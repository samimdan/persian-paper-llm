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90E6B" w14:textId="201ED39D" w:rsidR="00355FD8" w:rsidRPr="00B95945" w:rsidRDefault="00623673">
      <w:pPr>
        <w:jc w:val="center"/>
        <w:rPr>
          <w:rtl/>
        </w:rPr>
      </w:pPr>
      <w:bookmarkStart w:id="0" w:name="_Hlk199188187"/>
      <w:bookmarkEnd w:id="0"/>
      <w:r w:rsidRPr="00B95945">
        <w:t>دانشگاه آزاد اسلامی همدان</w:t>
      </w:r>
    </w:p>
    <w:p w14:paraId="6D4AE561" w14:textId="77777777" w:rsidR="00355FD8" w:rsidRPr="00B95945" w:rsidRDefault="00623673">
      <w:pPr>
        <w:jc w:val="center"/>
      </w:pPr>
      <w:r w:rsidRPr="00B95945">
        <w:t>دانشکده مهندسی</w:t>
      </w:r>
    </w:p>
    <w:p w14:paraId="6D4EA828" w14:textId="77777777" w:rsidR="00355FD8" w:rsidRPr="00B95945" w:rsidRDefault="00623673">
      <w:pPr>
        <w:jc w:val="center"/>
        <w:rPr>
          <w:rtl/>
        </w:rPr>
      </w:pPr>
      <w:r w:rsidRPr="00B95945">
        <w:t>پایان‌نامه جهت دریافت درجه کارشناسی ارشد</w:t>
      </w:r>
    </w:p>
    <w:p w14:paraId="7D95F25A" w14:textId="77777777" w:rsidR="00355FD8" w:rsidRPr="00B95945" w:rsidRDefault="00623673">
      <w:pPr>
        <w:jc w:val="center"/>
      </w:pPr>
      <w:r w:rsidRPr="00B95945">
        <w:t>رشته مهندسی نرم‌افزار</w:t>
      </w:r>
    </w:p>
    <w:p w14:paraId="7C7F4F38" w14:textId="77777777" w:rsidR="00355FD8" w:rsidRPr="00B95945" w:rsidRDefault="00623673">
      <w:pPr>
        <w:rPr>
          <w:rtl/>
        </w:rPr>
      </w:pPr>
      <w:r w:rsidRPr="00B95945">
        <w:br/>
      </w:r>
    </w:p>
    <w:p w14:paraId="3B0F002B" w14:textId="77777777" w:rsidR="00355FD8" w:rsidRPr="00B95945" w:rsidRDefault="00623673">
      <w:pPr>
        <w:jc w:val="center"/>
        <w:rPr>
          <w:rFonts w:asciiTheme="minorHAnsi" w:hAnsiTheme="minorHAnsi"/>
        </w:rPr>
      </w:pPr>
      <w:r w:rsidRPr="00B95945">
        <w:t>عنوان پایان‌نامه:</w:t>
      </w:r>
    </w:p>
    <w:p w14:paraId="49864FF5" w14:textId="77777777" w:rsidR="00355FD8" w:rsidRPr="00B95945" w:rsidRDefault="00623673">
      <w:pPr>
        <w:jc w:val="center"/>
        <w:rPr>
          <w:rFonts w:asciiTheme="minorHAnsi" w:hAnsiTheme="minorHAnsi"/>
        </w:rPr>
      </w:pPr>
      <w:r w:rsidRPr="00B95945">
        <w:t>تشخیص الگوی پویا با استفاده از YOLO</w:t>
      </w:r>
    </w:p>
    <w:p w14:paraId="40B637C8" w14:textId="77777777" w:rsidR="00355FD8" w:rsidRPr="00B95945" w:rsidRDefault="00623673">
      <w:pPr>
        <w:rPr>
          <w:rtl/>
        </w:rPr>
      </w:pPr>
      <w:r w:rsidRPr="00B95945">
        <w:br/>
      </w:r>
    </w:p>
    <w:p w14:paraId="2986BBF7" w14:textId="77777777" w:rsidR="00355FD8" w:rsidRPr="00B95945" w:rsidRDefault="00623673">
      <w:pPr>
        <w:jc w:val="center"/>
        <w:rPr>
          <w:rFonts w:asciiTheme="minorHAnsi" w:hAnsiTheme="minorHAnsi"/>
        </w:rPr>
      </w:pPr>
      <w:r w:rsidRPr="00B95945">
        <w:t>نگارش:</w:t>
      </w:r>
    </w:p>
    <w:p w14:paraId="30E5B112" w14:textId="77777777" w:rsidR="00355FD8" w:rsidRPr="00B95945" w:rsidRDefault="00623673">
      <w:pPr>
        <w:jc w:val="center"/>
        <w:rPr>
          <w:rFonts w:asciiTheme="minorHAnsi" w:hAnsiTheme="minorHAnsi"/>
        </w:rPr>
      </w:pPr>
      <w:r w:rsidRPr="00B95945">
        <w:t>صمیم دانش‌آموز</w:t>
      </w:r>
    </w:p>
    <w:p w14:paraId="76C6DE2C" w14:textId="77777777" w:rsidR="00355FD8" w:rsidRPr="00B95945" w:rsidRDefault="00623673">
      <w:pPr>
        <w:rPr>
          <w:rtl/>
        </w:rPr>
      </w:pPr>
      <w:r w:rsidRPr="00B95945">
        <w:br/>
      </w:r>
    </w:p>
    <w:p w14:paraId="464627A2" w14:textId="77777777" w:rsidR="00355FD8" w:rsidRPr="00B95945" w:rsidRDefault="00623673">
      <w:pPr>
        <w:jc w:val="center"/>
      </w:pPr>
      <w:r w:rsidRPr="00B95945">
        <w:t>سال تحصیلی: ۱۴۰۳–۱۴۰۴</w:t>
      </w:r>
    </w:p>
    <w:p w14:paraId="0C6B5031" w14:textId="77777777" w:rsidR="00355FD8" w:rsidRPr="00006DF7" w:rsidRDefault="00623673">
      <w:pPr>
        <w:rPr>
          <w:rFonts w:asciiTheme="minorHAnsi" w:hAnsiTheme="minorHAnsi"/>
          <w:rtl/>
        </w:rPr>
      </w:pPr>
      <w:r w:rsidRPr="00006DF7">
        <w:br w:type="page"/>
      </w:r>
    </w:p>
    <w:p w14:paraId="65D392DA" w14:textId="77777777" w:rsidR="009D2CB9" w:rsidRPr="009D2CB9" w:rsidRDefault="009D2CB9" w:rsidP="00792496">
      <w:pPr>
        <w:pStyle w:val="Heading1"/>
      </w:pPr>
      <w:r w:rsidRPr="009D2CB9">
        <w:rPr>
          <w:rtl/>
        </w:rPr>
        <w:lastRenderedPageBreak/>
        <w:t xml:space="preserve">فصل </w:t>
      </w:r>
      <w:r w:rsidRPr="00863BFF">
        <w:rPr>
          <w:rtl/>
        </w:rPr>
        <w:t>اول</w:t>
      </w:r>
      <w:r w:rsidRPr="009D2CB9">
        <w:rPr>
          <w:rtl/>
        </w:rPr>
        <w:t>: مقدمه</w:t>
      </w:r>
    </w:p>
    <w:p w14:paraId="54C3F420" w14:textId="77777777" w:rsidR="00AA5541" w:rsidRPr="005C1352" w:rsidRDefault="009D2CB9" w:rsidP="00C022D3">
      <w:pPr>
        <w:pStyle w:val="Heading2"/>
        <w:rPr>
          <w:rtl/>
        </w:rPr>
      </w:pPr>
      <w:r w:rsidRPr="005C1352">
        <w:rPr>
          <w:rtl/>
        </w:rPr>
        <w:t>پیش‌زمینه و اهمیت موضوع</w:t>
      </w:r>
    </w:p>
    <w:p w14:paraId="6C0EA384" w14:textId="35582C4A" w:rsidR="009442C7" w:rsidRDefault="001E268F" w:rsidP="00010E5E">
      <w:pPr>
        <w:divId w:val="1312556939"/>
        <w:rPr>
          <w:sz w:val="24"/>
          <w:szCs w:val="24"/>
          <w:rtl/>
        </w:rPr>
      </w:pPr>
      <w:r>
        <w:rPr>
          <w:rFonts w:eastAsia="Times New Roman"/>
          <w:rtl/>
        </w:rPr>
        <w:t xml:space="preserve">دنیای واقعی، محیطی پویا و متغیر است که در آن بسیاری از </w:t>
      </w:r>
      <w:r w:rsidR="00535537">
        <w:rPr>
          <w:rFonts w:eastAsia="Times New Roman" w:hint="cs"/>
          <w:rtl/>
        </w:rPr>
        <w:t>پدیده ها</w:t>
      </w:r>
      <w:r>
        <w:rPr>
          <w:rFonts w:eastAsia="Times New Roman"/>
          <w:rtl/>
        </w:rPr>
        <w:t xml:space="preserve"> در طول زمان تغییر می‌کنند و رفتار و ظاهر آن‌ها نسبت به شرایط مختلف دچار دگرگونی می‌شود. یکی از مفاهیم مهم در بررسی این تغییرات، الگوهای پویا هستند. الگوهای پویا به دسته‌ای از پدیده‌ها اطلاق می‌شود که ویژگی‌های آن‌ها نه‌تنها تحت تأثیر ساختار مکانی و فضایی قرار دارند، بلکه تعامل زمانی نیز در شکل‌گیری و تغییر آن‌ها نقش بسیار مهمی ایفا می‌کند. این الگوها می‌توانند رفتارهایی را شامل شوند که در محور زمان به شکل مستمر یا دوره‌ای دچار تحول می‌شوند</w:t>
      </w:r>
      <w:r>
        <w:rPr>
          <w:rFonts w:eastAsia="Times New Roman"/>
        </w:rPr>
        <w:t>.</w:t>
      </w:r>
    </w:p>
    <w:p w14:paraId="08A3EE27" w14:textId="6E58EFA5" w:rsidR="009442C7" w:rsidRDefault="00550F4C" w:rsidP="004F5C97">
      <w:pPr>
        <w:divId w:val="1312556939"/>
        <w:rPr>
          <w:rtl/>
        </w:rPr>
      </w:pPr>
      <w:r>
        <w:rPr>
          <w:rFonts w:eastAsia="Times New Roman"/>
          <w:rtl/>
        </w:rPr>
        <w:t>نمونه‌های بارز و ملموس از این نوع پدیده در زندگی روزمره شامل امواج دریا، که پیوسته در حرکت‌اند و ساختار شکل‌گیری آن‌ها به زمان بستگی دارد؛ حرکت توده‌های ابر در آسمان، که دستخوش تأثیرات پویا و متغیر جوی هستند؛ وقوع آتش‌سوزی، که با پیشرفت زمان به نقاط دیگر گسترش می‌یابد؛ و دود، که به شکل دینامیکی در فضا حرکت می‌کند، هستند. همچنین، ما می‌توانیم شاخ و برگ درختان را در زمان وزش باد مشاهده کنیم که به‌طور دائمی تغییر حالت می‌دهند یا به رفتار صورت انسان در بیان احساسات نگاه کنیم، که در آن تغییرات ظریف در گذر زمان وضعیت خاصی از هیجانات و تفکرات را منعکس می‌کند. علاوه بر این، حرکت اجسام در تصاویر ویدئویی نیز نمونه دیگری از پدیده‌هایی است که رفتار دینامیک در محور زمان را نشان می‌دهند</w:t>
      </w:r>
      <w:r>
        <w:rPr>
          <w:rFonts w:eastAsia="Times New Roman"/>
        </w:rPr>
        <w:t>.</w:t>
      </w:r>
    </w:p>
    <w:p w14:paraId="6B0FD404" w14:textId="6EEE170E" w:rsidR="00D14B53" w:rsidRDefault="00D913D0" w:rsidP="00010E5E">
      <w:pPr>
        <w:divId w:val="1312556939"/>
        <w:rPr>
          <w:rFonts w:eastAsia="Times New Roman"/>
          <w:rtl/>
        </w:rPr>
      </w:pPr>
      <w:r>
        <w:rPr>
          <w:rtl/>
        </w:rPr>
        <w:t>مطالعه این پدیده‌ها و الگوها به شکل ویژه‌ای در شاخه‌ای پیشرفته از علوم داده و هوش مصنوعی، یعنی تشخیص الگوهای پویا مطرح می‌شود. این حوزه از علم به‌طور مستقیم با شناسایی و طبقه‌بندی رفتار و ویژگی‌های داده‌هایی سروکار دارد که متغیرهای زمانی در آن‌ها تأثیر مستقیم دارند. تشخیص الگوهای پویا بخش مهمی از یادگیری ماشین محسوب می‌شود؛ زیرا هدف آن بهینه‌سازی تحلیل و تفسیر داده‌های متغیر برای شناسایی زمینه‌های خاص یا ارائه پیش‌بینی‌های دقیق است. روش‌های پیشرفته‌ای چون شبکه‌های عصبی بازگشتی (</w:t>
      </w:r>
      <w:r>
        <w:t>RNN</w:t>
      </w:r>
      <w:r>
        <w:rPr>
          <w:rtl/>
        </w:rPr>
        <w:t>)، ماشین‌های حافظه بلندمدت کوتاه‌مدت (</w:t>
      </w:r>
      <w:r>
        <w:t>LSTM</w:t>
      </w:r>
      <w:r>
        <w:rPr>
          <w:rtl/>
        </w:rPr>
        <w:t xml:space="preserve">)، و مدل‌های مبتنی بر معماری‌های </w:t>
      </w:r>
      <w:r>
        <w:rPr>
          <w:rtl/>
        </w:rPr>
        <w:lastRenderedPageBreak/>
        <w:t>دینامیکی زمانی در این حوزه مورد استفاده قرار می‌گیرند.</w:t>
      </w:r>
    </w:p>
    <w:p w14:paraId="13F3F090" w14:textId="5292935A" w:rsidR="009442C7" w:rsidRDefault="00BF1440" w:rsidP="00010E5E">
      <w:pPr>
        <w:divId w:val="1312556939"/>
        <w:rPr>
          <w:rtl/>
        </w:rPr>
      </w:pPr>
      <w:r>
        <w:rPr>
          <w:rtl/>
        </w:rPr>
        <w:t>مطالعه این پدیده‌ها و الگوها به شکل ویژه‌ای در شاخه‌ای پیشرفته از علوم داده و هوش مصنوعی، یعنی تشخیص الگوهای پویا، مطرح می‌شود. این حوزه از علم به‌طور مستقیم با شناسایی و طبقه‌بندی رفتار و ویژگی‌های داده‌هایی سروکار دارد که متغیرهای زمانی در آن‌ها تأثیر مستقیم دارند. تشخیص الگوهای پویا بخش مهمی از یادگیری ماشین محسوب می‌شود، زیرا هدف آن بهینه‌سازی تحلیل و تفسیر داده‌های متغیر برای شناسایی زمینه‌های خاص یا ارائه پیش‌بینی‌های دقیق است. روش‌های پیشرفته‌ای چون شبکه‌های عصبی بازگشتی (</w:t>
      </w:r>
      <w:r>
        <w:t>RNN</w:t>
      </w:r>
      <w:r>
        <w:rPr>
          <w:rtl/>
        </w:rPr>
        <w:t>)، ماشین‌های حافظه بلندمدت کوتاه‌مدت (</w:t>
      </w:r>
      <w:r>
        <w:t>LSTM</w:t>
      </w:r>
      <w:r>
        <w:rPr>
          <w:rtl/>
        </w:rPr>
        <w:t>) و مدل‌های مبتنی بر معماری‌های دینامیکی زمانی در این حوزه مورد استفاده قرار می‌گیرند.</w:t>
      </w:r>
    </w:p>
    <w:p w14:paraId="1060861A" w14:textId="302B8F88" w:rsidR="009442C7" w:rsidRDefault="00081A6D" w:rsidP="00010E5E">
      <w:pPr>
        <w:divId w:val="1312556939"/>
        <w:rPr>
          <w:rtl/>
        </w:rPr>
      </w:pPr>
      <w:r>
        <w:rPr>
          <w:rtl/>
        </w:rPr>
        <w:t>تفاوت اصلی الگوهای پویا با الگوهای ایستا در این واقعیت نهفته است که اطلاعات زمانی نقش کلیدی و غیرقابل‌چشم‌پوشی در تحلیل، طبقه‌بندی و تفکیک این‌گونه داده‌ها دارد. در الگوهای ایستا، ویژگی‌ها و اطلاعات معمولاً وابسته به مؤلفه‌های مکانی و فضایی هستند و زمان نقشی محوری ایفا نمی‌کند، اما در الگوهای پویا، تغییرات زمانی همگام با تغییرات مکانی عامل تعیین‌کننده اصلی در رفتار و نتیجه‌گیری نهایی محسوب می‌شود.</w:t>
      </w:r>
    </w:p>
    <w:p w14:paraId="33BB1DFF" w14:textId="7195940C" w:rsidR="009D2CB9" w:rsidRDefault="005E2920" w:rsidP="007759F4">
      <w:pPr>
        <w:rPr>
          <w:rtl/>
        </w:rPr>
      </w:pPr>
      <w:r>
        <w:rPr>
          <w:rtl/>
        </w:rPr>
        <w:t>از دیدگاه عملی، تحلیل و شناسایی این الگوهای پویا کاربردهای قابل‌توجهی در حوزه‌های مختلف زندگی دارد؛ از جمله سیستم‌های پیش‌بینی وضعیت جوی، بررسی حرکات در ویدئوها برای امنیت یا نظارت، تشخیص احساسات در تصاویر چهره، مطالعه رفتارهای زیست‌محیطی و حتی توسعه ربات‌ها و سیستم‌های خودران هوشمند که نیازمند فهم و تعامل پویا با محیط هستند. این دانش به‌طور قابل‌توجهی توانایی انسان را در فهم و استفاده از اطلاعات متغیر در زمان بهبود داده و قابلیت‌های تکنولوژیکی و پیشرفته را گسترش می‌دهد.</w:t>
      </w:r>
    </w:p>
    <w:p w14:paraId="74310814" w14:textId="719953D9" w:rsidR="009D2CB9" w:rsidRPr="009D2CB9" w:rsidRDefault="009D2CB9" w:rsidP="00F0172E">
      <w:pPr>
        <w:pStyle w:val="Heading2"/>
        <w:rPr>
          <w:rtl/>
        </w:rPr>
      </w:pPr>
      <w:r w:rsidRPr="009D2CB9">
        <w:rPr>
          <w:rtl/>
        </w:rPr>
        <w:t>کاربردهای تشخیص الگوهای پویا</w:t>
      </w:r>
    </w:p>
    <w:p w14:paraId="28F4F9C8" w14:textId="0808212D" w:rsidR="007B05CE" w:rsidRPr="00586ABA" w:rsidRDefault="004F47B3" w:rsidP="003E2D1F">
      <w:pPr>
        <w:divId w:val="1287005210"/>
        <w:rPr>
          <w:rtl/>
        </w:rPr>
      </w:pPr>
      <w:r>
        <w:rPr>
          <w:rtl/>
        </w:rPr>
        <w:t xml:space="preserve">الگوهای پویا، دسته‌ای خاص از پدیده‌ها هستند که ویژگی‌های آن‌ها نه‌تنها در ساختار فضایی بلکه در روند زمانی تغییر می‌کند. این الگوها، به‌واسطه ماهیت چندبعدی و متغیر خود، بخش مهمی از پژوهش در حوزه‌های </w:t>
      </w:r>
      <w:r>
        <w:rPr>
          <w:rtl/>
        </w:rPr>
        <w:lastRenderedPageBreak/>
        <w:t>مرتبط با فناوری اطلاعات، یادگیری ماشین و بینایی ماشین را تشکیل می‌دهند.</w:t>
      </w:r>
    </w:p>
    <w:p w14:paraId="10C37531" w14:textId="4180657F" w:rsidR="00A14C83" w:rsidRPr="0076315B" w:rsidRDefault="009334E0" w:rsidP="0076315B">
      <w:pPr>
        <w:divId w:val="1287005210"/>
        <w:rPr>
          <w:rtl/>
        </w:rPr>
      </w:pPr>
      <w:r w:rsidRPr="0076315B">
        <w:rPr>
          <w:rtl/>
        </w:rPr>
        <w:t>این الگوها بازتاب دینامیکی پیچیده‌ای در دنیای واقعی هستند که تغییرات مکانی و زمانی به شکلی هم‌زمان و متقابل رخ می‌دهند. برای مثال، در پدیده‌هایی مانند حرکت ابرها، امواج دریا، آتش‌سوزی یا حرکات چهره‌ی انسان، تغییرات فضایی و زمانی نقطه‌ی تمرکز اصلی برای درک دقیق رفتار و روند آن‌ها است. در واقع، الگوهای پویا برخلاف الگوهای ایستا که تنها متکی به تحلیل داده‌های ثابت و غیرمتغیر هستند، نیازمند توجه به توالی تغییرات و سرعت وقوع آن‌ها هستند.</w:t>
      </w:r>
      <w:r w:rsidRPr="0076315B">
        <w:rPr>
          <w:rtl/>
        </w:rPr>
        <w:br/>
        <w:t>در حوزه‌ی فناوری اطلاعات، این الگوها به‌طور گسترده در کاربردهایی مانند شناسایی فعالیت‌های انسانی، تشخیص احساسات از طریق تصاویر چهره، پیش‌بینی رفتار وسایل نقلیه‌ی خودران و حتی پیش‌بینی وضعیت جوی یا شرایط محیطی استفاده می‌شوند. این تحلیل‌ها با استفاده از داده‌های پویا مانند دنباله‌های ویدئویی، داده‌های سری زمانی یا مجموعه داده‌های چندبعدی انجام می‌شود.</w:t>
      </w:r>
    </w:p>
    <w:p w14:paraId="35738097" w14:textId="77777777" w:rsidR="00A14C83" w:rsidRPr="00904AB2" w:rsidRDefault="00A14C83" w:rsidP="0076315B">
      <w:pPr>
        <w:divId w:val="1287005210"/>
        <w:rPr>
          <w:rtl/>
        </w:rPr>
      </w:pPr>
      <w:r w:rsidRPr="00904AB2">
        <w:rPr>
          <w:rtl/>
        </w:rPr>
        <w:t>از منظر یادگیری ماشین، الگوهای پویا نیاز به ابزارها و مدل‌هایی دارند که توانایی درک و مدل‌سازی تغییرات زمانی را داشته باشند. مدل‌های پیشرفته‌ای مانند شبکه‌های عصبی بازگشتی (</w:t>
      </w:r>
      <w:r w:rsidRPr="00904AB2">
        <w:t>RNN</w:t>
      </w:r>
      <w:r w:rsidRPr="00904AB2">
        <w:rPr>
          <w:rtl/>
        </w:rPr>
        <w:t>)، ماشین‌های حافظه بلندمدت کوتاه‌مدت (</w:t>
      </w:r>
      <w:r w:rsidRPr="00904AB2">
        <w:t>LSTM</w:t>
      </w:r>
      <w:r w:rsidRPr="00904AB2">
        <w:rPr>
          <w:rtl/>
        </w:rPr>
        <w:t>) و شبکه‌های عصبی گراف (</w:t>
      </w:r>
      <w:r w:rsidRPr="00904AB2">
        <w:t>GNN</w:t>
      </w:r>
      <w:r w:rsidRPr="00904AB2">
        <w:rPr>
          <w:rtl/>
        </w:rPr>
        <w:t>) توانسته‌اند این نیازها را برآورده کنند. این مدل‌ها به طور خاص برای مدیریت داده‌های سری زمانی یا داده‌هایی با ماهیت متغیر طراحی شده‌اند و می‌توانند روندهای پیچیده را تحلیل و پیش‌بینی کنند.</w:t>
      </w:r>
    </w:p>
    <w:p w14:paraId="2B18E5A4" w14:textId="640345AE" w:rsidR="00A14C83" w:rsidRPr="005C6DDF" w:rsidRDefault="005C6DDF" w:rsidP="007E65B0">
      <w:pPr>
        <w:divId w:val="1287005210"/>
        <w:rPr>
          <w:rtl/>
        </w:rPr>
      </w:pPr>
      <w:r w:rsidRPr="005C6DDF">
        <w:rPr>
          <w:rtl/>
        </w:rPr>
        <w:t>از سوی دیگر، در کاربردهای زیست‌محیطی و زیستی، تحلیل الگوهای پویا به منظور مطالعه تغییرات در طبیعت، مانند حرکت حیوانات، رشد گیاهان یا حتی پیش‌بینی بلایای طبیعی، همچون زلزله و طوفان، اهمیت پیدا کرده است. همچنین در علوم پزشکی، تحلیل الگوهای پویا در زمینه داده‌های زمان‌محور، مانند سیگنال‌های قلب (</w:t>
      </w:r>
      <w:r w:rsidRPr="005C6DDF">
        <w:t>ECG</w:t>
      </w:r>
      <w:r w:rsidRPr="005C6DDF">
        <w:rPr>
          <w:rtl/>
        </w:rPr>
        <w:t>) و مغز (</w:t>
      </w:r>
      <w:r w:rsidRPr="005C6DDF">
        <w:t>EEG</w:t>
      </w:r>
      <w:r w:rsidRPr="005C6DDF">
        <w:rPr>
          <w:rtl/>
        </w:rPr>
        <w:t>)، می‌تواند به تشخیص بیماری‌ها یا پیش‌بینی وضعیت سلامتی بیماران کمک کند.</w:t>
      </w:r>
    </w:p>
    <w:p w14:paraId="7C248BA7" w14:textId="39D13BCD" w:rsidR="0030512C" w:rsidRDefault="004271BD" w:rsidP="007E65B0">
      <w:pPr>
        <w:rPr>
          <w:rtl/>
        </w:rPr>
      </w:pPr>
      <w:r w:rsidRPr="005B3F9E">
        <w:rPr>
          <w:rtl/>
        </w:rPr>
        <w:t>به‌طور کلی الگوهای پویا نقش بی‌بدیلی در پیشرفت فناوری‌های مبتنی بر داده ایفا می‌کنند و روزبه‌روز اهمیت بیشتری پیدا می‌کنند. این الگوها نه‌تنها کلیدی برای درک بهتر دنیای واقعی هستند، بلکه به انسان این امکان را می‌دهند که از داده‌های متغیر زمانی به شکلی کارآمدتر بهره‌برداری کرده و آن‌ها را در حل مسائل پیچیده به کار گیرد.</w:t>
      </w:r>
    </w:p>
    <w:p w14:paraId="2F91C1D6" w14:textId="77777777" w:rsidR="00163291" w:rsidRDefault="00163291" w:rsidP="007E65B0">
      <w:pPr>
        <w:rPr>
          <w:rtl/>
        </w:rPr>
      </w:pPr>
    </w:p>
    <w:p w14:paraId="189A756F" w14:textId="77777777" w:rsidR="00163291" w:rsidRPr="005B3F9E" w:rsidRDefault="00163291" w:rsidP="007E65B0"/>
    <w:p w14:paraId="650CEF71" w14:textId="103A83A8" w:rsidR="00163291" w:rsidRDefault="00163291" w:rsidP="00163291">
      <w:pPr>
        <w:rPr>
          <w:rFonts w:cs="B Mitra"/>
          <w:bCs/>
          <w:rtl/>
        </w:rPr>
      </w:pPr>
      <w:r w:rsidRPr="00163291">
        <w:rPr>
          <w:rFonts w:cs="B Mitra"/>
          <w:bCs/>
          <w:rtl/>
        </w:rPr>
        <w:t>نمونه‌هایی از این پدیده‌ها در دنیای واقعی:</w:t>
      </w:r>
      <w:r>
        <w:rPr>
          <w:rtl/>
        </w:rPr>
        <w:t>  </w:t>
      </w:r>
    </w:p>
    <w:p w14:paraId="64D364B4" w14:textId="1EB6C76A" w:rsidR="00C50565" w:rsidRDefault="00163291" w:rsidP="00163291">
      <w:pPr>
        <w:rPr>
          <w:rFonts w:cs="B Mitra"/>
          <w:bCs/>
          <w:rtl/>
        </w:rPr>
      </w:pPr>
      <w:r w:rsidRPr="00163291">
        <w:rPr>
          <w:rFonts w:cs="B Mitra"/>
          <w:bCs/>
          <w:rtl/>
        </w:rPr>
        <w:t>محیط طبیعی:</w:t>
      </w:r>
      <w:r>
        <w:rPr>
          <w:rFonts w:cs="B Mitra"/>
          <w:bCs/>
          <w:rtl/>
        </w:rPr>
        <w:br/>
      </w:r>
      <w:r>
        <w:rPr>
          <w:rFonts w:cs="B Mitra"/>
          <w:bCs/>
          <w:rtl/>
        </w:rPr>
        <w:t> </w:t>
      </w:r>
      <w:r w:rsidRPr="00163291">
        <w:rPr>
          <w:rtl/>
        </w:rPr>
        <w:t>   امواج دریا، حرکت ابرها، دود و آتش، شاخ و برگ در باد و حرکت گردبادها.</w:t>
      </w:r>
      <w:r>
        <w:rPr>
          <w:rFonts w:cs="B Mitra"/>
          <w:bCs/>
          <w:rtl/>
        </w:rPr>
        <w:t>  </w:t>
      </w:r>
    </w:p>
    <w:p w14:paraId="0B0DDBEC" w14:textId="77777777" w:rsidR="008932A4" w:rsidRDefault="00C50565" w:rsidP="003F04C4">
      <w:pPr>
        <w:rPr>
          <w:rtl/>
        </w:rPr>
      </w:pPr>
      <w:r w:rsidRPr="00C50565">
        <w:rPr>
          <w:rFonts w:cs="B Mitra"/>
          <w:bCs/>
          <w:rtl/>
        </w:rPr>
        <w:t>رفتار انسانی:</w:t>
      </w:r>
      <w:r>
        <w:rPr>
          <w:rtl/>
        </w:rPr>
        <w:br/>
      </w:r>
      <w:r>
        <w:rPr>
          <w:rtl/>
        </w:rPr>
        <w:t> </w:t>
      </w:r>
      <w:r w:rsidRPr="00C50565">
        <w:rPr>
          <w:rtl/>
        </w:rPr>
        <w:t>   حرکات دست، تغییرات در بیان صورت انسان (مانند لبخند و اخم) و رفتارهای خاص افراد در ویدئوها</w:t>
      </w:r>
    </w:p>
    <w:p w14:paraId="10BA41BE" w14:textId="1825F57E" w:rsidR="0030512C" w:rsidRPr="0030512C" w:rsidRDefault="00C50565" w:rsidP="003F04C4">
      <w:pPr>
        <w:rPr>
          <w:rtl/>
        </w:rPr>
      </w:pPr>
      <w:r w:rsidRPr="00C50565">
        <w:rPr>
          <w:rFonts w:cs="B Mitra"/>
          <w:bCs/>
          <w:rtl/>
        </w:rPr>
        <w:t>سیگنال‌های مالی و پزشکی:</w:t>
      </w:r>
      <w:r>
        <w:rPr>
          <w:rtl/>
        </w:rPr>
        <w:br/>
      </w:r>
      <w:r>
        <w:rPr>
          <w:rtl/>
        </w:rPr>
        <w:t> </w:t>
      </w:r>
      <w:r w:rsidRPr="00C50565">
        <w:rPr>
          <w:rtl/>
        </w:rPr>
        <w:t xml:space="preserve">   تغییرات قیمت در بازارهای مالی، سیگنال‌های </w:t>
      </w:r>
      <w:r w:rsidRPr="00C50565">
        <w:t>ECG</w:t>
      </w:r>
      <w:r w:rsidRPr="00C50565">
        <w:rPr>
          <w:rtl/>
        </w:rPr>
        <w:t xml:space="preserve"> و </w:t>
      </w:r>
      <w:r w:rsidRPr="00C50565">
        <w:t>EEG</w:t>
      </w:r>
      <w:r w:rsidRPr="00C50565">
        <w:rPr>
          <w:rtl/>
        </w:rPr>
        <w:t xml:space="preserve"> با تغییرات دوره‌ای یا غیرمتمرکز. در تمام این موارد الگوهایی وجود دارند که تا حد زیادی تحت تأثیر ترتیب زمانی و سرعت تغییرات هستند. الگوهای پویا در یک لحظه تعریف نمی‌شوند؛ بلکه باید توالی تغییرات آن‌ها در طول زمان تحلیل شود.</w:t>
      </w:r>
      <w:r>
        <w:rPr>
          <w:rtl/>
        </w:rPr>
        <w:t>  </w:t>
      </w:r>
    </w:p>
    <w:p w14:paraId="5478E286" w14:textId="444582F0" w:rsidR="0030512C" w:rsidRPr="0030512C" w:rsidRDefault="0030512C" w:rsidP="004505D7">
      <w:pPr>
        <w:pStyle w:val="Heading2"/>
        <w:rPr>
          <w:rtl/>
        </w:rPr>
      </w:pPr>
      <w:r w:rsidRPr="0030512C">
        <w:rPr>
          <w:rtl/>
        </w:rPr>
        <w:t>تعریف الگوهای پویا</w:t>
      </w:r>
    </w:p>
    <w:p w14:paraId="70AC42D8" w14:textId="77777777" w:rsidR="007F6838" w:rsidRDefault="00193634" w:rsidP="006D4130">
      <w:pPr>
        <w:rPr>
          <w:rtl/>
        </w:rPr>
      </w:pPr>
      <w:r>
        <w:rPr>
          <w:rtl/>
        </w:rPr>
        <w:t>الگوهای پویا به‌طور کلی توصیف‌گر داده‌هایی هستند که رفتار و ویژگی‌های آن‌ها در طول زمان تغییر می‌کنند. این داده‌ها دارای ویژگی‌های ترکیبی هستند، که شامل اطلاعات فضایی (ساختار، بافت، و هندسه) و اطلاعات زمانی (روند تغییر و سرعت وقوع اتفاقات) می‌شوند.</w:t>
      </w:r>
      <w:r>
        <w:rPr>
          <w:rtl/>
        </w:rPr>
        <w:br/>
        <w:t>در مقایسه با الگوهای ایستا، ویژگی‌های کلیدی الگوهای پویا عبارت‌اند از:</w:t>
      </w:r>
    </w:p>
    <w:p w14:paraId="789329CF" w14:textId="77777777" w:rsidR="007F6838" w:rsidRDefault="00193634" w:rsidP="007F6838">
      <w:pPr>
        <w:ind w:left="284" w:firstLine="0"/>
        <w:rPr>
          <w:rtl/>
        </w:rPr>
      </w:pPr>
      <w:r>
        <w:rPr>
          <w:rtl/>
        </w:rPr>
        <w:br/>
      </w:r>
      <w:r w:rsidR="007F6838" w:rsidRPr="007F6838">
        <w:rPr>
          <w:rFonts w:cs="B Mitra"/>
          <w:bCs/>
          <w:rtl/>
        </w:rPr>
        <w:t>تغییرات زمانی:</w:t>
      </w:r>
      <w:r w:rsidR="007F6838">
        <w:rPr>
          <w:rtl/>
        </w:rPr>
        <w:br/>
      </w:r>
      <w:r w:rsidR="007F6838">
        <w:rPr>
          <w:rtl/>
        </w:rPr>
        <w:t> </w:t>
      </w:r>
      <w:r w:rsidR="007F6838" w:rsidRPr="007F6838">
        <w:rPr>
          <w:rtl/>
        </w:rPr>
        <w:t>   پویایی داده‌ها شامل تغییر شکل یا وضعیت آن‌ها در طول زمان است (مانند تغییرات در آتش‌سوزی یا امواج).</w:t>
      </w:r>
      <w:r w:rsidR="007F6838">
        <w:rPr>
          <w:rtl/>
        </w:rPr>
        <w:t> </w:t>
      </w:r>
    </w:p>
    <w:p w14:paraId="6E2B6ED3" w14:textId="77777777" w:rsidR="007F6838" w:rsidRDefault="00E75AB2" w:rsidP="007F6838">
      <w:pPr>
        <w:pStyle w:val="text"/>
        <w:ind w:left="284" w:firstLine="292"/>
        <w:jc w:val="left"/>
      </w:pPr>
      <w:r>
        <w:rPr>
          <w:rStyle w:val="Strong"/>
          <w:rFonts w:eastAsia="Times New Roman"/>
        </w:rPr>
        <w:lastRenderedPageBreak/>
        <w:br/>
      </w:r>
      <w:r w:rsidR="007F6838" w:rsidRPr="007F6838">
        <w:rPr>
          <w:rFonts w:cs="B Mitra"/>
          <w:bCs/>
          <w:rtl/>
        </w:rPr>
        <w:t>اطلاعات ترکیبی</w:t>
      </w:r>
      <w:r w:rsidR="007F6838" w:rsidRPr="007F6838">
        <w:rPr>
          <w:rFonts w:cs="B Mitra"/>
          <w:bCs/>
        </w:rPr>
        <w:t>:</w:t>
      </w:r>
      <w:r w:rsidR="007F6838">
        <w:br/>
      </w:r>
      <w:r w:rsidR="007F6838">
        <w:t> </w:t>
      </w:r>
      <w:r w:rsidR="007F6838" w:rsidRPr="007F6838">
        <w:rPr>
          <w:rFonts w:cs="B Lotus"/>
        </w:rPr>
        <w:t>   </w:t>
      </w:r>
      <w:r w:rsidR="007F6838" w:rsidRPr="007F6838">
        <w:rPr>
          <w:rFonts w:cs="B Lotus"/>
          <w:rtl/>
        </w:rPr>
        <w:t>داده‌های پویا غالباً ترکیبی پیچیده از اطلاعات فضایی و زمانی هستند</w:t>
      </w:r>
      <w:r w:rsidR="007F6838" w:rsidRPr="007F6838">
        <w:rPr>
          <w:rFonts w:cs="B Lotus"/>
        </w:rPr>
        <w:t>.</w:t>
      </w:r>
      <w:r w:rsidR="007F6838">
        <w:t> </w:t>
      </w:r>
    </w:p>
    <w:p w14:paraId="6A460F13" w14:textId="099D9966" w:rsidR="00C834C3" w:rsidRDefault="007F6838" w:rsidP="00B659FA">
      <w:pPr>
        <w:pStyle w:val="text"/>
        <w:ind w:left="284" w:firstLine="292"/>
        <w:jc w:val="left"/>
      </w:pPr>
      <w:r>
        <w:t> </w:t>
      </w:r>
      <w:r w:rsidR="00C834C3">
        <w:br/>
      </w:r>
      <w:r w:rsidRPr="007F6838">
        <w:rPr>
          <w:rFonts w:cs="B Mitra"/>
          <w:bCs/>
          <w:rtl/>
        </w:rPr>
        <w:t>ترکیب اطلاعات مختلف</w:t>
      </w:r>
      <w:r w:rsidRPr="007F6838">
        <w:rPr>
          <w:rFonts w:cs="B Mitra"/>
          <w:bCs/>
        </w:rPr>
        <w:t>:</w:t>
      </w:r>
      <w:r>
        <w:br/>
      </w:r>
      <w:r>
        <w:t> </w:t>
      </w:r>
      <w:r w:rsidRPr="007F6838">
        <w:rPr>
          <w:rFonts w:cs="B Lotus"/>
        </w:rPr>
        <w:t>   </w:t>
      </w:r>
      <w:r w:rsidRPr="007F6838">
        <w:rPr>
          <w:rFonts w:cs="B Lotus"/>
          <w:rtl/>
        </w:rPr>
        <w:t>مانند داده‌های محیطی، فردی و اطلاعات مفهومی (زبان، تغییرات نوری، نویز و غیره)</w:t>
      </w:r>
      <w:r w:rsidRPr="007F6838">
        <w:rPr>
          <w:rFonts w:cs="B Lotus"/>
        </w:rPr>
        <w:t>.</w:t>
      </w:r>
    </w:p>
    <w:p w14:paraId="3C7AD139" w14:textId="4D95B449" w:rsidR="0030512C" w:rsidRPr="0030512C" w:rsidRDefault="0030512C" w:rsidP="0018729D">
      <w:pPr>
        <w:pStyle w:val="Heading2"/>
      </w:pPr>
      <w:r w:rsidRPr="0030512C">
        <w:rPr>
          <w:rtl/>
        </w:rPr>
        <w:t>چالش‌ها در تحلیل الگوهای پویا</w:t>
      </w:r>
    </w:p>
    <w:p w14:paraId="67CF55B1" w14:textId="16019C99" w:rsidR="00144124" w:rsidRDefault="00F91B10" w:rsidP="00790704">
      <w:pPr>
        <w:rPr>
          <w:rFonts w:eastAsia="Times New Roman"/>
          <w:b/>
          <w:bCs/>
          <w:rtl/>
        </w:rPr>
      </w:pPr>
      <w:r w:rsidRPr="00F91B10">
        <w:rPr>
          <w:rtl/>
        </w:rPr>
        <w:t>تحلیل و شناسایی الگوهای پویا با چالش‌هایی همراه است که آن‌ها را پیچیده‌تر از الگوهای ایستا می‌کند. پیچیدگی زمانی و تعامل میان اطلاعات فضایی و زمانی یک الگو، یکی از بزرگ‌ترین چالش‌هاست. برای مثال دود ممکن است در طول زمان مسیری ایجاد کند که به‌شدت تحت تأثیر نویز محیطی یا تغییرات موقتی قرار گیرد. داده‌های پویا، به دلیل محیط‌های واقعی، ممکن است نویز زیادی داشته باشند، مانند تغییر نور، حرکات غیرمنتظره یا داده‌های غیرمتمرکز.</w:t>
      </w:r>
    </w:p>
    <w:p w14:paraId="52169458" w14:textId="77777777" w:rsidR="003B7D34" w:rsidRDefault="003B7D34" w:rsidP="00A27C22">
      <w:r w:rsidRPr="003B7D34">
        <w:rPr>
          <w:rFonts w:cs="B Mitra"/>
          <w:bCs/>
          <w:rtl/>
        </w:rPr>
        <w:t>نویز و اغتشاش:</w:t>
      </w:r>
      <w:r>
        <w:br/>
      </w:r>
      <w:r>
        <w:t> </w:t>
      </w:r>
      <w:r w:rsidRPr="003B7D34">
        <w:t>   </w:t>
      </w:r>
      <w:r w:rsidRPr="003B7D34">
        <w:rPr>
          <w:rtl/>
        </w:rPr>
        <w:t>داده‌های پویا، به دلیل محیط‌های واقعی، ممکن است نویز زیادی داشته باشد؛ مانند تغییر نور، حرکات غیرمنتظره، یا داده‌های غیرمتمرک</w:t>
      </w:r>
      <w:r w:rsidRPr="003B7D34">
        <w:t>.</w:t>
      </w:r>
      <w:r>
        <w:t> </w:t>
      </w:r>
    </w:p>
    <w:p w14:paraId="28BE174F" w14:textId="0C4D13C2" w:rsidR="009D2CB9" w:rsidRPr="009D2CB9" w:rsidRDefault="009D2CB9" w:rsidP="0018729D">
      <w:pPr>
        <w:pStyle w:val="Heading2"/>
      </w:pPr>
      <w:r w:rsidRPr="009D2CB9">
        <w:rPr>
          <w:rtl/>
        </w:rPr>
        <w:t>بیان مسئله</w:t>
      </w:r>
    </w:p>
    <w:p w14:paraId="3DEC051A" w14:textId="77777777" w:rsidR="00310080" w:rsidRPr="003129DC" w:rsidRDefault="00310080" w:rsidP="003129DC">
      <w:pPr>
        <w:divId w:val="701828729"/>
      </w:pPr>
      <w:r w:rsidRPr="003129DC">
        <w:rPr>
          <w:rtl/>
        </w:rPr>
        <w:t>علی‌رغم پیشرفت‌های چشمگیر در زمینه‌ی روش‌های تشخیص الگوی ایستا، بسیاری از این روش‌های سنتی در مواجهه با الگوهای پویا ناکارآمد هستند. علت اصلی این ناتوانی، وابستگی شدید الگوهای پویا به ویژگی‌های زمانی مانند ترتیب، تغییرات لحظه‌ای و گذر زمان است. در این الگوها، تغییرات مرتبط با زمان نقشی کلیدی در تعریف رفتار و ساختار آن‌ها ایفا می‌کند که این خود باعث افزایش پیچیدگی فرآیند شناسایی می‌شود.</w:t>
      </w:r>
    </w:p>
    <w:p w14:paraId="228C95C2" w14:textId="77777777" w:rsidR="00310080" w:rsidRPr="003129DC" w:rsidRDefault="00310080" w:rsidP="003129DC">
      <w:pPr>
        <w:divId w:val="701828729"/>
        <w:rPr>
          <w:rtl/>
        </w:rPr>
      </w:pPr>
      <w:r w:rsidRPr="003129DC">
        <w:rPr>
          <w:rtl/>
        </w:rPr>
        <w:t xml:space="preserve">علاوه بر چالش‌های زمانی، شناسایی الگوهای پویا تحت تأثیر مشکلات محیطی و عوامل خارجی قرار دارد. </w:t>
      </w:r>
      <w:r w:rsidRPr="003129DC">
        <w:rPr>
          <w:rtl/>
        </w:rPr>
        <w:lastRenderedPageBreak/>
        <w:t>برای مثال، نویز در داده‌ها می‌تواند به‌طور مستقیم بر دقت و صحت تشخیص تأثیر بگذارد. تغییرات نوری، چه به‌صورت طبیعی و چه به دلیل طراحی محیط، می‌تواند شناسایی دقیق الگوها را دشوار کند. همچنین، تغییرات فیزیکی مانند چرخش یا تغییر مقیاس، توانایی بسیاری از سامانه‌های مبتنی بر روش‌های قدیمی را برای تحلیل دقیق الگو محدود می‌کند. علاوه بر این، حاشیه‌های نامشخص و تغییرات پیش‌بینی‌ناپذیر در داده‌ها، شناسایی و تحلیل الگوهای پویا را پیچیده‌تر می‌سازد.</w:t>
      </w:r>
    </w:p>
    <w:p w14:paraId="561EB50E" w14:textId="51E807FC" w:rsidR="00C74682" w:rsidRDefault="00310080" w:rsidP="00DD0A6E">
      <w:pPr>
        <w:rPr>
          <w:rStyle w:val="Strong"/>
          <w:rFonts w:eastAsia="Times New Roman" w:cs="B Zar"/>
          <w:sz w:val="21"/>
          <w:szCs w:val="21"/>
          <w:rtl/>
        </w:rPr>
      </w:pPr>
      <w:r w:rsidRPr="003129DC">
        <w:rPr>
          <w:rtl/>
        </w:rPr>
        <w:t>از این‌رو، توسعه‌ی روش‌های پیشرفته و پویاتر که بتوانند با این چالش‌ها مقابله کنند و تأثیرات زمانی و محیطی را به‌درستی تحلیل نمایند، یک ضرورت برای حوزه‌ی تشخیص الگو محسوب می‌شود. چنین روش‌هایی باید توانایی یادگیری از داده‌های متغیر و پردازش اطلاعات پیچیده را داشته باشند تا دقت و کارایی در شناسایی الگوهای پویا بهبود یابد.</w:t>
      </w:r>
    </w:p>
    <w:p w14:paraId="28670DA9" w14:textId="77777777" w:rsidR="00546404" w:rsidRPr="00546404" w:rsidRDefault="00546404" w:rsidP="00546404">
      <w:pPr>
        <w:divId w:val="258948126"/>
      </w:pPr>
      <w:r w:rsidRPr="00546404">
        <w:rPr>
          <w:rtl/>
        </w:rPr>
        <w:t>داده‌های دینامیک عموماً به دلیل ماهیت متغیر و وابسته به زمان خود، بسیار حجیم‌تر و پیچیده‌تر از داده‌های ایستا هستند. این نوع داده‌ها، شامل اطلاعاتی است که دائماً در حال تغییر، به‌روزرسانی و گسترش می‌باشند. این حجم انبوه اطلاعات نیازمند به‌کارگیری روش‌های پیشرفته برای استخراج ویژگی‌های مرتبط (</w:t>
      </w:r>
      <w:r w:rsidRPr="00546404">
        <w:t>Feature Extraction</w:t>
      </w:r>
      <w:r w:rsidRPr="00546404">
        <w:rPr>
          <w:rtl/>
        </w:rPr>
        <w:t>) و همچنین فشرده‌سازی کارآمد اطلاعات است، به‌گونه‌ای که ضمن حفظ دقت و جزئیات مهم، حجم داده‌ها کاهش یابد تا امکان پردازش سریع‌تر فراهم شود. بهره‌گیری از مدل‌های مناسب برای انتخاب ویژگی‌های کلیدی و حذف داده‌های اضافی نقش مهمی در کاهش پیچیدگی محاسباتی این فرآیند ایفا می‌کند.</w:t>
      </w:r>
    </w:p>
    <w:p w14:paraId="1483CB0A" w14:textId="4AB49C2B" w:rsidR="00546404" w:rsidRPr="00546404" w:rsidRDefault="00546404" w:rsidP="00546404">
      <w:pPr>
        <w:divId w:val="258948126"/>
        <w:rPr>
          <w:rtl/>
        </w:rPr>
      </w:pPr>
      <w:r w:rsidRPr="00546404">
        <w:rPr>
          <w:rtl/>
        </w:rPr>
        <w:t>در بسیاری از کاربردهای عملی، مانند تشخیص حرکت در ویدئو، پیش‌بینی آنی</w:t>
      </w:r>
      <w:r w:rsidR="008B642B">
        <w:rPr>
          <w:rFonts w:hint="cs"/>
          <w:rtl/>
        </w:rPr>
        <w:t xml:space="preserve"> </w:t>
      </w:r>
      <w:r w:rsidRPr="00546404">
        <w:rPr>
          <w:rtl/>
        </w:rPr>
        <w:t>بازار سهام یا تحلیل الگوهای پیچیده در اینترنت اشیا (</w:t>
      </w:r>
      <w:r w:rsidRPr="00546404">
        <w:t>IoT</w:t>
      </w:r>
      <w:r w:rsidRPr="00546404">
        <w:rPr>
          <w:rtl/>
        </w:rPr>
        <w:t>)، داده‌ها باید به‌صورت مداوم و در لحظه پردازش شوند. چنین کاربردهایی مستلزم ابداع و به‌کارگیری الگوریتم‌هایی هستند که ضمن دارا بودن دقت بالا، از سرعت کافی برای پردازش بلادرنگ (</w:t>
      </w:r>
      <w:r w:rsidRPr="00546404">
        <w:t>Real-time</w:t>
      </w:r>
      <w:r w:rsidRPr="00546404">
        <w:rPr>
          <w:rtl/>
        </w:rPr>
        <w:t>) برخوردار باشند. برای مثال، در سیستم‌های بینایی کامپیوتری که برای تشخیص حرکت یا رفتار در ویدئوها طراحی می‌شوند، تأخیر در پردازش می‌تواند منجر به از دست دادن داده‌های مهم یا ایجاد نتایج غیر قابل اعتماد شود. همچنین، در پیش‌بینی بازار سهام، حتی چند ثانیه تأخیر در تحلیل داده می‌تواند سبب تغییرات قابل توجهی در تصمیم‌گیری شود.</w:t>
      </w:r>
    </w:p>
    <w:p w14:paraId="1F10EC6B" w14:textId="77777777" w:rsidR="00546404" w:rsidRPr="00546404" w:rsidRDefault="00546404" w:rsidP="00546404">
      <w:pPr>
        <w:divId w:val="258948126"/>
        <w:rPr>
          <w:rtl/>
        </w:rPr>
      </w:pPr>
      <w:r w:rsidRPr="00546404">
        <w:rPr>
          <w:rtl/>
        </w:rPr>
        <w:t xml:space="preserve">از سوی دیگر، علاوه بر سرعت پردازش، توانایی انطباق با محیط‌های پیچیده و متغیر نیز ضروری است. </w:t>
      </w:r>
      <w:r w:rsidRPr="00546404">
        <w:rPr>
          <w:rtl/>
        </w:rPr>
        <w:lastRenderedPageBreak/>
        <w:t>الگوریتم‌های بلادرنگ باید توانایی یادگیری و به‌روزرسانی مداوم بر اساس ورودی‌های جدید را داشته باشند تا بتوانند با داده‌های دینامیک و تغییرات غیر‌قابل پیش‌بینی محیط سازگار شوند. این امر به خصوص در محیط‌هایی که نویز، عدم قطعیت و تغییرات آنی وجود دارد، از اهمیت بیشتری برخوردار است.</w:t>
      </w:r>
    </w:p>
    <w:p w14:paraId="0E5F40E0" w14:textId="674A77AC" w:rsidR="00521153" w:rsidRPr="00546404" w:rsidRDefault="00546404" w:rsidP="00546404">
      <w:pPr>
        <w:rPr>
          <w:rtl/>
        </w:rPr>
      </w:pPr>
      <w:r w:rsidRPr="00546404">
        <w:rPr>
          <w:rtl/>
        </w:rPr>
        <w:t>بنابراین، توسعه الگوریتم‌هایی که بتوانند ویژگی‌های مرتبط را به‌طور مؤثر استخراج کرده، داده‌ها را فشرده‌سازی کنند و پردازش را به‌صورت بلادرنگ با دقت و سرعت بالا انجام دهند، به عنوان یک چالش جامع در عصر داده‌های دینامیک پیش روی متخصصین قرار دارد. این الگوریتم‌ها می‌توانند با کمک روش‌های مبتنی بر هوش مصنوعی، یادگیری ماشین و یادگیری عمیق به بهبود فرآیندهای محاسباتی و تحلیل داده‌های پیچیده کمک کنند. چنین سامانه‌هایی علاوه بر کاهش هزینه‌های محاسباتی و زمانی، می‌توانند توانایی کسب‌وکارها و صنایع مختلف را در مواجهه با چالش‌ها و فرصت‌های ناشی از داده‌های پویا بهبود بخشند.</w:t>
      </w:r>
    </w:p>
    <w:p w14:paraId="4DAD82A3" w14:textId="3968DB27" w:rsidR="009D2CB9" w:rsidRDefault="009D2CB9" w:rsidP="00E55117">
      <w:pPr>
        <w:pStyle w:val="Heading2"/>
        <w:rPr>
          <w:rtl/>
        </w:rPr>
      </w:pPr>
      <w:r w:rsidRPr="009D2CB9">
        <w:rPr>
          <w:rtl/>
        </w:rPr>
        <w:t>اهداف پژوهش</w:t>
      </w:r>
    </w:p>
    <w:p w14:paraId="6E777E9C" w14:textId="77777777" w:rsidR="00412D25" w:rsidRPr="0023784A" w:rsidRDefault="00412D25" w:rsidP="0023784A">
      <w:pPr>
        <w:divId w:val="1158039253"/>
      </w:pPr>
      <w:r w:rsidRPr="0023784A">
        <w:rPr>
          <w:rtl/>
        </w:rPr>
        <w:t>تشخیص الگوهای پویا به‌عنوان یکی از چالش‌های اساسی در حوزه‌ی علم داده و بینایی کامپیوتر، موضوعی است که از گذشته تا امروز محققان و متخصصان زیادی را به خود جذب کرده است. مرور و تحلیل جامعی از رویکردهای سنتی و نوین در این حوزه نشان می‌دهد که هر یک از این روش‌ها نقاط قوت و ضعف مختص به خود را دارند. روش‌های سنتی همچون تحلیل بافت باینری محلی (</w:t>
      </w:r>
      <w:r w:rsidRPr="0023784A">
        <w:t>LBP</w:t>
      </w:r>
      <w:r w:rsidRPr="0023784A">
        <w:rPr>
          <w:rtl/>
        </w:rPr>
        <w:t>) بر مبنای استخراج الگوهای بافت سطحی عمل می‌کنند و به دلیل سادگی و کارایی بالا در استخراج ویژگی‌های متنی از داده‌های تصویری، جزو محبوب‌ترین تکنیک‌های اولیه محسوب می‌شوند. همچنین سیستم‌های دینامیک خطی (</w:t>
      </w:r>
      <w:r w:rsidRPr="0023784A">
        <w:t>LDS</w:t>
      </w:r>
      <w:r w:rsidRPr="0023784A">
        <w:rPr>
          <w:rtl/>
        </w:rPr>
        <w:t>) به‌طور گسترده‌ای برای مدل‌سازی سیستم‌های متغیر و تحلیل رفتارهای زمانی استفاده شده‌اند.</w:t>
      </w:r>
    </w:p>
    <w:p w14:paraId="79410959" w14:textId="77777777" w:rsidR="00412D25" w:rsidRPr="0023784A" w:rsidRDefault="00412D25" w:rsidP="0023784A">
      <w:pPr>
        <w:divId w:val="1158039253"/>
        <w:rPr>
          <w:rtl/>
        </w:rPr>
      </w:pPr>
      <w:r w:rsidRPr="0023784A">
        <w:rPr>
          <w:rtl/>
        </w:rPr>
        <w:t>بااین‌حال محدودیت‌های روش‌های متداول نظیر حساسیت به نویز و تغییرات ناگهانی، عدم توانایی در مدل‌سازی داده‌های پیچیده‌ی پویا و نیز محدودیت در تشخیص الگوهای چندبعدی و بزرگ‌مقیاس منجر به تمرکز بیشتر بر رویکردهای پیشرفته‌تر شده است. این امر به ظهور تکنیک‌های مدرنی مانند شبکه‌های عصبی مصنوعی و یادگیری عمیق (</w:t>
      </w:r>
      <w:r w:rsidRPr="0023784A">
        <w:t>Deep Learning</w:t>
      </w:r>
      <w:r w:rsidRPr="0023784A">
        <w:rPr>
          <w:rtl/>
        </w:rPr>
        <w:t xml:space="preserve">) منجر شده است. شبکه‌های عصبی، به‌خصوص در ترکیب با الگوریتم‌های قدرتمندی نظیر استخراج هندسی ویژگی‌ها یا روش‌های پیشرفته‌ی تشخیص مانند </w:t>
      </w:r>
      <w:r w:rsidRPr="0023784A">
        <w:t xml:space="preserve">YOLO </w:t>
      </w:r>
      <w:r w:rsidRPr="0023784A">
        <w:lastRenderedPageBreak/>
        <w:t>(You Only Look Once)</w:t>
      </w:r>
      <w:r w:rsidRPr="0023784A">
        <w:rPr>
          <w:rtl/>
        </w:rPr>
        <w:t>، امکان شناسایی دقیق‌ترین و پیچیده‌ترین الگوهای زمانی-مکانی را فراهم کرده‌اند. این شبکه‌ها قادرند با تحلیل هم‌زمان ویژگی‌های زمانی و مکانی، داده‌های پویا را با دقت و جزئیات بسیار بیشتری بررسی کنند.</w:t>
      </w:r>
    </w:p>
    <w:p w14:paraId="5DEB981E" w14:textId="4F10A413" w:rsidR="009704A3" w:rsidRPr="0023784A" w:rsidRDefault="00412D25" w:rsidP="0023784A">
      <w:pPr>
        <w:divId w:val="404182916"/>
      </w:pPr>
      <w:r w:rsidRPr="0023784A">
        <w:rPr>
          <w:rtl/>
        </w:rPr>
        <w:t>بر این اساس ارائه و پیاده‌سازی روشی ترکیبی که بتواند نقاط قوت روش‌های سنتی و مدرن را تلفیق کند، به‌عنوان یک رویکرد پیشرفته در تشخیص الگوهای پویا پیشنهاد می‌شود. این روش ترکیبی بر پایه‌ی استخراج ویژگی‌های زمانی و مکانی استوار خواهد بود و با بهره‌گیری هم‌زمان از روش‌های مبتنی بر بافت باینری محلی (</w:t>
      </w:r>
      <w:r w:rsidRPr="0023784A">
        <w:t>LBP</w:t>
      </w:r>
      <w:r w:rsidRPr="0023784A">
        <w:rPr>
          <w:rtl/>
        </w:rPr>
        <w:t xml:space="preserve">) برای استخراج ویژگی‌های متنی سطحی و همچنین الگوریتم </w:t>
      </w:r>
      <w:r w:rsidRPr="0023784A">
        <w:t>YOLO</w:t>
      </w:r>
      <w:r w:rsidRPr="0023784A">
        <w:rPr>
          <w:rtl/>
        </w:rPr>
        <w:t xml:space="preserve"> برای شناسایی الگوهای پیچیده‌تر، عملکرد کلی بهبود خواهد یافت. افزون بر این، استفاده از شبکه‌های عصبی عمیق در فرآیند تحلیل و شناسایی، امکان یادگیری خودکار و تطابق با داده‌های متنوع و متغیر را فراهم می‌کند.</w:t>
      </w:r>
    </w:p>
    <w:p w14:paraId="5DC4AFB3" w14:textId="5863822D" w:rsidR="009D2CB9" w:rsidRPr="003E613E" w:rsidRDefault="003E613E" w:rsidP="003E613E">
      <w:pPr>
        <w:rPr>
          <w:rtl/>
        </w:rPr>
      </w:pPr>
      <w:r w:rsidRPr="003E613E">
        <w:rPr>
          <w:rtl/>
        </w:rPr>
        <w:t>یکی از جنبه‌های کلیدی این تحقیق، مقایسه عملکرد روش پیشنهادی با سایر روش‌های مرجع موجود است. این مقایسه بر اساس معیارهای متعددی از جمله دقت تشخیص، سرعت عملیاتی، مقاومت در برابر نویز و قابلیت واکنش بلادرنگ انجام خواهد شد. دقت تشخیص نشان می‌دهد که رویکرد پیشنهادی تا چه اندازه قادر است الگوهای پویا را به درستی شناسایی کند، در حالی که سرعت عملیاتی زمان لازم برای پردازش داده‌های ورودی و ارائه نتایج را ارزیابی می‌کند. مقاومت در برابر نویز نیز معیار مهمی است که میزان تأثیر نویزهای محیطی و داده‌های غیرقابل پیش‌بینی بر دقت الگوریتم را مشخص می‌کند. در نهایت، قابلیت واکنش بلادرنگ توانایی سیستم در ارائه نتایج در زمان واقعی (</w:t>
      </w:r>
      <w:r w:rsidRPr="003E613E">
        <w:t>Real-time</w:t>
      </w:r>
      <w:r w:rsidRPr="003E613E">
        <w:rPr>
          <w:rtl/>
        </w:rPr>
        <w:t>) و بدون تأخیر قابل توجه را نمایش می‌دهد. امید می‌رود این رویکرد ترکیبی، نه تنها از نقاط قوت تکنیک‌های موجود بهره گیرد، بلکه بتواند نقاط ضعف آن‌ها را نیز برطرف کرده و سیستمی مؤثر و کارآمد برای تشخیص الگوهای پویا ارائه دهد. علاوه بر این، قابلیت گسترش این روش به کاربردهایی نظیر پردازش ویدئو، تحلیل رفتاری، پایش ترافیک و پیش‌بینی در حوزه‌های مالی می‌تواند ارزش عملی آن را در دنیای واقعی نیز نشان دهد.</w:t>
      </w:r>
    </w:p>
    <w:p w14:paraId="34502251" w14:textId="1B7BAD47" w:rsidR="009D2CB9" w:rsidRPr="009D2CB9" w:rsidRDefault="009D2CB9" w:rsidP="00E55117">
      <w:pPr>
        <w:pStyle w:val="Heading2"/>
      </w:pPr>
      <w:r w:rsidRPr="009D2CB9">
        <w:rPr>
          <w:rtl/>
        </w:rPr>
        <w:t>اهمیت و نوآوری پژوهش</w:t>
      </w:r>
    </w:p>
    <w:p w14:paraId="3BB14A80" w14:textId="1550C677" w:rsidR="00E47B34" w:rsidRPr="004E2C02" w:rsidRDefault="004E2C02" w:rsidP="004E2C02">
      <w:pPr>
        <w:divId w:val="666784240"/>
      </w:pPr>
      <w:r w:rsidRPr="004E2C02">
        <w:rPr>
          <w:rtl/>
        </w:rPr>
        <w:t xml:space="preserve">اهمیت و نوآوری پژوهش در این است که با ارائه رویکردی ترکیبی، مبتنی بر تلفیق روش‌های سنتی و </w:t>
      </w:r>
      <w:r w:rsidRPr="004E2C02">
        <w:rPr>
          <w:rtl/>
        </w:rPr>
        <w:lastRenderedPageBreak/>
        <w:t>مدرن، گامی مؤثر در بهبود فرآیند تشخیص الگوهای پویا برداشته شود. اهمیت این پژوهش ناشی از آن است که الگوهای پویا، به دلیل پیچیدگی‌های ناشی از زمان، مکان، نویزهای محیطی و تغییرات پیش‌بینی‌ناپذیر، همواره یکی از چالش‌های اصلی در حوزه‌های مختلف نظیر بینایی کامپیوتری، تحلیل ویدئویی، پیش‌بینی داده‌های مالی و شناسایی رفتارهای انسانی بوده‌اند. این پژوهش بر آن است تا با استفاده از ترکیب روش‌های استخراج ویژگی‌های متنی سطحی، مبتنی بر بافت باینری محلی (</w:t>
      </w:r>
      <w:r w:rsidRPr="004E2C02">
        <w:t>LBP</w:t>
      </w:r>
      <w:r w:rsidRPr="004E2C02">
        <w:rPr>
          <w:rtl/>
        </w:rPr>
        <w:t xml:space="preserve">)، و الگوریتم‌های پیشرفته‌ای چون </w:t>
      </w:r>
      <w:r w:rsidRPr="004E2C02">
        <w:t>YOLO</w:t>
      </w:r>
      <w:r w:rsidRPr="004E2C02">
        <w:rPr>
          <w:rtl/>
        </w:rPr>
        <w:t xml:space="preserve"> و شبکه‌های عصبی عمیق، محدودیت‌های روش‌های موجود را کاهش داده و یک سیستم جامع، سریع و مقاوم در برابر چالش‌های محیطی ارائه دهد.</w:t>
      </w:r>
    </w:p>
    <w:p w14:paraId="73D84CA6" w14:textId="5621181A" w:rsidR="00547E25" w:rsidRPr="00235602" w:rsidRDefault="00663E10" w:rsidP="00235602">
      <w:pPr>
        <w:rPr>
          <w:rtl/>
        </w:rPr>
      </w:pPr>
      <w:r w:rsidRPr="00235602">
        <w:rPr>
          <w:rtl/>
        </w:rPr>
        <w:t>نوآوری اصلی پژوهش در طراحی و توسعه‌ی یک رویکرد ترکیبی نهفته است که توانایی استخراج ویژگی‌های زمانی و مکانی را به‌صورت هم‌زمان فراهم می‌کند. این تلفیق، به‌گونه‌ای است که نقاط قوت روش‌های یادگیری عمیق مدرن برای یادگیری خودکار و تطابق با داده‌های متنوع، با عملکرد ساده و قابل‌فهم روش‌های سنتی ترکیب می‌شود. همچنین کاربرد موفق این رویکرد در محیط‌های واقعی، نظیر پردازش ویدئو، تحلیل الگوهای رفتاری، پایش ترافیک و پیش‌بینی در حوزه‌های مالی، از دیگر جنبه‌های نوآورانه‌ی این پژوهش است. علاوه‌براین، مقایسه‌ی دقیق عملکرد این روش با معیارهایی نظیر دقت تشخیص، سرعت عملیاتی، مقاومت در برابر نویز و قابلیت بلادرنگ، ابزاری برای سنجش کاربردی و علمی این دستاورد فراهم می‌کند که اهمیت پژوهش را دوچندان می‌سازد. در نهایت، این پژوهش مسیر جدیدی برای غلبه بر چالش‌های موجود در حوزه‌ی تشخیص الگوهای پویا ارائه می‌دهد و می‌تواند به‌عنوان چارچوبی برای پژوهش‌های آتی مورد استفاده قرار گیرد.</w:t>
      </w:r>
    </w:p>
    <w:p w14:paraId="326CA658" w14:textId="77777777" w:rsidR="00CC53A4" w:rsidRDefault="00D41046" w:rsidP="00444240">
      <w:pPr>
        <w:pStyle w:val="afterColon"/>
        <w:numPr>
          <w:ilvl w:val="0"/>
          <w:numId w:val="43"/>
        </w:numPr>
        <w:rPr>
          <w:rStyle w:val="ColonStyleChar"/>
          <w:rtl/>
        </w:rPr>
      </w:pPr>
      <w:r w:rsidRPr="00D41046">
        <w:rPr>
          <w:rStyle w:val="ColonStyleChar"/>
          <w:bCs/>
          <w:szCs w:val="24"/>
          <w:rtl/>
        </w:rPr>
        <w:t>پوشش شکاف مطالعاتی:</w:t>
      </w:r>
      <w:r>
        <w:rPr>
          <w:rStyle w:val="ColonStyleChar"/>
          <w:rtl/>
        </w:rPr>
        <w:br/>
      </w:r>
      <w:r w:rsidRPr="00D41046">
        <w:rPr>
          <w:rStyle w:val="ColonStyleChar"/>
          <w:rFonts w:cs="B Lotus"/>
          <w:rtl/>
        </w:rPr>
        <w:t>بسیاری از روش‌های تشخیص الگوهای پویا هنوز صرفاً بر داده‌های تصویری تمرکز دارند، یا برای کاربردهای مالی زمان‌مند مناسب نیستند. روش حاضر، با ترکیب رویکرد فضایی-زمانی، پتانسیل حل این شکاف را دارد.</w:t>
      </w:r>
      <w:r w:rsidR="002C73AC">
        <w:rPr>
          <w:rStyle w:val="ColonStyleChar"/>
          <w:rtl/>
        </w:rPr>
        <w:br/>
      </w:r>
    </w:p>
    <w:p w14:paraId="7CB7F8C9" w14:textId="427F3E62" w:rsidR="00CC53A4" w:rsidRDefault="00CC53A4" w:rsidP="00444240">
      <w:pPr>
        <w:pStyle w:val="afterColon"/>
        <w:numPr>
          <w:ilvl w:val="0"/>
          <w:numId w:val="43"/>
        </w:numPr>
        <w:rPr>
          <w:rStyle w:val="ColonStyleChar"/>
          <w:bCs/>
          <w:szCs w:val="24"/>
        </w:rPr>
      </w:pPr>
      <w:r w:rsidRPr="00CC53A4">
        <w:rPr>
          <w:rStyle w:val="ColonStyleChar"/>
          <w:bCs/>
          <w:szCs w:val="24"/>
          <w:rtl/>
        </w:rPr>
        <w:t>پژوهشی میان‌رشته‌ای:</w:t>
      </w:r>
      <w:r w:rsidRPr="00CC53A4">
        <w:rPr>
          <w:rStyle w:val="ColonStyleChar"/>
          <w:bCs/>
          <w:szCs w:val="24"/>
          <w:rtl/>
        </w:rPr>
        <w:br/>
      </w:r>
      <w:r w:rsidRPr="00CC53A4">
        <w:rPr>
          <w:rStyle w:val="ColonStyleChar"/>
          <w:rFonts w:cs="B Lotus"/>
          <w:rtl/>
        </w:rPr>
        <w:t xml:space="preserve">این تحقیق در مرز میان‌رشته‌های هوش مصنوعی، بینایی ماشین و یادگیری ماشینی کاربردی </w:t>
      </w:r>
      <w:r w:rsidRPr="00CC53A4">
        <w:rPr>
          <w:rStyle w:val="ColonStyleChar"/>
          <w:rFonts w:cs="B Lotus"/>
          <w:rtl/>
        </w:rPr>
        <w:lastRenderedPageBreak/>
        <w:t>قرار می‌گیرد.</w:t>
      </w:r>
    </w:p>
    <w:p w14:paraId="7BA9978D" w14:textId="77777777" w:rsidR="003D3CD2" w:rsidRDefault="003D3CD2" w:rsidP="003D3CD2">
      <w:pPr>
        <w:pStyle w:val="afterColon"/>
        <w:ind w:left="1296" w:firstLine="0"/>
        <w:rPr>
          <w:rStyle w:val="ColonStyleChar"/>
          <w:bCs/>
          <w:szCs w:val="24"/>
        </w:rPr>
      </w:pPr>
    </w:p>
    <w:p w14:paraId="4CB89FC0" w14:textId="77777777" w:rsidR="00192B5E" w:rsidRPr="00CC53A4" w:rsidRDefault="00192B5E" w:rsidP="00192B5E">
      <w:pPr>
        <w:pStyle w:val="afterColon"/>
        <w:rPr>
          <w:rStyle w:val="ColonStyleChar"/>
          <w:bCs/>
          <w:szCs w:val="24"/>
          <w:rtl/>
        </w:rPr>
      </w:pPr>
    </w:p>
    <w:p w14:paraId="1D188415" w14:textId="3427E8A5" w:rsidR="00A15A3C" w:rsidRDefault="00192B5E" w:rsidP="00444240">
      <w:pPr>
        <w:pStyle w:val="ColonStyle"/>
        <w:numPr>
          <w:ilvl w:val="0"/>
          <w:numId w:val="44"/>
        </w:numPr>
        <w:rPr>
          <w:rtl/>
        </w:rPr>
      </w:pPr>
      <w:r w:rsidRPr="00192B5E">
        <w:rPr>
          <w:bCs/>
          <w:szCs w:val="24"/>
          <w:rtl/>
        </w:rPr>
        <w:t xml:space="preserve"> کاربردپذیری بالا:</w:t>
      </w:r>
      <w:r>
        <w:rPr>
          <w:rtl/>
        </w:rPr>
        <w:br/>
      </w:r>
      <w:r w:rsidRPr="00192B5E">
        <w:rPr>
          <w:rFonts w:cs="B Lotus"/>
          <w:rtl/>
        </w:rPr>
        <w:t>به‌دلیل ساختار ماژولار و انعطاف‌پذیر روش، امکان تعمیم به داده‌های دینامیکی مختلف  (ویدئویی، مالی،پزشکی و غیره) وجود دارد.</w:t>
      </w:r>
    </w:p>
    <w:p w14:paraId="688CA6AA" w14:textId="76BC3E28" w:rsidR="009D2CB9" w:rsidRPr="00D4750D" w:rsidRDefault="003D3CD2" w:rsidP="00444240">
      <w:pPr>
        <w:pStyle w:val="ColonStyle"/>
        <w:numPr>
          <w:ilvl w:val="0"/>
          <w:numId w:val="45"/>
        </w:numPr>
        <w:rPr>
          <w:rtl/>
        </w:rPr>
      </w:pPr>
      <w:r w:rsidRPr="003D3CD2">
        <w:rPr>
          <w:bCs/>
          <w:szCs w:val="24"/>
          <w:rtl/>
        </w:rPr>
        <w:t>بهبود کارایی و دقت:</w:t>
      </w:r>
      <w:r>
        <w:rPr>
          <w:rFonts w:cs="B Lotus"/>
          <w:rtl/>
        </w:rPr>
        <w:br/>
      </w:r>
      <w:r w:rsidRPr="003D3CD2">
        <w:rPr>
          <w:rFonts w:cs="B Lotus"/>
          <w:rtl/>
        </w:rPr>
        <w:t>استفاده از شبکه‌های عصبی در ترکیب با استخراج ویژگی‌های هندسی باعث مقاومت در برابر نویز و بهبود دقت شناسایی می‌شود</w:t>
      </w:r>
      <w:r w:rsidR="00D4750D" w:rsidRPr="00D4750D">
        <w:rPr>
          <w:rFonts w:cs="B Lotus"/>
          <w:rtl/>
        </w:rPr>
        <w:t>.</w:t>
      </w:r>
    </w:p>
    <w:p w14:paraId="6393FAEB" w14:textId="0C77B7EA" w:rsidR="009D2CB9" w:rsidRPr="009D2CB9" w:rsidRDefault="009D2CB9" w:rsidP="009576FC">
      <w:pPr>
        <w:pStyle w:val="Heading2"/>
      </w:pPr>
      <w:r w:rsidRPr="009D2CB9">
        <w:rPr>
          <w:rtl/>
        </w:rPr>
        <w:t>مروری بر رویکردهای موجود</w:t>
      </w:r>
    </w:p>
    <w:p w14:paraId="0759FA2F" w14:textId="4501F5C3" w:rsidR="00371ACF" w:rsidRPr="00412432" w:rsidRDefault="008D1E05" w:rsidP="00444240">
      <w:pPr>
        <w:pStyle w:val="ColonStyle"/>
        <w:numPr>
          <w:ilvl w:val="0"/>
          <w:numId w:val="46"/>
        </w:numPr>
        <w:rPr>
          <w:rtl/>
        </w:rPr>
      </w:pPr>
      <w:r w:rsidRPr="008D1E05">
        <w:rPr>
          <w:bCs/>
          <w:szCs w:val="24"/>
          <w:rtl/>
        </w:rPr>
        <w:t>پوشش شکاف مطالعاتی:</w:t>
      </w:r>
      <w:r>
        <w:rPr>
          <w:rtl/>
        </w:rPr>
        <w:br/>
      </w:r>
      <w:r w:rsidRPr="008D1E05">
        <w:rPr>
          <w:rFonts w:cs="B Lotus"/>
          <w:rtl/>
        </w:rPr>
        <w:t>بسیاری از روش‌های تشخیص الگوهای پویا هنوز صرفاً بر داده‌های تصویری تمرکز دارند یا برای کاربردهای مالی زمان‌مند مناسب نیستند. روش حاضر با ترکیب رویکرد فضایی-زمانی پتانسیل حل این شکاف را دارد.</w:t>
      </w:r>
      <w:r w:rsidR="00D61B1B" w:rsidRPr="00412432">
        <w:rPr>
          <w:rtl/>
        </w:rPr>
        <w:br/>
      </w:r>
      <w:r w:rsidR="0033089E" w:rsidRPr="0033089E">
        <w:rPr>
          <w:bCs/>
          <w:szCs w:val="24"/>
          <w:rtl/>
        </w:rPr>
        <w:t>پژوهشی میان‌رشته‌ای:</w:t>
      </w:r>
      <w:r w:rsidR="0033089E">
        <w:rPr>
          <w:rtl/>
        </w:rPr>
        <w:br/>
      </w:r>
      <w:r w:rsidR="0033089E" w:rsidRPr="0033089E">
        <w:rPr>
          <w:rFonts w:cs="B Lotus"/>
          <w:rtl/>
        </w:rPr>
        <w:t>این تحقیق در مرز میان‌رشته‌های هوش مصنوعی، بینایی ماشین و یادگیری ماشینی کاربردی قرار می‌گیرد.</w:t>
      </w:r>
      <w:r w:rsidR="00D61B1B" w:rsidRPr="00412432">
        <w:rPr>
          <w:rtl/>
        </w:rPr>
        <w:br/>
      </w:r>
      <w:r w:rsidR="0033089E" w:rsidRPr="0033089E">
        <w:rPr>
          <w:rStyle w:val="ColonStyleChar"/>
          <w:bCs/>
          <w:szCs w:val="24"/>
          <w:rtl/>
        </w:rPr>
        <w:t>کاربردپذیری بالا:</w:t>
      </w:r>
      <w:r w:rsidR="0033089E">
        <w:rPr>
          <w:rtl/>
        </w:rPr>
        <w:br/>
      </w:r>
      <w:r w:rsidR="0033089E" w:rsidRPr="0033089E">
        <w:rPr>
          <w:rtl/>
        </w:rPr>
        <w:t>به دلیل ساختار ماژولار و انعطاف‌پذیر روش امکان تعمیم به داده‌های دینامیکی مختلف (ویدئویی، مالی، پزشکی و غیره) وجود دارد.</w:t>
      </w:r>
      <w:r w:rsidR="00D61B1B" w:rsidRPr="00412432">
        <w:rPr>
          <w:rtl/>
        </w:rPr>
        <w:br/>
        <w:t>بهبود کارایی و دقت: استفاده از شبکه‌های عصبی در ترکیب با استخراج ویژگی‌های هندسی باعث مقاومت در برابر نویز و بهبود دقت شناسایی می‌شود.</w:t>
      </w:r>
      <w:r w:rsidR="00D61B1B" w:rsidRPr="00412432">
        <w:rPr>
          <w:rtl/>
        </w:rPr>
        <w:br/>
        <w:t>مروری بر رویکردهای موجود:</w:t>
      </w:r>
      <w:r w:rsidR="00D61B1B" w:rsidRPr="00412432">
        <w:rPr>
          <w:rtl/>
        </w:rPr>
        <w:br/>
        <w:t>رویکردهای مبتنی بر ویژگی‌های فضایی</w:t>
      </w:r>
      <w:r w:rsidR="00D61B1B" w:rsidRPr="00412432">
        <w:rPr>
          <w:rFonts w:ascii="Arial" w:hAnsi="Arial" w:cs="Arial"/>
          <w:rtl/>
        </w:rPr>
        <w:t>–</w:t>
      </w:r>
      <w:r w:rsidR="00D61B1B" w:rsidRPr="00412432">
        <w:rPr>
          <w:rtl/>
        </w:rPr>
        <w:t>زمانی</w:t>
      </w:r>
      <w:r w:rsidR="00D61B1B" w:rsidRPr="00412432">
        <w:rPr>
          <w:rtl/>
        </w:rPr>
        <w:br/>
        <w:t>الگوهای باینری محلی در حجم (</w:t>
      </w:r>
      <w:r w:rsidR="00D61B1B" w:rsidRPr="00412432">
        <w:t>VLBP</w:t>
      </w:r>
      <w:r w:rsidR="00D61B1B" w:rsidRPr="00412432">
        <w:rPr>
          <w:rtl/>
        </w:rPr>
        <w:t>) و سه صفحه متعامد (</w:t>
      </w:r>
      <w:r w:rsidR="00D61B1B" w:rsidRPr="00412432">
        <w:t>LBP-TOP</w:t>
      </w:r>
      <w:r w:rsidR="00D61B1B" w:rsidRPr="00412432">
        <w:rPr>
          <w:rtl/>
        </w:rPr>
        <w:t>): این روش‌ها با گسترش تحلیل بافت از دو بعد به سه بعد (افزودن بعد زمان) موفق به استخراج ویژگی‌های قدرتمند شدند (</w:t>
      </w:r>
      <w:r w:rsidR="00D61B1B" w:rsidRPr="00412432">
        <w:t>Zhao</w:t>
      </w:r>
      <w:r w:rsidR="00D61B1B" w:rsidRPr="00412432">
        <w:rPr>
          <w:rtl/>
        </w:rPr>
        <w:t xml:space="preserve"> &amp; </w:t>
      </w:r>
      <w:r w:rsidR="00D61B1B" w:rsidRPr="00412432">
        <w:t>Pietikäinen</w:t>
      </w:r>
      <w:r w:rsidR="00D61B1B" w:rsidRPr="00412432">
        <w:rPr>
          <w:rtl/>
        </w:rPr>
        <w:t>، 2007).</w:t>
      </w:r>
      <w:r w:rsidR="00D61B1B" w:rsidRPr="00412432">
        <w:rPr>
          <w:rtl/>
        </w:rPr>
        <w:br/>
        <w:t>تحلیل حرکت اپتیکی (</w:t>
      </w:r>
      <w:r w:rsidR="00D61B1B" w:rsidRPr="00412432">
        <w:t>Optic Flow</w:t>
      </w:r>
      <w:r w:rsidR="00D61B1B" w:rsidRPr="00412432">
        <w:rPr>
          <w:rtl/>
        </w:rPr>
        <w:t>): استخراج ویژگی‌های حرکتی محلی و تشخیص الگوی حرکت در توالی فریم‌ها.</w:t>
      </w:r>
      <w:r w:rsidR="00D61B1B" w:rsidRPr="00412432">
        <w:rPr>
          <w:rtl/>
        </w:rPr>
        <w:br/>
        <w:t>تبدیل‌های موجک فضایی-زمانی (</w:t>
      </w:r>
      <w:r w:rsidR="00D61B1B" w:rsidRPr="00412432">
        <w:t>Spatiotemporal Wavelet</w:t>
      </w:r>
      <w:r w:rsidR="00D61B1B" w:rsidRPr="00412432">
        <w:rPr>
          <w:rtl/>
        </w:rPr>
        <w:t xml:space="preserve">): برای آنالیز جامع حرکت در سطوح </w:t>
      </w:r>
      <w:r w:rsidR="00D61B1B" w:rsidRPr="00412432">
        <w:rPr>
          <w:rtl/>
        </w:rPr>
        <w:lastRenderedPageBreak/>
        <w:t>مختلف جزئیات.</w:t>
      </w:r>
    </w:p>
    <w:p w14:paraId="747AB46A" w14:textId="4B1C37A5" w:rsidR="00820C38" w:rsidRPr="00BB12EC" w:rsidRDefault="00FA1882" w:rsidP="00444240">
      <w:pPr>
        <w:pStyle w:val="ColonStyle"/>
        <w:numPr>
          <w:ilvl w:val="0"/>
          <w:numId w:val="36"/>
        </w:numPr>
        <w:rPr>
          <w:rtl/>
        </w:rPr>
      </w:pPr>
      <w:r w:rsidRPr="00FA1882">
        <w:rPr>
          <w:bCs/>
          <w:szCs w:val="24"/>
          <w:rtl/>
        </w:rPr>
        <w:t>الگوهای باینری محلی در حجم (</w:t>
      </w:r>
      <w:r w:rsidRPr="00FA1882">
        <w:rPr>
          <w:bCs/>
          <w:szCs w:val="24"/>
        </w:rPr>
        <w:t>VLBP</w:t>
      </w:r>
      <w:r w:rsidRPr="00FA1882">
        <w:rPr>
          <w:bCs/>
          <w:szCs w:val="24"/>
          <w:rtl/>
        </w:rPr>
        <w:t>) و سه صفحه متعامد (</w:t>
      </w:r>
      <w:r w:rsidRPr="00FA1882">
        <w:rPr>
          <w:bCs/>
          <w:szCs w:val="24"/>
        </w:rPr>
        <w:t>LBP-TOP</w:t>
      </w:r>
      <w:r w:rsidRPr="00FA1882">
        <w:rPr>
          <w:bCs/>
          <w:szCs w:val="24"/>
          <w:rtl/>
        </w:rPr>
        <w:t>):</w:t>
      </w:r>
      <w:r>
        <w:rPr>
          <w:rtl/>
        </w:rPr>
        <w:br/>
      </w:r>
      <w:r w:rsidRPr="00FA1882">
        <w:rPr>
          <w:rFonts w:cs="B Lotus"/>
          <w:rtl/>
        </w:rPr>
        <w:t>این روش‌ها با گسترش تحلیل بافت از دو بعد به سه بعد (افزودن بعد زمان)، موفق به استخراج ویژگی‌های قدرتمند شدند (</w:t>
      </w:r>
      <w:r w:rsidRPr="00FA1882">
        <w:rPr>
          <w:rFonts w:cs="B Lotus"/>
        </w:rPr>
        <w:t>Zhao &amp; Pietikäinen</w:t>
      </w:r>
      <w:r w:rsidRPr="00FA1882">
        <w:rPr>
          <w:rFonts w:cs="B Lotus"/>
          <w:rtl/>
        </w:rPr>
        <w:t>، 2007).</w:t>
      </w:r>
    </w:p>
    <w:p w14:paraId="52C7E8DC" w14:textId="6966D936" w:rsidR="009873DC" w:rsidRPr="005D7C40" w:rsidRDefault="00A970CA" w:rsidP="00444240">
      <w:pPr>
        <w:pStyle w:val="ColonStyle"/>
        <w:numPr>
          <w:ilvl w:val="0"/>
          <w:numId w:val="34"/>
        </w:numPr>
        <w:rPr>
          <w:rtl/>
        </w:rPr>
      </w:pPr>
      <w:r w:rsidRPr="00A970CA">
        <w:rPr>
          <w:bCs/>
          <w:szCs w:val="24"/>
          <w:rtl/>
        </w:rPr>
        <w:t>تحلیل حرکت اپتیکی (</w:t>
      </w:r>
      <w:r w:rsidRPr="00A970CA">
        <w:rPr>
          <w:bCs/>
          <w:szCs w:val="24"/>
        </w:rPr>
        <w:t>Optic Flow</w:t>
      </w:r>
      <w:r w:rsidRPr="00A970CA">
        <w:rPr>
          <w:bCs/>
          <w:szCs w:val="24"/>
          <w:rtl/>
        </w:rPr>
        <w:t>):</w:t>
      </w:r>
      <w:r>
        <w:rPr>
          <w:rtl/>
        </w:rPr>
        <w:br/>
      </w:r>
      <w:r w:rsidRPr="00A970CA">
        <w:rPr>
          <w:rFonts w:cs="B Lotus"/>
          <w:rtl/>
        </w:rPr>
        <w:t>استخراج ویژگی‌های حرکتی محلی و تشخیص الگوی حرکت در توالی فریم‌ها.</w:t>
      </w:r>
    </w:p>
    <w:p w14:paraId="1017A8A7" w14:textId="26972E70" w:rsidR="009D2CB9" w:rsidRPr="009D2CB9" w:rsidRDefault="00A970CA" w:rsidP="00444240">
      <w:pPr>
        <w:pStyle w:val="ColonStyle"/>
        <w:numPr>
          <w:ilvl w:val="0"/>
          <w:numId w:val="34"/>
        </w:numPr>
        <w:rPr>
          <w:rtl/>
        </w:rPr>
      </w:pPr>
      <w:r w:rsidRPr="00A970CA">
        <w:rPr>
          <w:bCs/>
          <w:szCs w:val="24"/>
          <w:rtl/>
        </w:rPr>
        <w:t>تبدیل‌های موجک فضایی-زمانی (</w:t>
      </w:r>
      <w:r w:rsidRPr="00A970CA">
        <w:rPr>
          <w:bCs/>
          <w:szCs w:val="24"/>
        </w:rPr>
        <w:t>Spatiotemporal Wavelet</w:t>
      </w:r>
      <w:r w:rsidRPr="00A970CA">
        <w:rPr>
          <w:bCs/>
          <w:szCs w:val="24"/>
          <w:rtl/>
        </w:rPr>
        <w:t>):</w:t>
      </w:r>
      <w:r>
        <w:rPr>
          <w:rtl/>
        </w:rPr>
        <w:br/>
      </w:r>
      <w:r w:rsidRPr="00A970CA">
        <w:rPr>
          <w:rFonts w:cs="B Lotus"/>
          <w:rtl/>
        </w:rPr>
        <w:t>برای آنالیز جامع حرکت در سطوح مختلف جزئیات.</w:t>
      </w:r>
    </w:p>
    <w:p w14:paraId="76ADD58C" w14:textId="1FBB2E69" w:rsidR="009D2CB9" w:rsidRPr="009D2CB9" w:rsidRDefault="009D2CB9" w:rsidP="00A970CA">
      <w:pPr>
        <w:pStyle w:val="Heading1"/>
        <w:rPr>
          <w:rtl/>
        </w:rPr>
      </w:pPr>
      <w:r w:rsidRPr="009D2CB9">
        <w:rPr>
          <w:rtl/>
        </w:rPr>
        <w:t xml:space="preserve"> رویکردهای آماری و احتمالاتی</w:t>
      </w:r>
    </w:p>
    <w:p w14:paraId="05E6559F" w14:textId="338D882A" w:rsidR="009D2CB9" w:rsidRPr="009D2CB9" w:rsidRDefault="00FA1882" w:rsidP="00444240">
      <w:pPr>
        <w:pStyle w:val="ColonStyle"/>
        <w:numPr>
          <w:ilvl w:val="0"/>
          <w:numId w:val="37"/>
        </w:numPr>
        <w:rPr>
          <w:rtl/>
        </w:rPr>
      </w:pPr>
      <w:r w:rsidRPr="00FA1882">
        <w:rPr>
          <w:bCs/>
          <w:szCs w:val="24"/>
          <w:rtl/>
        </w:rPr>
        <w:t>سیستم‌های دینامیک خطی (</w:t>
      </w:r>
      <w:r w:rsidRPr="00FA1882">
        <w:rPr>
          <w:bCs/>
          <w:szCs w:val="24"/>
        </w:rPr>
        <w:t>LDS</w:t>
      </w:r>
      <w:r w:rsidRPr="00FA1882">
        <w:rPr>
          <w:bCs/>
          <w:szCs w:val="24"/>
          <w:rtl/>
        </w:rPr>
        <w:t>):</w:t>
      </w:r>
      <w:r>
        <w:rPr>
          <w:rtl/>
        </w:rPr>
        <w:br/>
      </w:r>
      <w:r w:rsidRPr="00FA1882">
        <w:rPr>
          <w:rFonts w:cs="B Lotus"/>
          <w:rtl/>
        </w:rPr>
        <w:t>مدل‌سازی رفتار دینامیک، به خصوص برای داده‌های پایدار (</w:t>
      </w:r>
      <w:r w:rsidRPr="00FA1882">
        <w:rPr>
          <w:rFonts w:cs="B Lotus"/>
        </w:rPr>
        <w:t>Stationary</w:t>
      </w:r>
      <w:r w:rsidRPr="00FA1882">
        <w:rPr>
          <w:rFonts w:cs="B Lotus"/>
          <w:rtl/>
        </w:rPr>
        <w:t>).</w:t>
      </w:r>
    </w:p>
    <w:p w14:paraId="706F6EAE" w14:textId="1A803799" w:rsidR="009D2CB9" w:rsidRPr="009D2CB9" w:rsidRDefault="00713EA7" w:rsidP="00444240">
      <w:pPr>
        <w:pStyle w:val="ColonStyle"/>
        <w:numPr>
          <w:ilvl w:val="0"/>
          <w:numId w:val="35"/>
        </w:numPr>
        <w:rPr>
          <w:rtl/>
        </w:rPr>
      </w:pPr>
      <w:r w:rsidRPr="00713EA7">
        <w:rPr>
          <w:bCs/>
          <w:szCs w:val="24"/>
          <w:rtl/>
        </w:rPr>
        <w:t>مدل‌های مخفی مارکوف (</w:t>
      </w:r>
      <w:r w:rsidRPr="00713EA7">
        <w:rPr>
          <w:bCs/>
          <w:szCs w:val="24"/>
        </w:rPr>
        <w:t>HMM</w:t>
      </w:r>
      <w:r w:rsidRPr="00713EA7">
        <w:rPr>
          <w:bCs/>
          <w:szCs w:val="24"/>
          <w:rtl/>
        </w:rPr>
        <w:t>):</w:t>
      </w:r>
      <w:r>
        <w:rPr>
          <w:rtl/>
        </w:rPr>
        <w:br/>
      </w:r>
      <w:r w:rsidRPr="00713EA7">
        <w:rPr>
          <w:rFonts w:cs="B Lotus"/>
          <w:rtl/>
        </w:rPr>
        <w:t>مدل‌سازی بر اساس حالت‌ها و احتمال وقوع آن‌ها در طول زمان.</w:t>
      </w:r>
    </w:p>
    <w:p w14:paraId="7DF5F2B5" w14:textId="45D47111" w:rsidR="009D2CB9" w:rsidRPr="009D2CB9" w:rsidRDefault="009D2CB9" w:rsidP="00FA1882">
      <w:pPr>
        <w:pStyle w:val="Heading1"/>
        <w:rPr>
          <w:rtl/>
        </w:rPr>
      </w:pPr>
      <w:r w:rsidRPr="009D2CB9">
        <w:rPr>
          <w:rtl/>
        </w:rPr>
        <w:t>رویکردهای مبتنی بر شبکه‌های عصبی و یادگیری عمیق</w:t>
      </w:r>
    </w:p>
    <w:p w14:paraId="5F6D005D" w14:textId="77777777" w:rsidR="009D2CB9" w:rsidRPr="009D2CB9" w:rsidRDefault="009D2CB9" w:rsidP="003E75AB">
      <w:pPr>
        <w:rPr>
          <w:rtl/>
        </w:rPr>
      </w:pPr>
      <w:r w:rsidRPr="009D2CB9">
        <w:rPr>
          <w:rtl/>
        </w:rPr>
        <w:t>استفاده از شبکه‌های بازگشتی (</w:t>
      </w:r>
      <w:r w:rsidRPr="009D2CB9">
        <w:t>RNN</w:t>
      </w:r>
      <w:r w:rsidRPr="009D2CB9">
        <w:rPr>
          <w:rtl/>
        </w:rPr>
        <w:t>) و شبکه‌های عصبی زمانی برای مدل‌سازی و پیش‌بینی داده‌های پویا.</w:t>
      </w:r>
    </w:p>
    <w:p w14:paraId="0A38E8F2" w14:textId="0A0FD984" w:rsidR="00C13703" w:rsidRDefault="0027268F" w:rsidP="00444240">
      <w:pPr>
        <w:pStyle w:val="ColonStyle"/>
        <w:numPr>
          <w:ilvl w:val="0"/>
          <w:numId w:val="38"/>
        </w:numPr>
        <w:rPr>
          <w:rtl/>
        </w:rPr>
      </w:pPr>
      <w:r w:rsidRPr="0027268F">
        <w:rPr>
          <w:bCs/>
          <w:szCs w:val="24"/>
          <w:rtl/>
        </w:rPr>
        <w:t xml:space="preserve">پژوهش </w:t>
      </w:r>
      <w:r w:rsidRPr="0027268F">
        <w:rPr>
          <w:bCs/>
          <w:szCs w:val="24"/>
        </w:rPr>
        <w:t>Zhou &amp; Hu</w:t>
      </w:r>
      <w:r w:rsidRPr="0027268F">
        <w:rPr>
          <w:bCs/>
          <w:szCs w:val="24"/>
          <w:rtl/>
        </w:rPr>
        <w:t xml:space="preserve"> (2009):</w:t>
      </w:r>
      <w:r>
        <w:rPr>
          <w:rtl/>
        </w:rPr>
        <w:br/>
      </w:r>
      <w:r w:rsidRPr="0027268F">
        <w:rPr>
          <w:rFonts w:cs="B Lotus"/>
          <w:rtl/>
        </w:rPr>
        <w:t>ارائه رویکرد پویا در بازار بورس با استفاده از اسلایدینگ‌ویندو، استخراج خودکار نقاط مهم (</w:t>
      </w:r>
      <w:r w:rsidRPr="0027268F">
        <w:rPr>
          <w:rFonts w:cs="B Lotus"/>
        </w:rPr>
        <w:t>PIP</w:t>
      </w:r>
      <w:r w:rsidRPr="0027268F">
        <w:rPr>
          <w:rFonts w:cs="B Lotus"/>
          <w:rtl/>
        </w:rPr>
        <w:t>) و شبکه عصبی برای شناسایی الگوها.</w:t>
      </w:r>
    </w:p>
    <w:p w14:paraId="73B3DE4D" w14:textId="6F4020D8" w:rsidR="009D2CB9" w:rsidRPr="009D2CB9" w:rsidRDefault="009D2CB9" w:rsidP="00C13703">
      <w:pPr>
        <w:pStyle w:val="text"/>
        <w:jc w:val="left"/>
        <w:rPr>
          <w:rtl/>
        </w:rPr>
      </w:pPr>
    </w:p>
    <w:p w14:paraId="5C232578" w14:textId="40D87EFD" w:rsidR="009D2CB9" w:rsidRPr="009D2CB9" w:rsidRDefault="009D2CB9" w:rsidP="00AF4C49">
      <w:pPr>
        <w:pStyle w:val="Heading2"/>
      </w:pPr>
      <w:r w:rsidRPr="009D2CB9">
        <w:rPr>
          <w:rtl/>
        </w:rPr>
        <w:lastRenderedPageBreak/>
        <w:t>روش پیشنهادی پژوهش</w:t>
      </w:r>
    </w:p>
    <w:p w14:paraId="33CDA767" w14:textId="4E8A1188" w:rsidR="00AF4C49" w:rsidRPr="00AF4C49" w:rsidRDefault="00AF4C49" w:rsidP="00AF4C49">
      <w:r w:rsidRPr="00AF4C49">
        <w:rPr>
          <w:rtl/>
        </w:rPr>
        <w:t xml:space="preserve">در این پژوهش روشی نوآورانه و ترکیبی برای تشخیص الگوهای پویا ارائه شده است که از قدرت </w:t>
      </w:r>
      <w:r w:rsidR="00104A43" w:rsidRPr="00104A43">
        <w:rPr>
          <w:rtl/>
        </w:rPr>
        <w:t>توصیف‌گر</w:t>
      </w:r>
      <w:r w:rsidRPr="00AF4C49">
        <w:rPr>
          <w:rtl/>
        </w:rPr>
        <w:t xml:space="preserve"> الگوهای باینری محلی به عنوان فاز پیش‌پردازش داده‌ها و از مدل یادگیری عمیق </w:t>
      </w:r>
      <w:r w:rsidRPr="00AF4C49">
        <w:t>YOLO</w:t>
      </w:r>
      <w:r w:rsidRPr="00AF4C49">
        <w:rPr>
          <w:rtl/>
        </w:rPr>
        <w:t xml:space="preserve"> نسخه 11 به عنوان تشخیص‌دهنده بلادرنگ بهره می‌برد. رویکرد ارائه‌شده با هدف بهبود </w:t>
      </w:r>
      <w:r w:rsidR="00104A43" w:rsidRPr="00104A43">
        <w:rPr>
          <w:rtl/>
        </w:rPr>
        <w:t>هم‌زمان</w:t>
      </w:r>
      <w:r w:rsidRPr="00AF4C49">
        <w:rPr>
          <w:rtl/>
        </w:rPr>
        <w:t xml:space="preserve"> دقت و سرعت در سامانه‌های تشخیص الگوهای پویا</w:t>
      </w:r>
      <w:r w:rsidR="00104A43" w:rsidRPr="00104A43">
        <w:rPr>
          <w:rtl/>
        </w:rPr>
        <w:t xml:space="preserve"> به‌ویژه</w:t>
      </w:r>
      <w:r w:rsidRPr="00AF4C49">
        <w:rPr>
          <w:rtl/>
        </w:rPr>
        <w:t xml:space="preserve"> در محیط‌های نیازمند عملکرد بلادرنگ یا تطبیق با سخت‌افزارهای خاص طراحی شده است.</w:t>
      </w:r>
    </w:p>
    <w:p w14:paraId="739BEBF0" w14:textId="10CDB0EF" w:rsidR="00AF4C49" w:rsidRPr="00AF4C49" w:rsidRDefault="00AF4C49" w:rsidP="00580049">
      <w:pPr>
        <w:pStyle w:val="Heading2"/>
        <w:rPr>
          <w:rtl/>
        </w:rPr>
      </w:pPr>
      <w:r w:rsidRPr="00AF4C49">
        <w:rPr>
          <w:rtl/>
        </w:rPr>
        <w:t>تشریح گام‌های اصلی روش پیشنهادی</w:t>
      </w:r>
    </w:p>
    <w:p w14:paraId="3FB74801" w14:textId="77777777" w:rsidR="00AF4C49" w:rsidRPr="00AF4C49" w:rsidRDefault="00AF4C49" w:rsidP="00580049">
      <w:pPr>
        <w:pStyle w:val="Heading1"/>
        <w:rPr>
          <w:rtl/>
        </w:rPr>
      </w:pPr>
      <w:r w:rsidRPr="00580049">
        <w:rPr>
          <w:szCs w:val="24"/>
          <w:rtl/>
        </w:rPr>
        <w:t>پیش‌پردازش</w:t>
      </w:r>
      <w:r w:rsidRPr="00AF4C49">
        <w:rPr>
          <w:rtl/>
        </w:rPr>
        <w:t xml:space="preserve"> داده‌ها با </w:t>
      </w:r>
      <w:r w:rsidRPr="00AF4C49">
        <w:t>LBP</w:t>
      </w:r>
      <w:r w:rsidRPr="00AF4C49">
        <w:rPr>
          <w:rtl/>
        </w:rPr>
        <w:t>:</w:t>
      </w:r>
    </w:p>
    <w:p w14:paraId="755224E7" w14:textId="5DB1508B" w:rsidR="00AF4C49" w:rsidRPr="00AF4C49" w:rsidRDefault="00AF4C49" w:rsidP="00AF4C49">
      <w:pPr>
        <w:rPr>
          <w:rtl/>
        </w:rPr>
      </w:pPr>
      <w:r w:rsidRPr="00AF4C49">
        <w:rPr>
          <w:rtl/>
        </w:rPr>
        <w:t xml:space="preserve">ابتدا داده‌های تصویری/ویدئویی یا سری‌زمانی مربوط به پدیده‌های پویا توسط الگوریتم </w:t>
      </w:r>
      <w:r w:rsidRPr="00AF4C49">
        <w:t>LBP</w:t>
      </w:r>
      <w:r w:rsidRPr="00AF4C49">
        <w:rPr>
          <w:rtl/>
        </w:rPr>
        <w:t xml:space="preserve"> به صورت محلی توصیف </w:t>
      </w:r>
      <w:r w:rsidR="0002713A" w:rsidRPr="004253AB">
        <w:rPr>
          <w:rtl/>
        </w:rPr>
        <w:t xml:space="preserve">می‌شوند </w:t>
      </w:r>
      <w:r w:rsidRPr="00AF4C49">
        <w:rPr>
          <w:rtl/>
        </w:rPr>
        <w:t xml:space="preserve">و ویژگی‌های بافتی </w:t>
      </w:r>
      <w:r w:rsidR="0002713A" w:rsidRPr="004253AB">
        <w:rPr>
          <w:rtl/>
        </w:rPr>
        <w:t xml:space="preserve">از آن‌ها </w:t>
      </w:r>
      <w:r w:rsidRPr="00AF4C49">
        <w:rPr>
          <w:rtl/>
        </w:rPr>
        <w:t xml:space="preserve">استخراج می‌شود. </w:t>
      </w:r>
      <w:r w:rsidR="0002713A" w:rsidRPr="004253AB">
        <w:rPr>
          <w:rtl/>
        </w:rPr>
        <w:t xml:space="preserve">الگوریتم </w:t>
      </w:r>
      <w:r w:rsidRPr="00AF4C49">
        <w:t>LBP</w:t>
      </w:r>
      <w:r w:rsidRPr="00AF4C49">
        <w:rPr>
          <w:rtl/>
        </w:rPr>
        <w:t xml:space="preserve"> به دلیل سادگی محاسباتی، مقاومت </w:t>
      </w:r>
      <w:r w:rsidR="0002713A" w:rsidRPr="004253AB">
        <w:rPr>
          <w:rtl/>
        </w:rPr>
        <w:t xml:space="preserve">بالا </w:t>
      </w:r>
      <w:r w:rsidRPr="00AF4C49">
        <w:rPr>
          <w:rtl/>
        </w:rPr>
        <w:t xml:space="preserve">در برابر تغییرات روشنایی و </w:t>
      </w:r>
      <w:r w:rsidR="0002713A" w:rsidRPr="004253AB">
        <w:rPr>
          <w:rtl/>
        </w:rPr>
        <w:t>همچنین توانایی آن در شناسایی و</w:t>
      </w:r>
      <w:r w:rsidRPr="00AF4C49">
        <w:rPr>
          <w:rtl/>
        </w:rPr>
        <w:t xml:space="preserve"> استخراج الگوهای ریزمقیاس، </w:t>
      </w:r>
      <w:r w:rsidR="0002713A" w:rsidRPr="004253AB">
        <w:rPr>
          <w:rtl/>
        </w:rPr>
        <w:t xml:space="preserve">به‌عنوان یک ابزار مفید در تحلیل داده‌های بصری شناخته می‌شود. این ویژگی‌ها سبب شده است که </w:t>
      </w:r>
      <w:r w:rsidR="0002713A" w:rsidRPr="004253AB">
        <w:t>LBP</w:t>
      </w:r>
      <w:r w:rsidR="0002713A" w:rsidRPr="004253AB">
        <w:rPr>
          <w:rtl/>
        </w:rPr>
        <w:t xml:space="preserve"> به‌عنوان یک گزینه</w:t>
      </w:r>
      <w:r w:rsidRPr="00AF4C49">
        <w:rPr>
          <w:rtl/>
        </w:rPr>
        <w:t xml:space="preserve"> ایده‌آل برای </w:t>
      </w:r>
      <w:r w:rsidR="0002713A" w:rsidRPr="004253AB">
        <w:rPr>
          <w:rtl/>
        </w:rPr>
        <w:t xml:space="preserve">مرحله </w:t>
      </w:r>
      <w:r w:rsidRPr="00AF4C49">
        <w:rPr>
          <w:rtl/>
        </w:rPr>
        <w:t xml:space="preserve">آماده‌سازی داده‌های خام جهت </w:t>
      </w:r>
      <w:r w:rsidR="0002713A" w:rsidRPr="004253AB">
        <w:rPr>
          <w:rtl/>
        </w:rPr>
        <w:t>پردازش‌های پیچیده‌تر و</w:t>
      </w:r>
      <w:r w:rsidRPr="00AF4C49">
        <w:rPr>
          <w:rtl/>
        </w:rPr>
        <w:t xml:space="preserve"> عمیق‌تر</w:t>
      </w:r>
      <w:r w:rsidR="0002713A" w:rsidRPr="004253AB">
        <w:rPr>
          <w:rtl/>
        </w:rPr>
        <w:t xml:space="preserve">، مانند تحلیل‌های یادگیری ماشین یا شبکه‌های عصبی عمیق، مورد استفاده قرار گیرد. استفاده از این الگوریتم نه تنها باعث کاهش پیچیدگی داده‌ها بدون از دست رفتن اطلاعات کلیدی می‌شود، بلکه امکان تمرکز بر روی الگوهای ظریف مکانی و زمانی موجود در تصاویر یا ویدئوها را فراهم می‌کند، که برای تحلیل دقیق الگوهای پویا از اهمیت بالایی برخوردار است. علاوه بر این، ماهیت محلی و انعطاف‌پذیر الگوریتم </w:t>
      </w:r>
      <w:r w:rsidR="0002713A" w:rsidRPr="004253AB">
        <w:t>LBP</w:t>
      </w:r>
      <w:r w:rsidR="0002713A" w:rsidRPr="004253AB">
        <w:rPr>
          <w:rtl/>
        </w:rPr>
        <w:t xml:space="preserve"> این امکان را به آن می‌دهد که در مواجهه با داده‌های نویزی یا حاوی تغییرات غیرمنتظره نیز عملکرد قابل قبولی از خود نشان دهد</w:t>
      </w:r>
      <w:r w:rsidRPr="00AF4C49">
        <w:rPr>
          <w:rtl/>
        </w:rPr>
        <w:t>.</w:t>
      </w:r>
    </w:p>
    <w:p w14:paraId="29B64EAA" w14:textId="006E38F7" w:rsidR="00AF4C49" w:rsidRPr="00AF4C49" w:rsidRDefault="005B0EF2" w:rsidP="00444240">
      <w:pPr>
        <w:pStyle w:val="ColonStyle"/>
        <w:numPr>
          <w:ilvl w:val="0"/>
          <w:numId w:val="39"/>
        </w:numPr>
        <w:rPr>
          <w:rtl/>
        </w:rPr>
      </w:pPr>
      <w:r w:rsidRPr="005B0EF2">
        <w:rPr>
          <w:bCs/>
          <w:szCs w:val="24"/>
          <w:rtl/>
        </w:rPr>
        <w:t xml:space="preserve">استفاده از </w:t>
      </w:r>
      <w:r w:rsidRPr="005B0EF2">
        <w:rPr>
          <w:bCs/>
          <w:szCs w:val="24"/>
        </w:rPr>
        <w:t>YOLO</w:t>
      </w:r>
      <w:r w:rsidRPr="005B0EF2">
        <w:rPr>
          <w:bCs/>
          <w:szCs w:val="24"/>
          <w:rtl/>
        </w:rPr>
        <w:t xml:space="preserve"> نسخه 11:</w:t>
      </w:r>
      <w:r>
        <w:rPr>
          <w:rtl/>
        </w:rPr>
        <w:br/>
      </w:r>
      <w:r w:rsidRPr="005B0EF2">
        <w:rPr>
          <w:rFonts w:cs="B Lotus"/>
          <w:rtl/>
        </w:rPr>
        <w:t xml:space="preserve">پس از مرحله پیش‌پردازش، داده‌های حاوی ویژگی‌های </w:t>
      </w:r>
      <w:r w:rsidRPr="005B0EF2">
        <w:rPr>
          <w:rFonts w:cs="B Lotus"/>
        </w:rPr>
        <w:t>LBP</w:t>
      </w:r>
      <w:r w:rsidRPr="005B0EF2">
        <w:rPr>
          <w:rFonts w:cs="B Lotus"/>
          <w:rtl/>
        </w:rPr>
        <w:t xml:space="preserve"> به عنوان ورودی به مدل </w:t>
      </w:r>
      <w:r w:rsidRPr="005B0EF2">
        <w:rPr>
          <w:rFonts w:cs="B Lotus"/>
        </w:rPr>
        <w:t>YOLO</w:t>
      </w:r>
      <w:r w:rsidRPr="005B0EF2">
        <w:rPr>
          <w:rFonts w:cs="B Lotus"/>
          <w:rtl/>
        </w:rPr>
        <w:t xml:space="preserve"> (نسخه 11) داده می‌شوند. </w:t>
      </w:r>
      <w:r w:rsidRPr="005B0EF2">
        <w:rPr>
          <w:rFonts w:cs="B Lotus"/>
        </w:rPr>
        <w:t>YOLO</w:t>
      </w:r>
      <w:r w:rsidRPr="005B0EF2">
        <w:rPr>
          <w:rFonts w:cs="B Lotus"/>
          <w:rtl/>
        </w:rPr>
        <w:t xml:space="preserve"> یک چارچوب مدرن و قوی برای تشخیص اشیاء و الگو در </w:t>
      </w:r>
      <w:r w:rsidRPr="005B0EF2">
        <w:rPr>
          <w:rFonts w:cs="B Lotus"/>
          <w:rtl/>
        </w:rPr>
        <w:lastRenderedPageBreak/>
        <w:t>بستر تصویر و ویدئو است که با پردازش یک مرحله‌ای کل فریم، قادر است الگوهای مدنظر را با سرعت و دقت بالا شناسایی کند.نسخه 11 با بهره‌گیری از معماری بهبود یافته، قابلیت اطمینان و کارایی را افزایش داده و انعطاف‌پذیری بالایی در تطبیق با سخت‌افزارهای مقصد فراهم می‌کند.</w:t>
      </w:r>
    </w:p>
    <w:p w14:paraId="51F49B82" w14:textId="77777777" w:rsidR="00AF4C49" w:rsidRPr="00AF4C49" w:rsidRDefault="00AF4C49" w:rsidP="005B0EF2">
      <w:pPr>
        <w:pStyle w:val="Heading1"/>
        <w:rPr>
          <w:rtl/>
        </w:rPr>
      </w:pPr>
      <w:r w:rsidRPr="00AF4C49">
        <w:rPr>
          <w:rtl/>
        </w:rPr>
        <w:t>تحلیل انعطاف‌پذیر نرخ پردازش و دقت:</w:t>
      </w:r>
    </w:p>
    <w:p w14:paraId="2FFEBC92" w14:textId="77777777" w:rsidR="00AF4C49" w:rsidRPr="00AF4C49" w:rsidRDefault="00AF4C49" w:rsidP="00AF4C49">
      <w:pPr>
        <w:rPr>
          <w:rtl/>
        </w:rPr>
      </w:pPr>
      <w:r w:rsidRPr="00AF4C49">
        <w:rPr>
          <w:rtl/>
        </w:rPr>
        <w:t>در رویکرد حاضر، بسته به محدودیت‌های سخت‌افزاری مقصد یا نیازمندی‌های بلادرنگ (</w:t>
      </w:r>
      <w:r w:rsidRPr="00AF4C49">
        <w:t>real-time</w:t>
      </w:r>
      <w:r w:rsidRPr="00AF4C49">
        <w:rPr>
          <w:rtl/>
        </w:rPr>
        <w:t>)، نرخ پردازش داده‌ها می‌تواند به صورت منعطف تنظیم شود. به این ترتیب، حتی بر روی سیستم‌های با منابع محدود نیز می‌توان توازن مناسبی میان سرعت و دقت شناسایی برقرار ساخت.</w:t>
      </w:r>
    </w:p>
    <w:p w14:paraId="5A94E78F" w14:textId="05912982" w:rsidR="00AF4C49" w:rsidRPr="00AF4C49" w:rsidRDefault="00AF4C49" w:rsidP="005B0EF2">
      <w:pPr>
        <w:pStyle w:val="Heading1"/>
        <w:rPr>
          <w:rtl/>
        </w:rPr>
      </w:pPr>
      <w:r w:rsidRPr="00AF4C49">
        <w:rPr>
          <w:rtl/>
        </w:rPr>
        <w:t>مزایای روش پیشنهادی</w:t>
      </w:r>
    </w:p>
    <w:p w14:paraId="1D842D79" w14:textId="77777777" w:rsidR="00AF4C49" w:rsidRPr="00AF4C49" w:rsidRDefault="00AF4C49" w:rsidP="00AF4C49">
      <w:pPr>
        <w:rPr>
          <w:rtl/>
        </w:rPr>
      </w:pPr>
      <w:r w:rsidRPr="00AF4C49">
        <w:rPr>
          <w:b/>
          <w:i/>
          <w:iCs/>
          <w:rtl/>
        </w:rPr>
        <w:t>افزایش دقت:</w:t>
      </w:r>
      <w:r w:rsidRPr="00AF4C49">
        <w:rPr>
          <w:rtl/>
        </w:rPr>
        <w:t xml:space="preserve"> پیش‌پردازش مبتنی بر </w:t>
      </w:r>
      <w:r w:rsidRPr="00AF4C49">
        <w:t>LBP</w:t>
      </w:r>
      <w:r w:rsidRPr="00AF4C49">
        <w:rPr>
          <w:rtl/>
        </w:rPr>
        <w:t xml:space="preserve"> باعث افزایش دقت شناسایی الگوها به ویژه در حضور نویز و تغییرات نور محیطی می‌شود.</w:t>
      </w:r>
    </w:p>
    <w:p w14:paraId="72D12A3C" w14:textId="304B5653" w:rsidR="00AF4C49" w:rsidRPr="00AF4C49" w:rsidRDefault="005B0EF2" w:rsidP="00444240">
      <w:pPr>
        <w:pStyle w:val="ColonStyle"/>
        <w:numPr>
          <w:ilvl w:val="0"/>
          <w:numId w:val="40"/>
        </w:numPr>
        <w:rPr>
          <w:rtl/>
        </w:rPr>
      </w:pPr>
      <w:r w:rsidRPr="005B0EF2">
        <w:rPr>
          <w:bCs/>
          <w:szCs w:val="24"/>
          <w:rtl/>
        </w:rPr>
        <w:t>سرعت بالا و بلادرنگ:</w:t>
      </w:r>
      <w:r>
        <w:rPr>
          <w:rtl/>
        </w:rPr>
        <w:br/>
      </w:r>
      <w:r w:rsidRPr="005B0EF2">
        <w:rPr>
          <w:rFonts w:cs="B Lotus"/>
          <w:rtl/>
        </w:rPr>
        <w:t xml:space="preserve">استفاده از </w:t>
      </w:r>
      <w:r w:rsidRPr="005B0EF2">
        <w:rPr>
          <w:rFonts w:cs="B Lotus"/>
        </w:rPr>
        <w:t>YOLO</w:t>
      </w:r>
      <w:r w:rsidRPr="005B0EF2">
        <w:rPr>
          <w:rFonts w:cs="B Lotus"/>
          <w:rtl/>
        </w:rPr>
        <w:t xml:space="preserve"> امکان شناسایی الگوهای پویا در محیط‌های بلادرنگ را فراهم می‌کند که برای کاربردهای عملی و صنعتی حیاتی است.</w:t>
      </w:r>
    </w:p>
    <w:p w14:paraId="5D4E313D" w14:textId="44DE6B41" w:rsidR="00AF4C49" w:rsidRPr="00AF4C49" w:rsidRDefault="005B0EF2" w:rsidP="00444240">
      <w:pPr>
        <w:pStyle w:val="ColonStyle"/>
        <w:numPr>
          <w:ilvl w:val="0"/>
          <w:numId w:val="41"/>
        </w:numPr>
        <w:rPr>
          <w:rtl/>
        </w:rPr>
      </w:pPr>
      <w:r w:rsidRPr="005B0EF2">
        <w:rPr>
          <w:bCs/>
          <w:szCs w:val="24"/>
          <w:rtl/>
        </w:rPr>
        <w:t>قابلیت تطبیق سخت‌افزاری:</w:t>
      </w:r>
      <w:r>
        <w:rPr>
          <w:rtl/>
        </w:rPr>
        <w:br/>
      </w:r>
      <w:r w:rsidRPr="005B0EF2">
        <w:rPr>
          <w:rFonts w:cs="B Lotus"/>
          <w:rtl/>
        </w:rPr>
        <w:t>این روش قابلیت اجرا و بهینه‌سازی در پلتفرم‌های متنوع سخت‌افزاری را دارا بوده و امکان تنظیم نرخ پردازش متناسب با ظرفیت دستگاه هدف را دارد.</w:t>
      </w:r>
    </w:p>
    <w:p w14:paraId="1BC3CB4D" w14:textId="5DA1A14F" w:rsidR="00AF4C49" w:rsidRPr="00AF4C49" w:rsidRDefault="005B0EF2" w:rsidP="00444240">
      <w:pPr>
        <w:pStyle w:val="ColonStyle"/>
        <w:numPr>
          <w:ilvl w:val="0"/>
          <w:numId w:val="42"/>
        </w:numPr>
        <w:rPr>
          <w:rtl/>
        </w:rPr>
      </w:pPr>
      <w:r w:rsidRPr="005B0EF2">
        <w:rPr>
          <w:bCs/>
          <w:szCs w:val="24"/>
          <w:rtl/>
        </w:rPr>
        <w:t>ساختار ماژولار:</w:t>
      </w:r>
      <w:r>
        <w:rPr>
          <w:rtl/>
        </w:rPr>
        <w:br/>
      </w:r>
      <w:r w:rsidRPr="005B0EF2">
        <w:rPr>
          <w:rFonts w:cs="B Lotus"/>
          <w:rtl/>
        </w:rPr>
        <w:t>ماهیت ترکیبی روش باعث می‌شود هر دو ماژول (پیش‌پردازش و تشخیص) قابلیت توسعه و بهبود مستقل را داشته باشند.</w:t>
      </w:r>
    </w:p>
    <w:p w14:paraId="415B1028" w14:textId="21EE35FB" w:rsidR="00AF4C49" w:rsidRPr="00AF4C49" w:rsidRDefault="00AF4C49" w:rsidP="00AF4C49">
      <w:pPr>
        <w:pStyle w:val="Heading2"/>
        <w:rPr>
          <w:rtl/>
        </w:rPr>
      </w:pPr>
      <w:r w:rsidRPr="00AF4C49">
        <w:rPr>
          <w:rtl/>
        </w:rPr>
        <w:t>انگیزه و ارزش افزوده پژوهش</w:t>
      </w:r>
    </w:p>
    <w:p w14:paraId="5D87976F" w14:textId="23865333" w:rsidR="00AF4C49" w:rsidRPr="00AF4C49" w:rsidRDefault="00D154DB" w:rsidP="00AF4C49">
      <w:pPr>
        <w:rPr>
          <w:rtl/>
        </w:rPr>
      </w:pPr>
      <w:r>
        <w:t xml:space="preserve">  </w:t>
      </w:r>
      <w:r w:rsidR="007A2A3B">
        <w:t xml:space="preserve">  </w:t>
      </w:r>
    </w:p>
    <w:p w14:paraId="35C9736A" w14:textId="053FE9F4" w:rsidR="00AF4C49" w:rsidRPr="00AF4C49" w:rsidRDefault="00AF4C49" w:rsidP="00EB337A">
      <w:pPr>
        <w:pStyle w:val="Heading2"/>
        <w:rPr>
          <w:rtl/>
        </w:rPr>
      </w:pPr>
      <w:r w:rsidRPr="00AF4C49">
        <w:rPr>
          <w:rtl/>
        </w:rPr>
        <w:lastRenderedPageBreak/>
        <w:t>کاربردهای روش پیشنهادی</w:t>
      </w:r>
    </w:p>
    <w:p w14:paraId="0C5D672D" w14:textId="77777777" w:rsidR="00AF4C49" w:rsidRPr="00AF4C49" w:rsidRDefault="00AF4C49" w:rsidP="00AF4C49">
      <w:pPr>
        <w:rPr>
          <w:rtl/>
        </w:rPr>
      </w:pPr>
      <w:r w:rsidRPr="00AF4C49">
        <w:rPr>
          <w:rtl/>
        </w:rPr>
        <w:t>این رویکرد می‌تواند در طیف گسترده‌ای از پروژه‌های صنعتی و تحقیقاتی عملیاتی شود، از جمله:</w:t>
      </w:r>
    </w:p>
    <w:p w14:paraId="764BEFA1" w14:textId="77777777" w:rsidR="00AF4C49" w:rsidRPr="00AF4C49" w:rsidRDefault="00AF4C49" w:rsidP="00AF4C49">
      <w:pPr>
        <w:rPr>
          <w:rtl/>
        </w:rPr>
      </w:pPr>
      <w:r w:rsidRPr="00EB337A">
        <w:rPr>
          <w:b/>
          <w:i/>
          <w:iCs/>
          <w:rtl/>
        </w:rPr>
        <w:t>نظارت تصویری هوشمند و امنیت:</w:t>
      </w:r>
      <w:r w:rsidRPr="00AF4C49">
        <w:rPr>
          <w:rtl/>
        </w:rPr>
        <w:t xml:space="preserve"> شناسایی حرکات انسان و اشیاء مشکوک در لحظه؛</w:t>
      </w:r>
    </w:p>
    <w:p w14:paraId="76D7B9D0" w14:textId="5396777F" w:rsidR="00614DD6" w:rsidRDefault="00614DD6" w:rsidP="00444240">
      <w:pPr>
        <w:pStyle w:val="ListParagraph"/>
        <w:numPr>
          <w:ilvl w:val="0"/>
          <w:numId w:val="48"/>
        </w:numPr>
      </w:pPr>
      <w:r w:rsidRPr="00614DD6">
        <w:rPr>
          <w:rStyle w:val="ColonStyleChar"/>
          <w:bCs/>
          <w:szCs w:val="24"/>
          <w:rtl/>
        </w:rPr>
        <w:t>پایش پزشکی:</w:t>
      </w:r>
      <w:r>
        <w:rPr>
          <w:rtl/>
        </w:rPr>
        <w:br/>
      </w:r>
      <w:r w:rsidRPr="00614DD6">
        <w:rPr>
          <w:rtl/>
        </w:rPr>
        <w:t>تحلیل حرکات یا تغییرات پاتولوژیک در تصاویر پزشکی زمان‌مند</w:t>
      </w:r>
      <w:r w:rsidR="002859E1">
        <w:rPr>
          <w:rtl/>
        </w:rPr>
        <w:t>.</w:t>
      </w:r>
    </w:p>
    <w:p w14:paraId="313F9397" w14:textId="77777777" w:rsidR="002859E1" w:rsidRPr="00614DD6" w:rsidRDefault="002859E1" w:rsidP="002859E1">
      <w:pPr>
        <w:pStyle w:val="ListParagraph"/>
        <w:ind w:left="1004" w:firstLine="0"/>
        <w:rPr>
          <w:rtl/>
        </w:rPr>
      </w:pPr>
    </w:p>
    <w:p w14:paraId="38E3882D" w14:textId="0E846166" w:rsidR="00AF4C49" w:rsidRPr="00AF4C49" w:rsidRDefault="002859E1" w:rsidP="00444240">
      <w:pPr>
        <w:pStyle w:val="ColonStyle"/>
        <w:numPr>
          <w:ilvl w:val="0"/>
          <w:numId w:val="49"/>
        </w:numPr>
        <w:rPr>
          <w:rtl/>
        </w:rPr>
      </w:pPr>
      <w:r w:rsidRPr="002859E1">
        <w:rPr>
          <w:bCs/>
          <w:szCs w:val="24"/>
          <w:rtl/>
        </w:rPr>
        <w:t>تشخیص وضعیت فرآیندهای صنعتی:</w:t>
      </w:r>
      <w:r>
        <w:rPr>
          <w:rtl/>
        </w:rPr>
        <w:br/>
      </w:r>
      <w:r w:rsidRPr="002859E1">
        <w:rPr>
          <w:rFonts w:cs="B Lotus"/>
          <w:rtl/>
        </w:rPr>
        <w:t>پایش خطوط تولید، کنترل کیفیت و شناسایی رخدادهای غیرعادی؛</w:t>
      </w:r>
    </w:p>
    <w:p w14:paraId="0BEBE67D" w14:textId="02D6A660" w:rsidR="00AF4C49" w:rsidRPr="00AF4C49" w:rsidRDefault="00614DD6" w:rsidP="00444240">
      <w:pPr>
        <w:pStyle w:val="ColonStyle"/>
        <w:numPr>
          <w:ilvl w:val="0"/>
          <w:numId w:val="47"/>
        </w:numPr>
        <w:rPr>
          <w:rtl/>
        </w:rPr>
      </w:pPr>
      <w:r w:rsidRPr="00614DD6">
        <w:rPr>
          <w:bCs/>
          <w:szCs w:val="24"/>
          <w:rtl/>
        </w:rPr>
        <w:t>تحلیل رفتار کاربر و تعامل انسان-کامپیوتر:</w:t>
      </w:r>
      <w:r>
        <w:rPr>
          <w:rtl/>
        </w:rPr>
        <w:br/>
      </w:r>
      <w:r w:rsidRPr="00614DD6">
        <w:rPr>
          <w:rFonts w:cs="B Lotus"/>
          <w:rtl/>
        </w:rPr>
        <w:t>تشخیص احساسات و واکنش‌های سریع کاربر در رابط‌های نرم‌افزاری پیشرفته.</w:t>
      </w:r>
    </w:p>
    <w:p w14:paraId="2BAC1BFF" w14:textId="6F8A7DB2" w:rsidR="009D2CB9" w:rsidRPr="009D2CB9" w:rsidRDefault="009D2CB9" w:rsidP="00EB337A">
      <w:pPr>
        <w:pStyle w:val="Heading2"/>
      </w:pPr>
      <w:r w:rsidRPr="009D2CB9">
        <w:rPr>
          <w:rtl/>
        </w:rPr>
        <w:t>ساختار پایان‌نامه</w:t>
      </w:r>
    </w:p>
    <w:p w14:paraId="30D9B22D" w14:textId="7760BA36" w:rsidR="009D2CB9" w:rsidRPr="00783261" w:rsidRDefault="005173AA" w:rsidP="00444240">
      <w:pPr>
        <w:pStyle w:val="ListParagraph"/>
        <w:numPr>
          <w:ilvl w:val="0"/>
          <w:numId w:val="50"/>
        </w:numPr>
        <w:rPr>
          <w:rtl/>
        </w:rPr>
      </w:pPr>
      <w:r w:rsidRPr="00783261">
        <w:rPr>
          <w:rtl/>
        </w:rPr>
        <w:t>پایان‌نامه حاضر در پنج فصل تنظیم شده است:</w:t>
      </w:r>
      <w:r w:rsidRPr="00783261">
        <w:rPr>
          <w:rtl/>
        </w:rPr>
        <w:br/>
      </w:r>
      <w:r w:rsidR="00743C8B" w:rsidRPr="00743C8B">
        <w:rPr>
          <w:rStyle w:val="ColonStyleChar"/>
          <w:bCs/>
          <w:szCs w:val="24"/>
          <w:rtl/>
        </w:rPr>
        <w:t>فصل اول:</w:t>
      </w:r>
      <w:r w:rsidR="00743C8B">
        <w:rPr>
          <w:rtl/>
        </w:rPr>
        <w:br/>
      </w:r>
      <w:r w:rsidR="00743C8B" w:rsidRPr="00743C8B">
        <w:rPr>
          <w:rtl/>
        </w:rPr>
        <w:t>مقدمه؛ معرفی کلی موضوع، بیان مسئله و ضرورت، شرح اهداف، مروری اجمالی بر روش‌های پیشین و تبیین ساختار پژوهش</w:t>
      </w:r>
      <w:r w:rsidRPr="00783261">
        <w:rPr>
          <w:rtl/>
        </w:rPr>
        <w:t>.</w:t>
      </w:r>
      <w:r w:rsidRPr="00783261">
        <w:rPr>
          <w:rtl/>
        </w:rPr>
        <w:br/>
      </w:r>
      <w:r w:rsidR="003A7EE8" w:rsidRPr="003A7EE8">
        <w:rPr>
          <w:rStyle w:val="ColonStyleChar"/>
          <w:bCs/>
          <w:szCs w:val="24"/>
          <w:rtl/>
        </w:rPr>
        <w:t>فصل دوم:</w:t>
      </w:r>
      <w:r w:rsidR="003A7EE8">
        <w:rPr>
          <w:rtl/>
        </w:rPr>
        <w:br/>
      </w:r>
      <w:r w:rsidR="003A7EE8" w:rsidRPr="003A7EE8">
        <w:rPr>
          <w:rtl/>
        </w:rPr>
        <w:t>مروری بر مطالعات و مبانی نظری؛ شرح جامع مبانی و پژوهش‌های پیشین، شامل جزئیات مقالات کلیدی و تحلیل انتقادی</w:t>
      </w:r>
      <w:r w:rsidRPr="00783261">
        <w:rPr>
          <w:rtl/>
        </w:rPr>
        <w:t>.</w:t>
      </w:r>
      <w:r w:rsidRPr="00783261">
        <w:rPr>
          <w:rtl/>
        </w:rPr>
        <w:br/>
      </w:r>
      <w:r w:rsidR="003A7EE8" w:rsidRPr="003A7EE8">
        <w:rPr>
          <w:rStyle w:val="ColonStyleChar"/>
          <w:bCs/>
          <w:szCs w:val="24"/>
          <w:rtl/>
        </w:rPr>
        <w:t>فصل سوم:</w:t>
      </w:r>
      <w:r w:rsidR="003A7EE8">
        <w:rPr>
          <w:rtl/>
        </w:rPr>
        <w:br/>
      </w:r>
      <w:r w:rsidR="003A7EE8" w:rsidRPr="003A7EE8">
        <w:rPr>
          <w:rtl/>
        </w:rPr>
        <w:t>روش پیشنهادی؛ تشریح کامل مراحل روش، جزئیات پیاده‌سازی، الگوریتم‌ها و معماری شبکه عصبی.</w:t>
      </w:r>
      <w:r w:rsidRPr="00783261">
        <w:rPr>
          <w:rtl/>
        </w:rPr>
        <w:br/>
      </w:r>
      <w:r w:rsidR="003A7EE8" w:rsidRPr="003A7EE8">
        <w:rPr>
          <w:rStyle w:val="ColonStyleChar"/>
          <w:bCs/>
          <w:szCs w:val="24"/>
          <w:rtl/>
        </w:rPr>
        <w:t>فصل چهارم:</w:t>
      </w:r>
      <w:r w:rsidR="003A7EE8">
        <w:rPr>
          <w:rtl/>
        </w:rPr>
        <w:br/>
      </w:r>
      <w:r w:rsidR="003A7EE8" w:rsidRPr="003A7EE8">
        <w:rPr>
          <w:rtl/>
        </w:rPr>
        <w:lastRenderedPageBreak/>
        <w:t>ارزیابی، شبیه‌سازی و مقایسه؛ توصیف داده‌های آزمون و نتایج، مقایسه با روش‌های مرجع و بحث درباره نقاط قوت و ضعف</w:t>
      </w:r>
      <w:r w:rsidRPr="00783261">
        <w:rPr>
          <w:rtl/>
        </w:rPr>
        <w:t>روش.</w:t>
      </w:r>
      <w:r w:rsidRPr="00783261">
        <w:rPr>
          <w:rtl/>
        </w:rPr>
        <w:br/>
      </w:r>
      <w:r w:rsidR="003A7EE8" w:rsidRPr="003A7EE8">
        <w:rPr>
          <w:rStyle w:val="ColonStyleChar"/>
          <w:bCs/>
          <w:szCs w:val="24"/>
          <w:rtl/>
        </w:rPr>
        <w:t>فصل پنجم:</w:t>
      </w:r>
      <w:r w:rsidR="003A7EE8">
        <w:rPr>
          <w:rtl/>
        </w:rPr>
        <w:br/>
      </w:r>
      <w:r w:rsidR="003A7EE8" w:rsidRPr="003A7EE8">
        <w:rPr>
          <w:rtl/>
        </w:rPr>
        <w:t>نتیجه‌گیری و پیشنهادها؛ جمع‌بندی دستاوردها، پیشنهاد برای پژوهش‌های آتی و بررسی کاربردهای گسترده‌تر.</w:t>
      </w:r>
    </w:p>
    <w:p w14:paraId="38F115F1" w14:textId="58E430C4" w:rsidR="009D2CB9" w:rsidRPr="009D2CB9" w:rsidRDefault="009D2CB9" w:rsidP="00EB337A">
      <w:pPr>
        <w:pStyle w:val="Heading2"/>
      </w:pPr>
      <w:r w:rsidRPr="009D2CB9">
        <w:rPr>
          <w:rtl/>
        </w:rPr>
        <w:t>جمع‌بندی</w:t>
      </w:r>
    </w:p>
    <w:p w14:paraId="09264B5C" w14:textId="77777777" w:rsidR="00343995" w:rsidRPr="00715525" w:rsidRDefault="00343995" w:rsidP="00715525">
      <w:pPr>
        <w:divId w:val="493424242"/>
      </w:pPr>
      <w:r w:rsidRPr="00715525">
        <w:rPr>
          <w:rtl/>
        </w:rPr>
        <w:t>پژوهش حاضر، با هدف ارتقاء دقت، سرعت و قابلیت کاربرد در زمینه تشخیص الگوهای پویا، یک رویکرد ترکیبی و نوین ارائه داده است که بر مبنای تلفیق جدیدترین مطالعات در حوزه استخراج ویژگی‌های فضایی-زمانی، با استفاده از شبکه‌های عصبی شکل گرفته است. این روش، با بهره‌گیری از توانمندی‌های پیشرفته در حوزه یادگیری عمیق و مدل‌سازی داده‌های پیچیده، زمینه‌ای را فراهم می‌آورد تا داده‌های چندحوزه‌ای، به‌ویژه داده‌های مبتنی بر ویدئو، به‌نحوی مؤثر و کارآمد پردازش و تحلیل شوند.</w:t>
      </w:r>
    </w:p>
    <w:p w14:paraId="1D25C20B" w14:textId="77777777" w:rsidR="00343995" w:rsidRPr="00715525" w:rsidRDefault="00343995" w:rsidP="00715525">
      <w:pPr>
        <w:divId w:val="493424242"/>
        <w:rPr>
          <w:rtl/>
        </w:rPr>
      </w:pPr>
      <w:r w:rsidRPr="00715525">
        <w:rPr>
          <w:rtl/>
        </w:rPr>
        <w:t>در این پژوهش، تمرکز اصلی بر شناسایی و استخراج ویژگی‌های برجسته از داده‌های ویدئویی بوده است که می‌توانند اطلاعات کلیدی در مورد تغییرات دینامیکی و روندهای موجود در داده‌ها ارائه دهند. این امر، با استفاده از تکنیک‌های تخصصی در حوزه استخراج ویژگی‌های فضایی-زمانی صورت گرفته است که ضمن بهره‌گیری از معماری‌های شبکه‌های عصبی پیشرفته، منجر به بهبود عملکرد در شرایط مختلف می‌شود.</w:t>
      </w:r>
    </w:p>
    <w:p w14:paraId="4C91ED9F" w14:textId="77777777" w:rsidR="00343995" w:rsidRPr="00715525" w:rsidRDefault="00343995" w:rsidP="00715525">
      <w:pPr>
        <w:divId w:val="493424242"/>
        <w:rPr>
          <w:rtl/>
        </w:rPr>
      </w:pPr>
      <w:r w:rsidRPr="00715525">
        <w:rPr>
          <w:rtl/>
        </w:rPr>
        <w:t>رویکرد ارائه‌شده، اهمیت ویژه‌ای دارد؛ زیرا قابلیت پیاده‌سازی آن در داده‌های چندحوزه‌ای، سبب ایجاد نوآوری در حوزه تحلیل داده‌های پویا می‌شود. این روش، کاربردهای گسترده‌ای در زمینه‌های مختلف علمی و صنعتی دارد، از جمله در شناسایی حرکت‌های پیچیده، تحلیل رفتارهای انسانی در تصاویر ویدئویی و کاربردهای مربوط به شناسایی اشیاء یا فعالیت‌ها در محیط‌های واقعی. توانمندی این روش در ارائه پاسخ سریع و دقیق به چالش‌های موجود در تحلیل داده‌های پیچیده، دلیل دیگری برای اهمیت دوچندان این پژوهش است.</w:t>
      </w:r>
    </w:p>
    <w:p w14:paraId="13E3898F" w14:textId="1555CD7F" w:rsidR="009D2CB9" w:rsidRPr="00715525" w:rsidRDefault="00343995" w:rsidP="00715525">
      <w:pPr>
        <w:rPr>
          <w:rtl/>
        </w:rPr>
      </w:pPr>
      <w:r w:rsidRPr="00715525">
        <w:rPr>
          <w:rtl/>
        </w:rPr>
        <w:t xml:space="preserve">در نهایت، این پژوهش، نه‌تنها از نظر علمی و نظری اهمیت دارد، بلکه با ارائه راه‌حل‌هایی عملی و آسان برای تطبیق در شرایط واقعی، می‌تواند به‌عنوان مبنایی برای طراحی سیستم‌های هوشمند، در حوزه‌های مختلف </w:t>
      </w:r>
      <w:r w:rsidRPr="00715525">
        <w:rPr>
          <w:rtl/>
        </w:rPr>
        <w:lastRenderedPageBreak/>
        <w:t>از جمله امنیت، نظارت، پزشکی و فناوری‌های پیشرفته مورداستفاده قرار گیرد. رویکرد پیشنهادی، این امکان را فراهم می‌کند تا محدودیت‌های موجود در روش‌های سنتی پشت سر گذاشته شود و کاربردهای گسترده و نوینی در حوزه پردازش داده‌های پویا رقم بخورد.</w:t>
      </w:r>
    </w:p>
    <w:p w14:paraId="1B20DF9C" w14:textId="34062AC2" w:rsidR="009D2CB9" w:rsidRPr="009D2CB9" w:rsidRDefault="009D2CB9" w:rsidP="00AF4C49">
      <w:pPr>
        <w:rPr>
          <w:rtl/>
        </w:rPr>
      </w:pPr>
    </w:p>
    <w:p w14:paraId="5015B4C1" w14:textId="77777777" w:rsidR="009D2CB9" w:rsidRDefault="009D2CB9" w:rsidP="00AF4C49"/>
    <w:p w14:paraId="5FBE04FC" w14:textId="77777777" w:rsidR="009D2CB9" w:rsidRDefault="009D2CB9" w:rsidP="00AF4C49">
      <w:pPr>
        <w:rPr>
          <w:rtl/>
        </w:rPr>
      </w:pPr>
    </w:p>
    <w:p w14:paraId="71425103" w14:textId="77777777" w:rsidR="009D2CB9" w:rsidRDefault="009D2CB9" w:rsidP="00792496">
      <w:pPr>
        <w:pStyle w:val="Heading1"/>
        <w:numPr>
          <w:ilvl w:val="0"/>
          <w:numId w:val="0"/>
        </w:numPr>
        <w:rPr>
          <w:rtl/>
        </w:rPr>
      </w:pPr>
    </w:p>
    <w:p w14:paraId="3FCEB049" w14:textId="77777777" w:rsidR="009D2CB9" w:rsidRDefault="009D2CB9" w:rsidP="00792496">
      <w:pPr>
        <w:pStyle w:val="Heading1"/>
        <w:numPr>
          <w:ilvl w:val="0"/>
          <w:numId w:val="0"/>
        </w:numPr>
        <w:rPr>
          <w:rtl/>
        </w:rPr>
      </w:pPr>
    </w:p>
    <w:p w14:paraId="7D5A7CED" w14:textId="77777777" w:rsidR="009D2CB9" w:rsidRDefault="009D2CB9" w:rsidP="00792496">
      <w:pPr>
        <w:pStyle w:val="Heading1"/>
        <w:numPr>
          <w:ilvl w:val="0"/>
          <w:numId w:val="0"/>
        </w:numPr>
        <w:rPr>
          <w:rtl/>
        </w:rPr>
      </w:pPr>
    </w:p>
    <w:p w14:paraId="6A63C8B0" w14:textId="77777777" w:rsidR="009D2CB9" w:rsidRDefault="009D2CB9" w:rsidP="00792496">
      <w:pPr>
        <w:pStyle w:val="Heading1"/>
        <w:numPr>
          <w:ilvl w:val="0"/>
          <w:numId w:val="0"/>
        </w:numPr>
        <w:rPr>
          <w:rtl/>
        </w:rPr>
      </w:pPr>
    </w:p>
    <w:p w14:paraId="37367193" w14:textId="77777777" w:rsidR="009D2CB9" w:rsidRDefault="009D2CB9" w:rsidP="00792496">
      <w:pPr>
        <w:pStyle w:val="Heading1"/>
        <w:numPr>
          <w:ilvl w:val="0"/>
          <w:numId w:val="0"/>
        </w:numPr>
        <w:rPr>
          <w:rtl/>
        </w:rPr>
      </w:pPr>
    </w:p>
    <w:p w14:paraId="7F81649D" w14:textId="77777777" w:rsidR="009D2CB9" w:rsidRDefault="009D2CB9" w:rsidP="00792496">
      <w:pPr>
        <w:pStyle w:val="Heading1"/>
        <w:numPr>
          <w:ilvl w:val="0"/>
          <w:numId w:val="0"/>
        </w:numPr>
        <w:rPr>
          <w:rtl/>
        </w:rPr>
      </w:pPr>
    </w:p>
    <w:p w14:paraId="21243841" w14:textId="77777777" w:rsidR="009D2CB9" w:rsidRDefault="009D2CB9" w:rsidP="00792496">
      <w:pPr>
        <w:pStyle w:val="Heading1"/>
        <w:numPr>
          <w:ilvl w:val="0"/>
          <w:numId w:val="0"/>
        </w:numPr>
        <w:rPr>
          <w:rtl/>
        </w:rPr>
      </w:pPr>
    </w:p>
    <w:p w14:paraId="53D3515C" w14:textId="77777777" w:rsidR="009D2CB9" w:rsidRDefault="009D2CB9" w:rsidP="00792496">
      <w:pPr>
        <w:pStyle w:val="Heading1"/>
        <w:numPr>
          <w:ilvl w:val="0"/>
          <w:numId w:val="0"/>
        </w:numPr>
        <w:rPr>
          <w:rtl/>
        </w:rPr>
      </w:pPr>
    </w:p>
    <w:p w14:paraId="2C937628" w14:textId="77777777" w:rsidR="009D2CB9" w:rsidRDefault="009D2CB9" w:rsidP="00792496">
      <w:pPr>
        <w:pStyle w:val="Heading1"/>
        <w:numPr>
          <w:ilvl w:val="0"/>
          <w:numId w:val="0"/>
        </w:numPr>
        <w:rPr>
          <w:rtl/>
        </w:rPr>
      </w:pPr>
    </w:p>
    <w:p w14:paraId="23F7B70D" w14:textId="77777777" w:rsidR="009D2CB9" w:rsidRDefault="009D2CB9" w:rsidP="00792496">
      <w:pPr>
        <w:pStyle w:val="Heading1"/>
        <w:numPr>
          <w:ilvl w:val="0"/>
          <w:numId w:val="0"/>
        </w:numPr>
        <w:rPr>
          <w:rtl/>
        </w:rPr>
      </w:pPr>
    </w:p>
    <w:p w14:paraId="44B5B26C" w14:textId="77777777" w:rsidR="009D2CB9" w:rsidRDefault="009D2CB9" w:rsidP="00792496">
      <w:pPr>
        <w:pStyle w:val="Heading1"/>
        <w:numPr>
          <w:ilvl w:val="0"/>
          <w:numId w:val="0"/>
        </w:numPr>
        <w:rPr>
          <w:rtl/>
        </w:rPr>
      </w:pPr>
    </w:p>
    <w:p w14:paraId="2AFE9AD0" w14:textId="77777777" w:rsidR="009D2CB9" w:rsidRDefault="009D2CB9" w:rsidP="00792496">
      <w:pPr>
        <w:pStyle w:val="Heading1"/>
        <w:numPr>
          <w:ilvl w:val="0"/>
          <w:numId w:val="0"/>
        </w:numPr>
        <w:rPr>
          <w:rtl/>
        </w:rPr>
      </w:pPr>
    </w:p>
    <w:p w14:paraId="22E9B6A9" w14:textId="77777777" w:rsidR="009D2CB9" w:rsidRDefault="009D2CB9" w:rsidP="00792496">
      <w:pPr>
        <w:pStyle w:val="Heading1"/>
        <w:numPr>
          <w:ilvl w:val="0"/>
          <w:numId w:val="0"/>
        </w:numPr>
        <w:rPr>
          <w:rtl/>
        </w:rPr>
      </w:pPr>
    </w:p>
    <w:p w14:paraId="5E7DB120" w14:textId="77777777" w:rsidR="009D2CB9" w:rsidRDefault="009D2CB9" w:rsidP="00792496">
      <w:pPr>
        <w:pStyle w:val="Heading1"/>
        <w:numPr>
          <w:ilvl w:val="0"/>
          <w:numId w:val="0"/>
        </w:numPr>
        <w:rPr>
          <w:rtl/>
        </w:rPr>
      </w:pPr>
    </w:p>
    <w:p w14:paraId="1EE05D2D" w14:textId="77777777" w:rsidR="009D2CB9" w:rsidRDefault="009D2CB9" w:rsidP="00792496">
      <w:pPr>
        <w:pStyle w:val="Heading1"/>
        <w:numPr>
          <w:ilvl w:val="0"/>
          <w:numId w:val="0"/>
        </w:numPr>
        <w:rPr>
          <w:rtl/>
        </w:rPr>
      </w:pPr>
    </w:p>
    <w:p w14:paraId="19F14109" w14:textId="77777777" w:rsidR="009D2CB9" w:rsidRDefault="009D2CB9" w:rsidP="00792496">
      <w:pPr>
        <w:pStyle w:val="Heading1"/>
        <w:numPr>
          <w:ilvl w:val="0"/>
          <w:numId w:val="0"/>
        </w:numPr>
        <w:rPr>
          <w:rtl/>
        </w:rPr>
      </w:pPr>
    </w:p>
    <w:p w14:paraId="7EF65BBF" w14:textId="77777777" w:rsidR="009D2CB9" w:rsidRDefault="009D2CB9" w:rsidP="00792496">
      <w:pPr>
        <w:pStyle w:val="Heading1"/>
        <w:numPr>
          <w:ilvl w:val="0"/>
          <w:numId w:val="0"/>
        </w:numPr>
        <w:rPr>
          <w:rtl/>
        </w:rPr>
      </w:pPr>
    </w:p>
    <w:p w14:paraId="1AD4FB7D" w14:textId="77777777" w:rsidR="009D2CB9" w:rsidRDefault="009D2CB9" w:rsidP="00792496">
      <w:pPr>
        <w:pStyle w:val="Heading1"/>
        <w:numPr>
          <w:ilvl w:val="0"/>
          <w:numId w:val="0"/>
        </w:numPr>
        <w:rPr>
          <w:rtl/>
        </w:rPr>
      </w:pPr>
    </w:p>
    <w:p w14:paraId="329E48D6" w14:textId="77777777" w:rsidR="009D2CB9" w:rsidRDefault="009D2CB9" w:rsidP="00792496">
      <w:pPr>
        <w:pStyle w:val="Heading1"/>
        <w:numPr>
          <w:ilvl w:val="0"/>
          <w:numId w:val="0"/>
        </w:numPr>
        <w:rPr>
          <w:rtl/>
        </w:rPr>
      </w:pPr>
    </w:p>
    <w:p w14:paraId="770A09B2" w14:textId="77777777" w:rsidR="009D2CB9" w:rsidRDefault="009D2CB9" w:rsidP="00792496">
      <w:pPr>
        <w:pStyle w:val="Heading1"/>
        <w:numPr>
          <w:ilvl w:val="0"/>
          <w:numId w:val="0"/>
        </w:numPr>
        <w:rPr>
          <w:rtl/>
        </w:rPr>
      </w:pPr>
    </w:p>
    <w:p w14:paraId="6F474A31" w14:textId="77777777" w:rsidR="009D2CB9" w:rsidRDefault="009D2CB9" w:rsidP="00792496">
      <w:pPr>
        <w:pStyle w:val="Heading1"/>
        <w:numPr>
          <w:ilvl w:val="0"/>
          <w:numId w:val="0"/>
        </w:numPr>
        <w:rPr>
          <w:rtl/>
        </w:rPr>
      </w:pPr>
    </w:p>
    <w:p w14:paraId="29A3D226" w14:textId="77777777" w:rsidR="009D2CB9" w:rsidRDefault="009D2CB9" w:rsidP="00792496">
      <w:pPr>
        <w:pStyle w:val="Heading1"/>
        <w:numPr>
          <w:ilvl w:val="0"/>
          <w:numId w:val="0"/>
        </w:numPr>
        <w:rPr>
          <w:rtl/>
        </w:rPr>
      </w:pPr>
    </w:p>
    <w:p w14:paraId="00902AC0" w14:textId="77777777" w:rsidR="009D2CB9" w:rsidRDefault="009D2CB9" w:rsidP="00792496">
      <w:pPr>
        <w:pStyle w:val="Heading1"/>
        <w:numPr>
          <w:ilvl w:val="0"/>
          <w:numId w:val="0"/>
        </w:numPr>
        <w:rPr>
          <w:rtl/>
        </w:rPr>
      </w:pPr>
    </w:p>
    <w:p w14:paraId="57695094" w14:textId="77777777" w:rsidR="009D2CB9" w:rsidRDefault="009D2CB9" w:rsidP="00792496">
      <w:pPr>
        <w:pStyle w:val="Heading1"/>
        <w:numPr>
          <w:ilvl w:val="0"/>
          <w:numId w:val="0"/>
        </w:numPr>
        <w:rPr>
          <w:rtl/>
        </w:rPr>
      </w:pPr>
    </w:p>
    <w:p w14:paraId="3D7ED1C6" w14:textId="77777777" w:rsidR="009D2CB9" w:rsidRDefault="009D2CB9" w:rsidP="00792496">
      <w:pPr>
        <w:pStyle w:val="Heading1"/>
        <w:numPr>
          <w:ilvl w:val="0"/>
          <w:numId w:val="0"/>
        </w:numPr>
        <w:rPr>
          <w:rtl/>
        </w:rPr>
      </w:pPr>
    </w:p>
    <w:p w14:paraId="1DA1EAA0" w14:textId="77777777" w:rsidR="009D2CB9" w:rsidRDefault="009D2CB9" w:rsidP="00792496">
      <w:pPr>
        <w:pStyle w:val="Heading1"/>
        <w:numPr>
          <w:ilvl w:val="0"/>
          <w:numId w:val="0"/>
        </w:numPr>
        <w:rPr>
          <w:rtl/>
        </w:rPr>
      </w:pPr>
    </w:p>
    <w:p w14:paraId="002CBEBD" w14:textId="1C92394F" w:rsidR="009D2CB9" w:rsidRDefault="009D2CB9" w:rsidP="00792496">
      <w:pPr>
        <w:pStyle w:val="Heading1"/>
        <w:numPr>
          <w:ilvl w:val="0"/>
          <w:numId w:val="0"/>
        </w:numPr>
        <w:rPr>
          <w:rtl/>
        </w:rPr>
      </w:pPr>
    </w:p>
    <w:p w14:paraId="26CB12DB" w14:textId="77777777" w:rsidR="00EE47BC" w:rsidRPr="00EE47BC" w:rsidRDefault="00EE47BC" w:rsidP="00EE47BC">
      <w:pPr>
        <w:rPr>
          <w:rtl/>
        </w:rPr>
      </w:pPr>
    </w:p>
    <w:p w14:paraId="7F72134C" w14:textId="77777777" w:rsidR="009D2CB9" w:rsidRDefault="009D2CB9" w:rsidP="00792496">
      <w:pPr>
        <w:pStyle w:val="Heading1"/>
        <w:numPr>
          <w:ilvl w:val="0"/>
          <w:numId w:val="0"/>
        </w:numPr>
        <w:rPr>
          <w:rtl/>
        </w:rPr>
      </w:pPr>
    </w:p>
    <w:p w14:paraId="38784DDB" w14:textId="4F9E1AAC" w:rsidR="00024494" w:rsidRDefault="00024494" w:rsidP="00792496">
      <w:pPr>
        <w:pStyle w:val="Heading1"/>
        <w:rPr>
          <w:rtl/>
        </w:rPr>
      </w:pPr>
      <w:r w:rsidRPr="00024494">
        <w:rPr>
          <w:rtl/>
        </w:rPr>
        <w:t xml:space="preserve">فصل </w:t>
      </w:r>
      <w:r>
        <w:rPr>
          <w:rtl/>
        </w:rPr>
        <w:t>2</w:t>
      </w:r>
      <w:r w:rsidRPr="00024494">
        <w:rPr>
          <w:rtl/>
        </w:rPr>
        <w:t>:</w:t>
      </w:r>
      <w:r w:rsidRPr="00EB337A">
        <w:rPr>
          <w:rtl/>
        </w:rPr>
        <w:t>بررسی مبانی تحقیق</w:t>
      </w:r>
    </w:p>
    <w:p w14:paraId="237066A0" w14:textId="77777777" w:rsidR="00A35DBB" w:rsidRDefault="00A35DBB" w:rsidP="00A35DBB">
      <w:pPr>
        <w:rPr>
          <w:rtl/>
        </w:rPr>
      </w:pPr>
    </w:p>
    <w:p w14:paraId="5613E22E" w14:textId="77777777" w:rsidR="00A35DBB" w:rsidRDefault="00A35DBB" w:rsidP="00A35DBB">
      <w:pPr>
        <w:rPr>
          <w:rtl/>
        </w:rPr>
      </w:pPr>
    </w:p>
    <w:p w14:paraId="418264B0" w14:textId="77777777" w:rsidR="00A35DBB" w:rsidRDefault="00A35DBB" w:rsidP="00A35DBB">
      <w:pPr>
        <w:rPr>
          <w:rtl/>
        </w:rPr>
      </w:pPr>
    </w:p>
    <w:p w14:paraId="191DA817" w14:textId="77777777" w:rsidR="00A35DBB" w:rsidRDefault="00A35DBB" w:rsidP="00A35DBB">
      <w:pPr>
        <w:rPr>
          <w:rtl/>
        </w:rPr>
      </w:pPr>
    </w:p>
    <w:p w14:paraId="57116F53" w14:textId="77777777" w:rsidR="00FA2AE7" w:rsidRDefault="00FA2AE7" w:rsidP="00A35DBB">
      <w:pPr>
        <w:rPr>
          <w:rtl/>
        </w:rPr>
      </w:pPr>
    </w:p>
    <w:p w14:paraId="723E42B6" w14:textId="77777777" w:rsidR="00FA2AE7" w:rsidRDefault="00FA2AE7" w:rsidP="00A35DBB">
      <w:pPr>
        <w:rPr>
          <w:rtl/>
        </w:rPr>
      </w:pPr>
    </w:p>
    <w:p w14:paraId="5A1962C7" w14:textId="77777777" w:rsidR="00FA2AE7" w:rsidRDefault="00FA2AE7" w:rsidP="00A35DBB">
      <w:pPr>
        <w:rPr>
          <w:rtl/>
        </w:rPr>
      </w:pPr>
    </w:p>
    <w:p w14:paraId="69736BBC" w14:textId="77777777" w:rsidR="00FA2AE7" w:rsidRDefault="00FA2AE7" w:rsidP="00A35DBB">
      <w:pPr>
        <w:rPr>
          <w:rtl/>
        </w:rPr>
      </w:pPr>
    </w:p>
    <w:p w14:paraId="4C26870C" w14:textId="77777777" w:rsidR="00A35DBB" w:rsidRDefault="00A35DBB" w:rsidP="00A35DBB">
      <w:pPr>
        <w:rPr>
          <w:rtl/>
        </w:rPr>
      </w:pPr>
    </w:p>
    <w:p w14:paraId="13FDE049" w14:textId="77777777" w:rsidR="00A35DBB" w:rsidRPr="00A35DBB" w:rsidRDefault="00A35DBB" w:rsidP="00A35DBB">
      <w:pPr>
        <w:rPr>
          <w:rtl/>
        </w:rPr>
      </w:pPr>
    </w:p>
    <w:p w14:paraId="7FF433A5" w14:textId="53930EC8" w:rsidR="005A7175" w:rsidRPr="005A7175" w:rsidRDefault="005A7175" w:rsidP="00F32B3B">
      <w:pPr>
        <w:pStyle w:val="Heading2"/>
        <w:rPr>
          <w:rtl/>
        </w:rPr>
      </w:pPr>
      <w:r w:rsidRPr="005A7175">
        <w:rPr>
          <w:rtl/>
        </w:rPr>
        <w:t xml:space="preserve"> </w:t>
      </w:r>
      <w:r w:rsidRPr="0059167E">
        <w:rPr>
          <w:rtl/>
        </w:rPr>
        <w:t>مقدمه</w:t>
      </w:r>
    </w:p>
    <w:p w14:paraId="5B8C0BCB" w14:textId="1B72BC96" w:rsidR="00732907" w:rsidRPr="00C7533E" w:rsidRDefault="00C7533E" w:rsidP="00C7533E">
      <w:pPr>
        <w:rPr>
          <w:rtl/>
        </w:rPr>
      </w:pPr>
      <w:r w:rsidRPr="00C7533E">
        <w:rPr>
          <w:rtl/>
        </w:rPr>
        <w:t xml:space="preserve">فصل حاضر به بررسی و تحلیل پژوهش‌های مرتبط با موضوع تشخیص الگوهای پویا و کاربرد الگوریتم </w:t>
      </w:r>
      <w:r w:rsidRPr="00C7533E">
        <w:t>YOLO</w:t>
      </w:r>
      <w:r w:rsidRPr="00C7533E">
        <w:rPr>
          <w:rtl/>
        </w:rPr>
        <w:t xml:space="preserve"> در این زمینه می‌پردازد. هدف این فصل ارائه دیدگاهی جامع از تلاش‌های انجام‌شده در این حوزه و شناسایی شکاف‌های تحقیقاتی است که پایان‌نامه حاضر در تلاش برای پر کردن آن‌هاست. تشخیص و طبقه‌بندی الگوهای پویا، موضوعی پیچیده در بینایی کامپیوتر است که در سال‌های اخیر توجه بسیاری از محققان را به خود جلب کرده است. در این فصل مروری بر روش‌های مختلف ارائه‌شده برای تشخیص </w:t>
      </w:r>
      <w:r w:rsidRPr="00C7533E">
        <w:rPr>
          <w:rtl/>
        </w:rPr>
        <w:lastRenderedPageBreak/>
        <w:t>الگوهای پویا خواهیم داشت و نقاط قوت و ضعف هر روش را بررسی می‌کنیم. سپس روش پیشنهادی خود را با سایر روش‌ها مقایسه خواهیم کرد.</w:t>
      </w:r>
    </w:p>
    <w:p w14:paraId="03366113" w14:textId="695C3076" w:rsidR="00197377" w:rsidRDefault="00732907" w:rsidP="00FA2AE7">
      <w:pPr>
        <w:rPr>
          <w:rtl/>
        </w:rPr>
      </w:pPr>
      <w:r w:rsidRPr="00732907">
        <w:rPr>
          <w:rtl/>
        </w:rPr>
        <w:t>الگوهای پویا، توالی‌هایی از داده‌ها هستند که در طول زمان تغییر می‌کنند. این تغییرات می‌تواند ناشی از حرکت اشیا، تغییر در شدت نور، یا سایر عوامل باشد. بنابراین، روش‌های تشخیص الگوی پویا باید بتوانند هم ویژگی‌های فضایی</w:t>
      </w:r>
      <w:r w:rsidR="0090428F">
        <w:rPr>
          <w:rtl/>
        </w:rPr>
        <w:t xml:space="preserve"> </w:t>
      </w:r>
      <w:r w:rsidR="00BB685C">
        <w:rPr>
          <w:rtl/>
        </w:rPr>
        <w:t xml:space="preserve">  </w:t>
      </w:r>
      <w:r w:rsidR="00C10087">
        <w:rPr>
          <w:rStyle w:val="FootnoteReference"/>
          <w:rtl/>
        </w:rPr>
        <w:footnoteReference w:id="1"/>
      </w:r>
      <w:r w:rsidRPr="00732907">
        <w:rPr>
          <w:rtl/>
        </w:rPr>
        <w:t>و هم ویژگی‌های زمانی</w:t>
      </w:r>
      <w:r w:rsidR="00A85632">
        <w:rPr>
          <w:rtl/>
        </w:rPr>
        <w:t>ه</w:t>
      </w:r>
      <w:r w:rsidR="0010002E">
        <w:rPr>
          <w:rStyle w:val="FootnoteReference"/>
          <w:rtl/>
        </w:rPr>
        <w:footnoteReference w:id="2"/>
      </w:r>
      <w:r w:rsidRPr="00732907">
        <w:rPr>
          <w:rtl/>
        </w:rPr>
        <w:t xml:space="preserve"> داده‌ها را در نظر بگیرند. تشخیص بافت پویا</w:t>
      </w:r>
      <w:r w:rsidR="004830EF">
        <w:rPr>
          <w:rStyle w:val="FootnoteReference"/>
          <w:rtl/>
        </w:rPr>
        <w:footnoteReference w:id="3"/>
      </w:r>
      <w:r w:rsidRPr="00732907">
        <w:rPr>
          <w:rtl/>
        </w:rPr>
        <w:t xml:space="preserve">در حوزه‌های مختلفی از جمله برنامه‌های نظارتی مانند تشخیص آتش سوزی یا دود، نظارت بر محیط زیست، نظارت بر ترافیک، </w:t>
      </w:r>
    </w:p>
    <w:p w14:paraId="0EED536D" w14:textId="77777777" w:rsidR="00197377" w:rsidRDefault="00197377" w:rsidP="00FA2AE7">
      <w:pPr>
        <w:rPr>
          <w:rtl/>
        </w:rPr>
      </w:pPr>
      <w:r>
        <w:rPr>
          <w:rtl/>
        </w:rPr>
        <w:t>الگوهای پویا دسته‌ای از داده‌های زمانی-مکانی هستند که تغییرات قابل‌ملاحظه‌ای را در طول زمان نشان می‌دهند. از این الگوها در حوزه‌هایی همچون تحلیل ویدئو، تشخیص حرکت، پزشکی، نظارت تصویری و تحلیل شبکه‌های اجتماعی استفاده می‌شود. در این فصل تحقیقات اصلی در زمینه تشخیص این نوع الگوها بررسی شده و روش‌های موجود بر اساس ابعاد مختلف دسته‌بندی می‌شوند. هدف این فصل فراهم کردن دید کاملی از پیشرفت‌های صورت‌گرفته در این زمینه و شناسایی شکاف‌های تحقیقاتی باقی‌مانده است.</w:t>
      </w:r>
    </w:p>
    <w:p w14:paraId="1D37315E" w14:textId="2B5FA297" w:rsidR="00732907" w:rsidRDefault="00732907" w:rsidP="00FA2AE7">
      <w:pPr>
        <w:rPr>
          <w:rtl/>
        </w:rPr>
      </w:pPr>
      <w:r w:rsidRPr="00732907">
        <w:rPr>
          <w:rtl/>
        </w:rPr>
        <w:t>تجزیه و تحلیل و مدیریت جمعیت و تشخیص چهره کاربرد دارد</w:t>
      </w:r>
      <w:r w:rsidR="009E4969">
        <w:rPr>
          <w:rtl/>
        </w:rPr>
        <w:t>.</w:t>
      </w:r>
    </w:p>
    <w:p w14:paraId="1D1FD73F" w14:textId="77777777" w:rsidR="00E243FD" w:rsidRPr="00E243FD" w:rsidRDefault="00E243FD" w:rsidP="00F32B3B">
      <w:pPr>
        <w:pStyle w:val="Heading2"/>
      </w:pPr>
      <w:r w:rsidRPr="00E243FD">
        <w:rPr>
          <w:rtl/>
        </w:rPr>
        <w:t>مرور و بررسی تحقیقات پیشین در زمینه شناسایی الگوهای پویا</w:t>
      </w:r>
    </w:p>
    <w:p w14:paraId="438734B6" w14:textId="3C0B33C6" w:rsidR="00E243FD" w:rsidRPr="00E243FD" w:rsidRDefault="00E243FD" w:rsidP="00FA6217">
      <w:pPr>
        <w:rPr>
          <w:rtl/>
        </w:rPr>
      </w:pPr>
      <w:r w:rsidRPr="00E243FD">
        <w:rPr>
          <w:rtl/>
        </w:rPr>
        <w:t xml:space="preserve">الگوهای پویا دسته‌ای از داده‌های زمانی-مکانی هستند که تغییرات </w:t>
      </w:r>
      <w:r w:rsidR="00843A19">
        <w:rPr>
          <w:rtl/>
        </w:rPr>
        <w:t>قابل‌ملاحظه‌ای</w:t>
      </w:r>
      <w:r w:rsidRPr="00E243FD">
        <w:rPr>
          <w:rtl/>
        </w:rPr>
        <w:t xml:space="preserve"> را در طول زمان نشان می‌دهند. از این الگوها در حوزه‌هایی همچون تحلیل ویدئو، تشخیص حرکت، پزشکی، نظارت تصویری و تحلیل شبکه‌های اجتماعی استفاده می‌شود. در این فصل تحقیقات اصلی در زمینه تشخیص این نوع الگوها بررسی شده و روش‌های موجود بر اساس ابعاد مختلف دسته‌بندی می‌شوند. هدف این فصل فراهم‌کردن دید </w:t>
      </w:r>
      <w:r w:rsidRPr="00E243FD">
        <w:rPr>
          <w:rtl/>
        </w:rPr>
        <w:lastRenderedPageBreak/>
        <w:t>کاملی از پیشرفت‌های صورت‌گرفته در این زمینه و شناسایی شکاف‌های تحقیقاتی باقی‌مانده است.</w:t>
      </w:r>
    </w:p>
    <w:p w14:paraId="0414C56F" w14:textId="77777777" w:rsidR="00CE15B0" w:rsidRDefault="00CE15B0" w:rsidP="00F32B3B">
      <w:pPr>
        <w:pStyle w:val="Heading2"/>
        <w:rPr>
          <w:i/>
          <w:iCs/>
          <w:rtl/>
        </w:rPr>
      </w:pPr>
    </w:p>
    <w:p w14:paraId="71E029D8" w14:textId="77777777" w:rsidR="00CE15B0" w:rsidRDefault="00CE15B0" w:rsidP="00F32B3B">
      <w:pPr>
        <w:pStyle w:val="Heading2"/>
        <w:rPr>
          <w:i/>
          <w:iCs/>
          <w:rtl/>
        </w:rPr>
      </w:pPr>
      <w:r>
        <w:rPr>
          <w:i/>
          <w:iCs/>
          <w:rtl/>
        </w:rPr>
        <w:t>الگوهای پویا دسته‌ای از داده‌های زمانی-مکانی هستند که تغییرات قابل‌ملاحظه‌ای را در طول زمان نشان می‌دهند. از این الگوها در حوزه‌هایی همچون تحلیل ویدئو، تشخیص حرکت، پزشکی، نظارت تصویری و تحلیل شبکه‌های اجتماعی استفاده می‌شود. در این فصل، تحقیقات اصلی در زمینه تشخیص این نوع الگوها بررسی شده و روش‌های موجود بر اساس ابعاد مختلف دسته‌بندی می‌شوند. هدف این فصل، فراهم کردن دید کاملی از پیشرفت‌های صورت‌گرفته در این زمینه و شناسایی شکاف‌های تحقیقاتی باقی‌مانده است.</w:t>
      </w:r>
    </w:p>
    <w:p w14:paraId="34FE0BAD" w14:textId="04BD6BE0" w:rsidR="00E243FD" w:rsidRPr="00F32B3B" w:rsidRDefault="00E243FD" w:rsidP="00F32B3B">
      <w:pPr>
        <w:pStyle w:val="Heading2"/>
        <w:rPr>
          <w:i/>
          <w:iCs/>
        </w:rPr>
      </w:pPr>
      <w:r w:rsidRPr="00F32B3B">
        <w:rPr>
          <w:i/>
          <w:iCs/>
          <w:rtl/>
        </w:rPr>
        <w:t>سیستم‌های دینامیکی خطی (</w:t>
      </w:r>
      <w:r w:rsidRPr="00F32B3B">
        <w:rPr>
          <w:rFonts w:cstheme="majorBidi"/>
          <w:i/>
          <w:iCs/>
        </w:rPr>
        <w:t>LDS</w:t>
      </w:r>
      <w:r w:rsidRPr="00F32B3B">
        <w:rPr>
          <w:i/>
          <w:iCs/>
          <w:rtl/>
        </w:rPr>
        <w:t>)</w:t>
      </w:r>
    </w:p>
    <w:p w14:paraId="56DA25D8" w14:textId="77BEC7E8" w:rsidR="00FA67A7" w:rsidRPr="006C46E2" w:rsidRDefault="00E243FD" w:rsidP="00FA6217">
      <w:pPr>
        <w:rPr>
          <w:rtl/>
        </w:rPr>
      </w:pPr>
      <w:r w:rsidRPr="00E243FD">
        <w:rPr>
          <w:rtl/>
        </w:rPr>
        <w:t>روش‌های مبتنی بر سیستم‌های دینامیکی خطی</w:t>
      </w:r>
      <w:r w:rsidR="00A52B97">
        <w:rPr>
          <w:rtl/>
        </w:rPr>
        <w:t xml:space="preserve"> </w:t>
      </w:r>
      <w:r w:rsidRPr="00E243FD">
        <w:rPr>
          <w:rtl/>
        </w:rPr>
        <w:t xml:space="preserve">اولین تلاش‌ها برای مدل‌سازی الگوهای پویا هستند. در این روش‌ها، </w:t>
      </w:r>
      <w:r w:rsidR="006C46E2" w:rsidRPr="006C46E2">
        <w:rPr>
          <w:rtl/>
        </w:rPr>
        <w:t>دینامیک</w:t>
      </w:r>
      <w:r w:rsidRPr="00E243FD">
        <w:rPr>
          <w:rtl/>
        </w:rPr>
        <w:t xml:space="preserve"> الگو بر اساس ماتریس‌های انتقال حالت و مشاهدات توصیف </w:t>
      </w:r>
      <w:r w:rsidR="006C46E2" w:rsidRPr="006C46E2">
        <w:rPr>
          <w:rtl/>
        </w:rPr>
        <w:t xml:space="preserve">می‌شود. </w:t>
      </w:r>
      <w:r w:rsidRPr="00E243FD">
        <w:t>Doretto</w:t>
      </w:r>
      <w:r w:rsidRPr="00E243FD">
        <w:rPr>
          <w:rtl/>
        </w:rPr>
        <w:t xml:space="preserve"> و همکاران روش </w:t>
      </w:r>
      <w:r w:rsidRPr="00E243FD">
        <w:t>LDS</w:t>
      </w:r>
      <w:r w:rsidRPr="00E243FD">
        <w:rPr>
          <w:rtl/>
        </w:rPr>
        <w:t xml:space="preserve"> را برای مدل‌سازی و تشخیص بافت‌های پویا معرفی کردند که به خوبی برای تحلیل الگوهایی با </w:t>
      </w:r>
      <w:r w:rsidR="006C46E2" w:rsidRPr="006C46E2">
        <w:rPr>
          <w:rtl/>
        </w:rPr>
        <w:t>دینامیک</w:t>
      </w:r>
      <w:r w:rsidRPr="00E243FD">
        <w:rPr>
          <w:rtl/>
        </w:rPr>
        <w:t xml:space="preserve"> خطی استفاده می‌شود. با </w:t>
      </w:r>
      <w:r w:rsidR="006C46E2" w:rsidRPr="006C46E2">
        <w:rPr>
          <w:rtl/>
        </w:rPr>
        <w:t>این‌حال</w:t>
      </w:r>
      <w:r w:rsidRPr="00E243FD">
        <w:rPr>
          <w:rtl/>
        </w:rPr>
        <w:t>، این روش‌ها در مواجهه با الگوهای پیچیده یا غیرخطی محدودیت دارند.</w:t>
      </w:r>
    </w:p>
    <w:p w14:paraId="5F048F45" w14:textId="77777777" w:rsidR="00F32B3B" w:rsidRDefault="00E243FD" w:rsidP="0010002E">
      <w:pPr>
        <w:pStyle w:val="Heading2"/>
        <w:rPr>
          <w:rtl/>
        </w:rPr>
      </w:pPr>
      <w:r w:rsidRPr="00E243FD">
        <w:rPr>
          <w:rtl/>
        </w:rPr>
        <w:t>روش‌های مبتنی بر الگوی باینری محلی (</w:t>
      </w:r>
      <w:r w:rsidRPr="00FA67A7">
        <w:rPr>
          <w:rFonts w:cstheme="majorBidi"/>
        </w:rPr>
        <w:t>LBP</w:t>
      </w:r>
      <w:r w:rsidRPr="00E243FD">
        <w:rPr>
          <w:rtl/>
        </w:rPr>
        <w:t>)</w:t>
      </w:r>
    </w:p>
    <w:p w14:paraId="3175699D" w14:textId="1F8847C4" w:rsidR="00F32B3B" w:rsidRDefault="00F32B3B" w:rsidP="00FA6217">
      <w:pPr>
        <w:rPr>
          <w:rtl/>
        </w:rPr>
      </w:pPr>
      <w:r>
        <w:rPr>
          <w:rtl/>
        </w:rPr>
        <w:t xml:space="preserve">الگو باینری </w:t>
      </w:r>
      <w:r w:rsidR="00CD3B74">
        <w:rPr>
          <w:rStyle w:val="FootnoteReference"/>
          <w:rtl/>
        </w:rPr>
        <w:footnoteReference w:id="4"/>
      </w:r>
      <w:r>
        <w:rPr>
          <w:rtl/>
        </w:rPr>
        <w:t xml:space="preserve">یک روش محلی وقدیمی وقرتمند برای توصیف بافت های محلی است.  </w:t>
      </w:r>
    </w:p>
    <w:p w14:paraId="3323C3BA" w14:textId="006189B3" w:rsidR="00E243FD" w:rsidRPr="00E243FD" w:rsidRDefault="00E243FD" w:rsidP="00FA6217">
      <w:pPr>
        <w:rPr>
          <w:rtl/>
        </w:rPr>
      </w:pPr>
      <w:r w:rsidRPr="00E243FD">
        <w:rPr>
          <w:rtl/>
        </w:rPr>
        <w:lastRenderedPageBreak/>
        <w:t xml:space="preserve">این روش ابتدا در تحلیل بافت‌های ایستا استفاده شد و سپس به فضای پویا و زمان-مکان گسترش یافت. </w:t>
      </w:r>
      <w:r w:rsidRPr="00E243FD">
        <w:t>Zhao</w:t>
      </w:r>
      <w:r w:rsidRPr="00E243FD">
        <w:rPr>
          <w:rtl/>
        </w:rPr>
        <w:t xml:space="preserve"> و </w:t>
      </w:r>
      <w:r w:rsidRPr="00E243FD">
        <w:t>Pietikäinen</w:t>
      </w:r>
      <w:r w:rsidRPr="00E243FD">
        <w:rPr>
          <w:rtl/>
        </w:rPr>
        <w:t xml:space="preserve"> روش‌های </w:t>
      </w:r>
      <w:r w:rsidRPr="00E243FD">
        <w:t>VLBP</w:t>
      </w:r>
      <w:r w:rsidR="00A52B97">
        <w:rPr>
          <w:rtl/>
        </w:rPr>
        <w:t xml:space="preserve"> </w:t>
      </w:r>
      <w:r w:rsidR="00A52B97">
        <w:rPr>
          <w:rStyle w:val="FootnoteReference"/>
          <w:rtl/>
        </w:rPr>
        <w:footnoteReference w:id="5"/>
      </w:r>
      <w:r w:rsidRPr="00E243FD">
        <w:rPr>
          <w:rtl/>
        </w:rPr>
        <w:t xml:space="preserve"> و </w:t>
      </w:r>
      <w:r w:rsidRPr="00E243FD">
        <w:t>LBP-TOP</w:t>
      </w:r>
      <w:r w:rsidRPr="00E243FD">
        <w:rPr>
          <w:rtl/>
        </w:rPr>
        <w:t xml:space="preserve"> را معرفی کردند که به طور قابل توجهی دقت در شناسایی الگوهای پویا را بهبود دادند.</w:t>
      </w:r>
    </w:p>
    <w:p w14:paraId="59E4CD0C" w14:textId="77777777" w:rsidR="00822D1D" w:rsidRDefault="00822D1D" w:rsidP="001521FF">
      <w:pPr>
        <w:pStyle w:val="text"/>
        <w:numPr>
          <w:ilvl w:val="0"/>
          <w:numId w:val="26"/>
        </w:numPr>
        <w:rPr>
          <w:rtl/>
        </w:rPr>
      </w:pPr>
    </w:p>
    <w:p w14:paraId="7BE83882" w14:textId="77777777" w:rsidR="00822D1D" w:rsidRDefault="00822D1D" w:rsidP="001521FF">
      <w:pPr>
        <w:pStyle w:val="text"/>
        <w:numPr>
          <w:ilvl w:val="0"/>
          <w:numId w:val="26"/>
        </w:numPr>
        <w:rPr>
          <w:rtl/>
        </w:rPr>
      </w:pPr>
      <w:r>
        <w:rPr>
          <w:rtl/>
        </w:rPr>
        <w:t xml:space="preserve">الگو باینری یک روش محلی و قدیمی و قدرتمند برای توصیف بافت‌های محلی است. این روش ابتدا در تحلیل بافت‌های ایستا استفاده شد و سپس به فضای پویا و زمان-مکان گسترش یافت. </w:t>
      </w:r>
      <w:r>
        <w:t>Zhao</w:t>
      </w:r>
      <w:r>
        <w:rPr>
          <w:rtl/>
        </w:rPr>
        <w:t xml:space="preserve"> و </w:t>
      </w:r>
      <w:r>
        <w:t>Pietikäinen</w:t>
      </w:r>
      <w:r>
        <w:rPr>
          <w:rtl/>
        </w:rPr>
        <w:t xml:space="preserve"> روش‌های </w:t>
      </w:r>
      <w:r>
        <w:t>VLBP</w:t>
      </w:r>
      <w:r>
        <w:rPr>
          <w:rtl/>
        </w:rPr>
        <w:t xml:space="preserve"> و </w:t>
      </w:r>
      <w:r>
        <w:t>LBP-TOP</w:t>
      </w:r>
      <w:r>
        <w:rPr>
          <w:rtl/>
        </w:rPr>
        <w:t xml:space="preserve"> را معرفی کردند که به‌طور قابل‌توجهی دقت در شناسایی الگوهای پویا را بهبود دادند.</w:t>
      </w:r>
    </w:p>
    <w:p w14:paraId="10CC1DC7" w14:textId="4F5E9E35" w:rsidR="00822D1D" w:rsidRDefault="00822D1D" w:rsidP="001521FF">
      <w:pPr>
        <w:pStyle w:val="text"/>
        <w:numPr>
          <w:ilvl w:val="0"/>
          <w:numId w:val="26"/>
        </w:numPr>
        <w:rPr>
          <w:rtl/>
        </w:rPr>
      </w:pPr>
    </w:p>
    <w:p w14:paraId="17A6880F" w14:textId="77777777" w:rsidR="00822D1D" w:rsidRDefault="00822D1D" w:rsidP="001521FF">
      <w:pPr>
        <w:pStyle w:val="text"/>
        <w:numPr>
          <w:ilvl w:val="0"/>
          <w:numId w:val="26"/>
        </w:numPr>
        <w:rPr>
          <w:rtl/>
        </w:rPr>
      </w:pPr>
      <w:r>
        <w:rPr>
          <w:rtl/>
        </w:rPr>
        <w:t xml:space="preserve">الگو باینری یک روش محلی و قدیمی و قدرتمند برای توصیف بافت‌های محلی است. این روش ابتدا در تحلیل بافت‌های ایستا استفاده شد و سپس به فضای پویا و زمان-مکان گسترش یافت. </w:t>
      </w:r>
      <w:r>
        <w:t>Zhao</w:t>
      </w:r>
      <w:r>
        <w:rPr>
          <w:rtl/>
        </w:rPr>
        <w:t xml:space="preserve"> و </w:t>
      </w:r>
      <w:r>
        <w:t>Pietikäinen</w:t>
      </w:r>
      <w:r>
        <w:rPr>
          <w:rtl/>
        </w:rPr>
        <w:t xml:space="preserve"> روش‌های </w:t>
      </w:r>
      <w:r>
        <w:t>VLBP</w:t>
      </w:r>
      <w:r>
        <w:rPr>
          <w:rtl/>
        </w:rPr>
        <w:t xml:space="preserve"> و </w:t>
      </w:r>
      <w:r>
        <w:t>LBP-TOP</w:t>
      </w:r>
      <w:r>
        <w:rPr>
          <w:rtl/>
        </w:rPr>
        <w:t xml:space="preserve"> را معرفی کردند که به‌طور قابل‌توجهی دقت در شناسایی الگوهای پویا را بهبود دادند.</w:t>
      </w:r>
    </w:p>
    <w:p w14:paraId="3EAB3101" w14:textId="69059EB5" w:rsidR="00BA7137" w:rsidRDefault="00BA7137" w:rsidP="001521FF">
      <w:pPr>
        <w:pStyle w:val="text"/>
        <w:numPr>
          <w:ilvl w:val="0"/>
          <w:numId w:val="26"/>
        </w:numPr>
      </w:pPr>
    </w:p>
    <w:p w14:paraId="0EEBAF91" w14:textId="77777777" w:rsidR="00BA7137" w:rsidRDefault="00BA7137" w:rsidP="001521FF">
      <w:pPr>
        <w:pStyle w:val="text"/>
        <w:numPr>
          <w:ilvl w:val="0"/>
          <w:numId w:val="26"/>
        </w:numPr>
      </w:pPr>
      <w:r>
        <w:rPr>
          <w:rtl/>
        </w:rPr>
        <w:t>الگو باینری یک روش محلی و قدیمی و قدرتمند برای توصیف بافت‌های محلی است. این روش ابتدا در تحلیل بافت‌های ایستا استفاده شد و سپس به فضای پویا و زمان-مکان گسترش یافت</w:t>
      </w:r>
      <w:r>
        <w:t xml:space="preserve">. Zhao </w:t>
      </w:r>
      <w:r>
        <w:rPr>
          <w:rtl/>
        </w:rPr>
        <w:t>و</w:t>
      </w:r>
      <w:r>
        <w:t xml:space="preserve"> Pietikäinen </w:t>
      </w:r>
      <w:r>
        <w:rPr>
          <w:rtl/>
        </w:rPr>
        <w:t>روش‌های</w:t>
      </w:r>
      <w:r>
        <w:t xml:space="preserve"> VLBP </w:t>
      </w:r>
      <w:r>
        <w:rPr>
          <w:rtl/>
        </w:rPr>
        <w:t>و</w:t>
      </w:r>
      <w:r>
        <w:t xml:space="preserve"> LBP-TOP </w:t>
      </w:r>
      <w:r>
        <w:rPr>
          <w:rtl/>
        </w:rPr>
        <w:t>را معرفی کردند که به‌طور قابل‌توجهی دقت در شناسایی الگوهای پویا را بهبود دادند</w:t>
      </w:r>
      <w:r>
        <w:t>.</w:t>
      </w:r>
    </w:p>
    <w:p w14:paraId="7E18762E" w14:textId="7D67B730" w:rsidR="00E243FD" w:rsidRPr="00E243FD" w:rsidRDefault="00E243FD" w:rsidP="001521FF">
      <w:pPr>
        <w:pStyle w:val="text"/>
        <w:numPr>
          <w:ilvl w:val="0"/>
          <w:numId w:val="26"/>
        </w:numPr>
        <w:rPr>
          <w:rtl/>
        </w:rPr>
      </w:pPr>
      <w:r w:rsidRPr="00E243FD">
        <w:lastRenderedPageBreak/>
        <w:t>VLBP</w:t>
      </w:r>
      <w:r w:rsidRPr="00E243FD">
        <w:rPr>
          <w:rtl/>
        </w:rPr>
        <w:t>: گسترش الگوی باینری محلی به حوزه حجمی ، که توصیف دقیقی از تغییرات زمانی-مکانی ارائه می‌دهد.</w:t>
      </w:r>
    </w:p>
    <w:p w14:paraId="0B7ACB15" w14:textId="544578D7" w:rsidR="00E243FD" w:rsidRPr="00E243FD" w:rsidRDefault="00E243FD" w:rsidP="001521FF">
      <w:pPr>
        <w:pStyle w:val="text"/>
        <w:numPr>
          <w:ilvl w:val="0"/>
          <w:numId w:val="26"/>
        </w:numPr>
        <w:rPr>
          <w:rtl/>
        </w:rPr>
      </w:pPr>
      <w:r w:rsidRPr="00E243FD">
        <w:t>LBP-TOP</w:t>
      </w:r>
      <w:r w:rsidRPr="00E243FD">
        <w:rPr>
          <w:rtl/>
        </w:rPr>
        <w:t xml:space="preserve">: ساده‌سازی </w:t>
      </w:r>
      <w:r w:rsidRPr="00E243FD">
        <w:t>VLBP</w:t>
      </w:r>
      <w:r w:rsidRPr="00E243FD">
        <w:rPr>
          <w:rtl/>
        </w:rPr>
        <w:t xml:space="preserve"> با استخراج اطلاعات از سه صفحه متعامد (</w:t>
      </w:r>
      <w:r w:rsidRPr="00E243FD">
        <w:t>XY</w:t>
      </w:r>
      <w:r w:rsidRPr="00E243FD">
        <w:rPr>
          <w:rtl/>
        </w:rPr>
        <w:t xml:space="preserve">، </w:t>
      </w:r>
      <w:r w:rsidRPr="00E243FD">
        <w:t>XT</w:t>
      </w:r>
      <w:r w:rsidRPr="00E243FD">
        <w:rPr>
          <w:rtl/>
        </w:rPr>
        <w:t xml:space="preserve"> و </w:t>
      </w:r>
      <w:r w:rsidR="00BE03A8" w:rsidRPr="00E243FD">
        <w:t>YT</w:t>
      </w:r>
      <w:r w:rsidR="00BE03A8" w:rsidRPr="00E243FD">
        <w:rPr>
          <w:rtl/>
        </w:rPr>
        <w:t>) ،</w:t>
      </w:r>
      <w:r w:rsidRPr="00E243FD">
        <w:rPr>
          <w:rtl/>
        </w:rPr>
        <w:t xml:space="preserve"> که دقت بالاتر و پیچیدگی محاسباتی کمتری دارد.</w:t>
      </w:r>
    </w:p>
    <w:p w14:paraId="00CDAE96" w14:textId="77777777" w:rsidR="00E243FD" w:rsidRPr="00FA6217" w:rsidRDefault="00E243FD" w:rsidP="00F32B3B">
      <w:pPr>
        <w:pStyle w:val="text"/>
        <w:rPr>
          <w:i/>
          <w:iCs/>
          <w:rtl/>
        </w:rPr>
      </w:pPr>
      <w:r w:rsidRPr="00FA6217">
        <w:rPr>
          <w:i/>
          <w:iCs/>
          <w:rtl/>
        </w:rPr>
        <w:t>نتایج:</w:t>
      </w:r>
    </w:p>
    <w:p w14:paraId="6651F711" w14:textId="77777777" w:rsidR="00A86A56" w:rsidRDefault="00E243FD" w:rsidP="00FA6217">
      <w:pPr>
        <w:rPr>
          <w:b/>
          <w:bCs/>
          <w:rtl/>
        </w:rPr>
      </w:pPr>
      <w:r w:rsidRPr="00E243FD">
        <w:rPr>
          <w:rtl/>
        </w:rPr>
        <w:t xml:space="preserve">این روش‌ها روی پایگاه‌های داده </w:t>
      </w:r>
      <w:r w:rsidRPr="00E243FD">
        <w:t>DynTex</w:t>
      </w:r>
      <w:r w:rsidRPr="00E243FD">
        <w:rPr>
          <w:rtl/>
        </w:rPr>
        <w:t xml:space="preserve"> و </w:t>
      </w:r>
      <w:r w:rsidRPr="00E243FD">
        <w:t>UCLA</w:t>
      </w:r>
      <w:r w:rsidRPr="00E243FD">
        <w:rPr>
          <w:rtl/>
        </w:rPr>
        <w:t xml:space="preserve"> عملکرد بسیار خوبی داشته‌اند. مقاله </w:t>
      </w:r>
    </w:p>
    <w:p w14:paraId="5F0BBF42" w14:textId="1FFDC07F" w:rsidR="00A86A56" w:rsidRPr="00DA7568" w:rsidRDefault="00E243FD" w:rsidP="00A86A56">
      <w:pPr>
        <w:pStyle w:val="text"/>
        <w:jc w:val="right"/>
        <w:rPr>
          <w:rtl/>
        </w:rPr>
      </w:pPr>
      <w:r w:rsidRPr="00E243FD">
        <w:t>Dynamic Texture Recognition Using Enhanced LBP Features</w:t>
      </w:r>
    </w:p>
    <w:p w14:paraId="7E360045" w14:textId="5C64222C" w:rsidR="00E243FD" w:rsidRPr="00E243FD" w:rsidRDefault="00E243FD" w:rsidP="00FA6217">
      <w:r w:rsidRPr="00E243FD">
        <w:rPr>
          <w:rtl/>
        </w:rPr>
        <w:t xml:space="preserve">نشان داد که با بهبود </w:t>
      </w:r>
      <w:r w:rsidRPr="00E243FD">
        <w:t>LBP</w:t>
      </w:r>
      <w:r w:rsidRPr="00E243FD">
        <w:rPr>
          <w:rtl/>
        </w:rPr>
        <w:t>، دقت در برخی پایگاه داده‌ها به ۹۶</w:t>
      </w:r>
      <w:r w:rsidRPr="00E243FD">
        <w:rPr>
          <w:rFonts w:ascii="Arial" w:hAnsi="Arial" w:cs="Arial"/>
          <w:rtl/>
        </w:rPr>
        <w:t>٪</w:t>
      </w:r>
      <w:r w:rsidRPr="00E243FD">
        <w:rPr>
          <w:rtl/>
        </w:rPr>
        <w:t xml:space="preserve"> تا ۹۸</w:t>
      </w:r>
      <w:r w:rsidRPr="00E243FD">
        <w:rPr>
          <w:rFonts w:ascii="Arial" w:hAnsi="Arial" w:cs="Arial"/>
          <w:rtl/>
        </w:rPr>
        <w:t>٪</w:t>
      </w:r>
      <w:r w:rsidRPr="00E243FD">
        <w:rPr>
          <w:rtl/>
        </w:rPr>
        <w:t xml:space="preserve"> افزایش یافته است.</w:t>
      </w:r>
    </w:p>
    <w:p w14:paraId="78B55491" w14:textId="1A6522F8" w:rsidR="00E243FD" w:rsidRPr="00E243FD" w:rsidRDefault="00E243FD" w:rsidP="00813255">
      <w:pPr>
        <w:pStyle w:val="Heading2"/>
      </w:pPr>
      <w:r w:rsidRPr="00E243FD">
        <w:rPr>
          <w:rtl/>
        </w:rPr>
        <w:t xml:space="preserve"> روش‌های مبتنی بر تحلیل فراکتال و توصیف‌گرهای چندرزولوشنی</w:t>
      </w:r>
    </w:p>
    <w:p w14:paraId="5564249D" w14:textId="77777777" w:rsidR="00F32B3B" w:rsidRDefault="00E243FD" w:rsidP="00FA6217">
      <w:pPr>
        <w:rPr>
          <w:rtl/>
        </w:rPr>
      </w:pPr>
      <w:r w:rsidRPr="00E243FD">
        <w:rPr>
          <w:rtl/>
        </w:rPr>
        <w:t xml:space="preserve">تحلیل فراکتال به بررسی ویژگی‌های خودمشابه الگوها در مقیاس‌های مختلف می‌پردازد. </w:t>
      </w:r>
      <w:r w:rsidRPr="00E243FD">
        <w:t>Tiwari</w:t>
      </w:r>
      <w:r w:rsidRPr="00E243FD">
        <w:rPr>
          <w:rtl/>
        </w:rPr>
        <w:t xml:space="preserve"> و </w:t>
      </w:r>
      <w:r w:rsidRPr="00E243FD">
        <w:t>Tyagi</w:t>
      </w:r>
      <w:r w:rsidRPr="00E243FD">
        <w:rPr>
          <w:rtl/>
        </w:rPr>
        <w:t xml:space="preserve"> در مقاله‌ای با عنوان</w:t>
      </w:r>
    </w:p>
    <w:p w14:paraId="73F5E3E7" w14:textId="2D028990" w:rsidR="00A86A56" w:rsidRPr="00DA7568" w:rsidRDefault="00E243FD" w:rsidP="00113A0A">
      <w:pPr>
        <w:pStyle w:val="text"/>
        <w:jc w:val="right"/>
      </w:pPr>
      <w:r w:rsidRPr="00E243FD">
        <w:t>Dynamic Texture Recognition Using Multiresolution Edge-Weighted Local Structure Pattern</w:t>
      </w:r>
    </w:p>
    <w:p w14:paraId="5F7A4878" w14:textId="0CCFA868" w:rsidR="00E243FD" w:rsidRPr="00E243FD" w:rsidRDefault="00E243FD" w:rsidP="00FA6217">
      <w:pPr>
        <w:rPr>
          <w:rtl/>
        </w:rPr>
      </w:pPr>
      <w:r w:rsidRPr="00E243FD">
        <w:rPr>
          <w:rtl/>
        </w:rPr>
        <w:t xml:space="preserve">روش </w:t>
      </w:r>
      <w:r w:rsidR="00002BB0">
        <w:t xml:space="preserve"> </w:t>
      </w:r>
      <w:r w:rsidRPr="00E243FD">
        <w:t>EWLSP</w:t>
      </w:r>
      <w:r w:rsidR="00002BB0">
        <w:rPr>
          <w:rStyle w:val="FootnoteReference"/>
          <w:rtl/>
        </w:rPr>
        <w:footnoteReference w:id="6"/>
      </w:r>
      <w:r w:rsidRPr="00E243FD">
        <w:rPr>
          <w:rtl/>
        </w:rPr>
        <w:t>را معرفی کردند که از ترکیب اطلاعات لبه‌های تصویر و آمار محلی استفاده می‌کند. این روش شامل:</w:t>
      </w:r>
    </w:p>
    <w:p w14:paraId="713AFEEE" w14:textId="77777777" w:rsidR="00E243FD" w:rsidRPr="00E243FD" w:rsidRDefault="00E243FD" w:rsidP="001521FF">
      <w:pPr>
        <w:pStyle w:val="text"/>
        <w:numPr>
          <w:ilvl w:val="0"/>
          <w:numId w:val="27"/>
        </w:numPr>
        <w:rPr>
          <w:rtl/>
        </w:rPr>
      </w:pPr>
      <w:r w:rsidRPr="0010002E">
        <w:rPr>
          <w:i/>
          <w:iCs/>
        </w:rPr>
        <w:t>LNS</w:t>
      </w:r>
      <w:r w:rsidRPr="00E243FD">
        <w:rPr>
          <w:b/>
          <w:bCs/>
          <w:rtl/>
        </w:rPr>
        <w:t>:</w:t>
      </w:r>
      <w:r w:rsidRPr="00E243FD">
        <w:rPr>
          <w:rtl/>
        </w:rPr>
        <w:t xml:space="preserve"> استخراج ساختار همسایگی محلی.</w:t>
      </w:r>
    </w:p>
    <w:p w14:paraId="7F52DA68" w14:textId="77777777" w:rsidR="00E243FD" w:rsidRPr="00E243FD" w:rsidRDefault="00E243FD" w:rsidP="001521FF">
      <w:pPr>
        <w:pStyle w:val="text"/>
        <w:numPr>
          <w:ilvl w:val="0"/>
          <w:numId w:val="27"/>
        </w:numPr>
        <w:rPr>
          <w:rtl/>
        </w:rPr>
      </w:pPr>
      <w:r w:rsidRPr="0010002E">
        <w:rPr>
          <w:i/>
          <w:iCs/>
        </w:rPr>
        <w:t>GM</w:t>
      </w:r>
      <w:r w:rsidRPr="00E243FD">
        <w:rPr>
          <w:rtl/>
        </w:rPr>
        <w:t>: محاسبه گرادیان برای بررسی فرم هندسی بافت‌ها.</w:t>
      </w:r>
    </w:p>
    <w:p w14:paraId="2891C1FE" w14:textId="77777777" w:rsidR="00E243FD" w:rsidRPr="00E243FD" w:rsidRDefault="00E243FD" w:rsidP="001521FF">
      <w:pPr>
        <w:pStyle w:val="text"/>
        <w:numPr>
          <w:ilvl w:val="0"/>
          <w:numId w:val="27"/>
        </w:numPr>
        <w:rPr>
          <w:rtl/>
        </w:rPr>
      </w:pPr>
      <w:r w:rsidRPr="0010002E">
        <w:rPr>
          <w:i/>
          <w:iCs/>
        </w:rPr>
        <w:t>IS</w:t>
      </w:r>
      <w:r w:rsidRPr="00E243FD">
        <w:rPr>
          <w:rtl/>
        </w:rPr>
        <w:t>: استفاده از آمار جهانی تصویر برای مقابله با نویز.</w:t>
      </w:r>
    </w:p>
    <w:p w14:paraId="7ACBEAA3" w14:textId="77777777" w:rsidR="00E243FD" w:rsidRPr="00FA6217" w:rsidRDefault="00E243FD" w:rsidP="00F23252">
      <w:pPr>
        <w:pStyle w:val="text"/>
        <w:rPr>
          <w:i/>
          <w:iCs/>
          <w:rtl/>
        </w:rPr>
      </w:pPr>
      <w:r w:rsidRPr="00FA6217">
        <w:rPr>
          <w:i/>
          <w:iCs/>
          <w:rtl/>
        </w:rPr>
        <w:lastRenderedPageBreak/>
        <w:t>نتایج:</w:t>
      </w:r>
    </w:p>
    <w:p w14:paraId="10645D58" w14:textId="6FF04C4E" w:rsidR="00E243FD" w:rsidRPr="00E243FD" w:rsidRDefault="00E243FD" w:rsidP="00FA6217">
      <w:pPr>
        <w:rPr>
          <w:rtl/>
        </w:rPr>
      </w:pPr>
      <w:r w:rsidRPr="00E243FD">
        <w:rPr>
          <w:rtl/>
        </w:rPr>
        <w:t xml:space="preserve">این روش دقت بالایی در پایگاه‌های داده </w:t>
      </w:r>
      <w:r w:rsidRPr="00E243FD">
        <w:t>DynTex</w:t>
      </w:r>
      <w:r w:rsidRPr="00E243FD">
        <w:rPr>
          <w:rtl/>
        </w:rPr>
        <w:t xml:space="preserve"> و </w:t>
      </w:r>
      <w:r w:rsidRPr="00E243FD">
        <w:t>UCLA</w:t>
      </w:r>
      <w:r w:rsidRPr="00E243FD">
        <w:rPr>
          <w:rtl/>
        </w:rPr>
        <w:t xml:space="preserve"> نشان داده است، و توانست دقتی معادل ۹۸.۵</w:t>
      </w:r>
      <w:r w:rsidRPr="00E243FD">
        <w:rPr>
          <w:rFonts w:ascii="Arial" w:hAnsi="Arial" w:cs="Arial"/>
          <w:rtl/>
        </w:rPr>
        <w:t>٪</w:t>
      </w:r>
      <w:r w:rsidRPr="00E243FD">
        <w:rPr>
          <w:rtl/>
        </w:rPr>
        <w:t xml:space="preserve"> را ثبت کند.</w:t>
      </w:r>
    </w:p>
    <w:p w14:paraId="755DB9EE" w14:textId="780989D1" w:rsidR="00E243FD" w:rsidRPr="00E243FD" w:rsidRDefault="00E243FD" w:rsidP="00813255">
      <w:pPr>
        <w:pStyle w:val="Heading2"/>
      </w:pPr>
      <w:r w:rsidRPr="00E243FD">
        <w:rPr>
          <w:rtl/>
        </w:rPr>
        <w:t xml:space="preserve"> شبکه‌های عصبی کانولوشنی (</w:t>
      </w:r>
      <w:r w:rsidRPr="00E243FD">
        <w:t>CNNs</w:t>
      </w:r>
      <w:r w:rsidRPr="00E243FD">
        <w:rPr>
          <w:rtl/>
        </w:rPr>
        <w:t>) و یادگیری عمیق</w:t>
      </w:r>
    </w:p>
    <w:p w14:paraId="540B0DA2" w14:textId="77777777" w:rsidR="00002BB0" w:rsidRDefault="00E243FD" w:rsidP="00FA6217">
      <w:pPr>
        <w:rPr>
          <w:rtl/>
        </w:rPr>
      </w:pPr>
      <w:r w:rsidRPr="00E243FD">
        <w:rPr>
          <w:rtl/>
        </w:rPr>
        <w:t>شبکه‌های عصبی کانولوشنی (</w:t>
      </w:r>
      <w:r w:rsidRPr="00E243FD">
        <w:t>CNNs</w:t>
      </w:r>
      <w:r w:rsidRPr="00E243FD">
        <w:rPr>
          <w:rtl/>
        </w:rPr>
        <w:t xml:space="preserve">) در سال‌های اخیر به یکی از رویکردهای محبوب برای شناسایی الگوهای پویا تبدیل شده‌اند. </w:t>
      </w:r>
    </w:p>
    <w:p w14:paraId="7C6C4CF9" w14:textId="77777777" w:rsidR="00557D66" w:rsidRDefault="00E243FD" w:rsidP="00113A0A">
      <w:pPr>
        <w:pStyle w:val="text"/>
        <w:rPr>
          <w:b/>
          <w:bCs/>
          <w:rtl/>
        </w:rPr>
      </w:pPr>
      <w:r w:rsidRPr="00E243FD">
        <w:rPr>
          <w:rtl/>
        </w:rPr>
        <w:t xml:space="preserve">در مقاله </w:t>
      </w:r>
    </w:p>
    <w:p w14:paraId="4E9EB37D" w14:textId="0C4F9AA4" w:rsidR="00557D66" w:rsidRPr="00DA7568" w:rsidRDefault="00E243FD" w:rsidP="00557D66">
      <w:pPr>
        <w:pStyle w:val="text"/>
        <w:jc w:val="right"/>
      </w:pPr>
      <w:r w:rsidRPr="00E243FD">
        <w:t>Convolutional Neural Network on Three Orthogonal Planes for Dynamic Texture Classification</w:t>
      </w:r>
    </w:p>
    <w:p w14:paraId="2595D7E5" w14:textId="77777777" w:rsidR="00113A0A" w:rsidRDefault="00E243FD" w:rsidP="00FA6217">
      <w:pPr>
        <w:rPr>
          <w:b/>
          <w:bCs/>
          <w:rtl/>
        </w:rPr>
      </w:pPr>
      <w:r w:rsidRPr="00E243FD">
        <w:rPr>
          <w:rtl/>
        </w:rPr>
        <w:t>یک معماری شبکه برای استخراج ویژگی‌های دینامیکی از سه صفحه متعامد (</w:t>
      </w:r>
      <w:r w:rsidRPr="00E243FD">
        <w:t>XY, XT, YT</w:t>
      </w:r>
      <w:r w:rsidRPr="00E243FD">
        <w:rPr>
          <w:rtl/>
        </w:rPr>
        <w:t>) ارائه شده است.</w:t>
      </w:r>
    </w:p>
    <w:p w14:paraId="114190DB" w14:textId="3C305767" w:rsidR="00E243FD" w:rsidRPr="00E243FD" w:rsidRDefault="00E243FD" w:rsidP="00113A0A">
      <w:pPr>
        <w:pStyle w:val="text"/>
        <w:rPr>
          <w:rtl/>
        </w:rPr>
      </w:pPr>
      <w:r w:rsidRPr="00E243FD">
        <w:rPr>
          <w:rtl/>
        </w:rPr>
        <w:t xml:space="preserve">مزایا: </w:t>
      </w:r>
    </w:p>
    <w:p w14:paraId="1B5ECE12" w14:textId="77777777" w:rsidR="00E243FD" w:rsidRPr="00E243FD" w:rsidRDefault="00E243FD" w:rsidP="001521FF">
      <w:pPr>
        <w:pStyle w:val="text"/>
        <w:numPr>
          <w:ilvl w:val="1"/>
          <w:numId w:val="28"/>
        </w:numPr>
        <w:rPr>
          <w:rtl/>
        </w:rPr>
      </w:pPr>
      <w:r w:rsidRPr="00E243FD">
        <w:rPr>
          <w:rtl/>
        </w:rPr>
        <w:t>قابلیت یادگیری ویژگی‌های پیچیده زمانی-مکانی.</w:t>
      </w:r>
    </w:p>
    <w:p w14:paraId="1F1437F9" w14:textId="77777777" w:rsidR="00E243FD" w:rsidRDefault="00E243FD" w:rsidP="001521FF">
      <w:pPr>
        <w:pStyle w:val="text"/>
        <w:numPr>
          <w:ilvl w:val="1"/>
          <w:numId w:val="28"/>
        </w:numPr>
      </w:pPr>
      <w:r w:rsidRPr="00E243FD">
        <w:rPr>
          <w:rtl/>
        </w:rPr>
        <w:t>توانایی انتقال دانش بین پایگاه‌های داده مختلف.</w:t>
      </w:r>
    </w:p>
    <w:p w14:paraId="65B3FE1B" w14:textId="77777777" w:rsidR="00E243FD" w:rsidRPr="00FA6217" w:rsidRDefault="00E243FD" w:rsidP="00FA67A7">
      <w:pPr>
        <w:pStyle w:val="text"/>
        <w:rPr>
          <w:i/>
          <w:iCs/>
          <w:rtl/>
        </w:rPr>
      </w:pPr>
      <w:r w:rsidRPr="00FA6217">
        <w:rPr>
          <w:i/>
          <w:iCs/>
          <w:rtl/>
        </w:rPr>
        <w:t>نتایج:</w:t>
      </w:r>
    </w:p>
    <w:p w14:paraId="35A89CBB" w14:textId="7CACA8E7" w:rsidR="00E243FD" w:rsidRPr="00E243FD" w:rsidRDefault="00E243FD" w:rsidP="00FA6217">
      <w:pPr>
        <w:rPr>
          <w:rtl/>
        </w:rPr>
      </w:pPr>
      <w:r w:rsidRPr="00E243FD">
        <w:rPr>
          <w:rtl/>
        </w:rPr>
        <w:t xml:space="preserve">این روش در پایگاه داده </w:t>
      </w:r>
      <w:r w:rsidRPr="00E243FD">
        <w:t>DynTex</w:t>
      </w:r>
      <w:r w:rsidRPr="00E243FD">
        <w:rPr>
          <w:rtl/>
        </w:rPr>
        <w:t xml:space="preserve"> به دقت 98.3% دست یافت که نشان‌دهنده عملکرد بسیار خوب آن است.</w:t>
      </w:r>
    </w:p>
    <w:p w14:paraId="20917C0A" w14:textId="380A1CDD" w:rsidR="00E243FD" w:rsidRPr="00E243FD" w:rsidRDefault="00E243FD" w:rsidP="00813255">
      <w:pPr>
        <w:pStyle w:val="Heading2"/>
      </w:pPr>
      <w:r w:rsidRPr="00E243FD">
        <w:rPr>
          <w:rtl/>
        </w:rPr>
        <w:lastRenderedPageBreak/>
        <w:t>مدل‌های بازگشتی برای تطبیق الگوها (</w:t>
      </w:r>
      <w:r w:rsidRPr="00E243FD">
        <w:t>AR2P</w:t>
      </w:r>
      <w:r w:rsidRPr="00E243FD">
        <w:rPr>
          <w:rtl/>
        </w:rPr>
        <w:t>)</w:t>
      </w:r>
    </w:p>
    <w:p w14:paraId="1C1F4195" w14:textId="0CAD3D17" w:rsidR="00DA7568" w:rsidRPr="00E243FD" w:rsidRDefault="00E243FD" w:rsidP="00FA6217">
      <w:pPr>
        <w:rPr>
          <w:rtl/>
        </w:rPr>
      </w:pPr>
      <w:r w:rsidRPr="00E243FD">
        <w:rPr>
          <w:rtl/>
        </w:rPr>
        <w:t>مدل تطبیق الگوی بازگشتی</w:t>
      </w:r>
      <w:r w:rsidR="00DA7568">
        <w:rPr>
          <w:rtl/>
        </w:rPr>
        <w:t xml:space="preserve"> </w:t>
      </w:r>
      <w:r w:rsidRPr="00FA6217">
        <w:t>AR2P</w:t>
      </w:r>
      <w:r w:rsidR="00DA7568">
        <w:rPr>
          <w:rStyle w:val="FootnoteReference"/>
          <w:rtl/>
        </w:rPr>
        <w:footnoteReference w:id="7"/>
      </w:r>
      <w:r w:rsidR="00DA7568">
        <w:rPr>
          <w:b/>
          <w:bCs/>
          <w:rtl/>
        </w:rPr>
        <w:t xml:space="preserve"> </w:t>
      </w:r>
      <w:r w:rsidRPr="00E243FD">
        <w:rPr>
          <w:rtl/>
        </w:rPr>
        <w:t xml:space="preserve">که توسط </w:t>
      </w:r>
      <w:r w:rsidRPr="00E243FD">
        <w:t>Porto</w:t>
      </w:r>
      <w:r w:rsidRPr="00E243FD">
        <w:rPr>
          <w:rtl/>
        </w:rPr>
        <w:t xml:space="preserve"> و همکاران ارائه شده است، یک رویکرد نوین برای تحلیل سری‌های زمانی پویا ارائه می‌دهد. این مدل، الگوها را به بخش‌های زیرالگو تقسیم کرده و از ویژگی‌های بازگشتی استفاده می‌کند.</w:t>
      </w:r>
    </w:p>
    <w:p w14:paraId="0D439C4D" w14:textId="77777777" w:rsidR="00E243FD" w:rsidRPr="00FA6217" w:rsidRDefault="00E243FD" w:rsidP="00E97C07">
      <w:pPr>
        <w:pStyle w:val="text"/>
        <w:rPr>
          <w:i/>
          <w:iCs/>
          <w:rtl/>
        </w:rPr>
      </w:pPr>
      <w:r w:rsidRPr="00FA6217">
        <w:rPr>
          <w:i/>
          <w:iCs/>
          <w:rtl/>
        </w:rPr>
        <w:t>نتایج:</w:t>
      </w:r>
    </w:p>
    <w:p w14:paraId="423369DB" w14:textId="7BD1B863" w:rsidR="00E243FD" w:rsidRPr="00E243FD" w:rsidRDefault="00E243FD" w:rsidP="00FA6217">
      <w:pPr>
        <w:rPr>
          <w:rtl/>
        </w:rPr>
      </w:pPr>
      <w:r w:rsidRPr="00E243FD">
        <w:rPr>
          <w:rtl/>
        </w:rPr>
        <w:t>این روش در شناسایی الگوهای پیچیده با دقت 98</w:t>
      </w:r>
      <w:r w:rsidRPr="00E243FD">
        <w:rPr>
          <w:rFonts w:ascii="Arial" w:hAnsi="Arial" w:cs="Arial"/>
          <w:rtl/>
        </w:rPr>
        <w:t>٪</w:t>
      </w:r>
      <w:r w:rsidRPr="00E243FD">
        <w:rPr>
          <w:rtl/>
        </w:rPr>
        <w:t xml:space="preserve"> عملکرد چشمگیری داشته است.</w:t>
      </w:r>
    </w:p>
    <w:p w14:paraId="4970E108" w14:textId="6C3030FD" w:rsidR="00E243FD" w:rsidRPr="00E243FD" w:rsidRDefault="00E243FD" w:rsidP="00813255">
      <w:pPr>
        <w:pStyle w:val="Heading2"/>
      </w:pPr>
      <w:r w:rsidRPr="00E243FD">
        <w:rPr>
          <w:rtl/>
        </w:rPr>
        <w:t xml:space="preserve"> تحلیل گراف‌های مقیاس بزرگ برای الگوهای پویا</w:t>
      </w:r>
    </w:p>
    <w:p w14:paraId="527D96CA" w14:textId="77777777" w:rsidR="00DA7568" w:rsidRDefault="00E243FD" w:rsidP="00FA6217">
      <w:pPr>
        <w:rPr>
          <w:b/>
          <w:bCs/>
          <w:rtl/>
        </w:rPr>
      </w:pPr>
      <w:r w:rsidRPr="00E243FD">
        <w:rPr>
          <w:rtl/>
        </w:rPr>
        <w:t xml:space="preserve">رویکردهای مبتنی بر گراف، مانند مقاله </w:t>
      </w:r>
    </w:p>
    <w:p w14:paraId="55B74EDE" w14:textId="77777777" w:rsidR="00DA7568" w:rsidRPr="00DA7568" w:rsidRDefault="00E243FD" w:rsidP="00DA7568">
      <w:pPr>
        <w:pStyle w:val="text"/>
        <w:jc w:val="right"/>
        <w:rPr>
          <w:rtl/>
        </w:rPr>
      </w:pPr>
      <w:r w:rsidRPr="00E243FD">
        <w:t>Dynamic Pattern Recognition in Large-Scale Graphs</w:t>
      </w:r>
    </w:p>
    <w:p w14:paraId="646D4EAF" w14:textId="69D44770" w:rsidR="00E243FD" w:rsidRPr="00E243FD" w:rsidRDefault="00E243FD" w:rsidP="00FA6217">
      <w:pPr>
        <w:rPr>
          <w:rtl/>
        </w:rPr>
      </w:pPr>
      <w:r w:rsidRPr="00E243FD">
        <w:rPr>
          <w:rtl/>
        </w:rPr>
        <w:t>توانایی</w:t>
      </w:r>
      <w:r w:rsidR="00DA7568">
        <w:rPr>
          <w:rtl/>
        </w:rPr>
        <w:t xml:space="preserve"> </w:t>
      </w:r>
      <w:r w:rsidRPr="00E243FD">
        <w:rPr>
          <w:rtl/>
        </w:rPr>
        <w:t>تحلیل ساختارهای بزرگ و پیچیده نظیر شبکه‌های اجتماعی را دارند. دینامیک گراف‌ها</w:t>
      </w:r>
      <w:r w:rsidR="00FA6217">
        <w:rPr>
          <w:rtl/>
        </w:rPr>
        <w:t xml:space="preserve"> ب</w:t>
      </w:r>
      <w:r w:rsidRPr="00E243FD">
        <w:rPr>
          <w:rtl/>
        </w:rPr>
        <w:t xml:space="preserve">ه روابط میان گره‌ها در طول زمان اشاره دارد. این روش‌ها از پیچیدگی محاسباتی کمتری نسبت به </w:t>
      </w:r>
      <w:r w:rsidR="00433124">
        <w:t>C</w:t>
      </w:r>
      <w:r w:rsidRPr="00E243FD">
        <w:t>NN</w:t>
      </w:r>
      <w:r w:rsidR="00433124">
        <w:rPr>
          <w:rStyle w:val="FootnoteReference"/>
          <w:rtl/>
        </w:rPr>
        <w:footnoteReference w:id="8"/>
      </w:r>
      <w:r w:rsidR="00433124">
        <w:rPr>
          <w:rtl/>
        </w:rPr>
        <w:t xml:space="preserve"> </w:t>
      </w:r>
      <w:r w:rsidRPr="00E243FD">
        <w:rPr>
          <w:rtl/>
        </w:rPr>
        <w:t>ها برخوردارند و برای پایگاه‌های داده مقیاس بزرگ مفید هستند.</w:t>
      </w:r>
    </w:p>
    <w:p w14:paraId="50708A9B" w14:textId="3A61074B" w:rsidR="00E243FD" w:rsidRPr="00E243FD" w:rsidRDefault="00E243FD" w:rsidP="00813255">
      <w:pPr>
        <w:pStyle w:val="Heading2"/>
      </w:pPr>
      <w:r w:rsidRPr="00E243FD">
        <w:rPr>
          <w:rtl/>
        </w:rPr>
        <w:t xml:space="preserve"> تحلیل مبتنی بر انتشار در شبکه‌های پیچیده</w:t>
      </w:r>
    </w:p>
    <w:p w14:paraId="5F10B898" w14:textId="77777777" w:rsidR="00DA7568" w:rsidRDefault="00E243FD" w:rsidP="00FA6217">
      <w:pPr>
        <w:rPr>
          <w:rtl/>
        </w:rPr>
      </w:pPr>
      <w:r w:rsidRPr="00E243FD">
        <w:t>Ribas</w:t>
      </w:r>
      <w:r w:rsidRPr="00E243FD">
        <w:rPr>
          <w:rtl/>
        </w:rPr>
        <w:t xml:space="preserve"> و </w:t>
      </w:r>
      <w:r w:rsidRPr="00E243FD">
        <w:t>Bruno</w:t>
      </w:r>
      <w:r w:rsidRPr="00E243FD">
        <w:rPr>
          <w:rtl/>
        </w:rPr>
        <w:t xml:space="preserve"> در مقاله‌ای با عنوان</w:t>
      </w:r>
    </w:p>
    <w:p w14:paraId="434AABBC" w14:textId="17E821FB" w:rsidR="00DA7568" w:rsidRPr="00DA7568" w:rsidRDefault="00E243FD" w:rsidP="00DA7568">
      <w:pPr>
        <w:pStyle w:val="text"/>
        <w:jc w:val="right"/>
        <w:rPr>
          <w:rtl/>
        </w:rPr>
      </w:pPr>
      <w:r w:rsidRPr="00E243FD">
        <w:t>Dynamic Texture Analysis with Diffusion in Networks</w:t>
      </w:r>
    </w:p>
    <w:p w14:paraId="08823FE4" w14:textId="22AB1242" w:rsidR="00E243FD" w:rsidRPr="00E243FD" w:rsidRDefault="00E243FD" w:rsidP="00D716BF">
      <w:pPr>
        <w:rPr>
          <w:rtl/>
        </w:rPr>
      </w:pPr>
      <w:r w:rsidRPr="00E243FD">
        <w:rPr>
          <w:rtl/>
        </w:rPr>
        <w:t xml:space="preserve"> از پدیده‌های انتشار در شبکه‌های پیچیده برای مدل‌سازی بافت‌های دینامیکی استفاده کردند. در این روش، </w:t>
      </w:r>
      <w:r w:rsidRPr="00E243FD">
        <w:rPr>
          <w:rtl/>
        </w:rPr>
        <w:lastRenderedPageBreak/>
        <w:t>پیکسل‌های تصویر به گره‌های شبکه تبدیل شده و یال‌ها با توجه به شدت نور و نزدیکی مکانی ایجاد می‌شوند.</w:t>
      </w:r>
    </w:p>
    <w:p w14:paraId="21B2F2BA" w14:textId="77777777" w:rsidR="00E97C07" w:rsidRDefault="00E243FD" w:rsidP="00E97C07">
      <w:pPr>
        <w:rPr>
          <w:kern w:val="2"/>
          <w:rtl/>
          <w14:ligatures w14:val="standard"/>
        </w:rPr>
      </w:pPr>
      <w:r w:rsidRPr="00E243FD">
        <w:rPr>
          <w:rtl/>
        </w:rPr>
        <w:t>مزایا</w:t>
      </w:r>
      <w:r w:rsidRPr="00E243FD">
        <w:rPr>
          <w:b/>
          <w:bCs/>
          <w:kern w:val="2"/>
          <w:rtl/>
          <w14:ligatures w14:val="standard"/>
        </w:rPr>
        <w:t>:</w:t>
      </w:r>
      <w:r w:rsidRPr="00E243FD">
        <w:rPr>
          <w:kern w:val="2"/>
          <w:rtl/>
          <w14:ligatures w14:val="standard"/>
        </w:rPr>
        <w:t xml:space="preserve"> </w:t>
      </w:r>
    </w:p>
    <w:p w14:paraId="4A26E47F" w14:textId="007B3C6C" w:rsidR="00E243FD" w:rsidRPr="00E97C07" w:rsidRDefault="00E243FD" w:rsidP="001521FF">
      <w:pPr>
        <w:pStyle w:val="ListParagraph"/>
        <w:numPr>
          <w:ilvl w:val="0"/>
          <w:numId w:val="29"/>
        </w:numPr>
        <w:rPr>
          <w:kern w:val="2"/>
          <w:rtl/>
          <w14:ligatures w14:val="standard"/>
        </w:rPr>
      </w:pPr>
      <w:r w:rsidRPr="00E97C07">
        <w:rPr>
          <w:kern w:val="2"/>
          <w:rtl/>
          <w14:ligatures w14:val="standard"/>
        </w:rPr>
        <w:t>مقاومت در برابر نویزهای محیطی.</w:t>
      </w:r>
    </w:p>
    <w:p w14:paraId="3BD92BB1" w14:textId="2F322823" w:rsidR="00E243FD" w:rsidRPr="00E243FD" w:rsidRDefault="00E243FD" w:rsidP="001521FF">
      <w:pPr>
        <w:pStyle w:val="text"/>
        <w:numPr>
          <w:ilvl w:val="0"/>
          <w:numId w:val="29"/>
        </w:numPr>
        <w:rPr>
          <w:rtl/>
        </w:rPr>
      </w:pPr>
      <w:r w:rsidRPr="00E243FD">
        <w:rPr>
          <w:rtl/>
        </w:rPr>
        <w:t>مدل‌سازی دقیق‌تر دینامیک‌های درونی تصاویر.</w:t>
      </w:r>
    </w:p>
    <w:p w14:paraId="156DF806" w14:textId="1B9707C7" w:rsidR="00E243FD" w:rsidRPr="00E243FD" w:rsidRDefault="00E243FD" w:rsidP="00813255">
      <w:pPr>
        <w:pStyle w:val="Heading2"/>
      </w:pPr>
      <w:r w:rsidRPr="00E243FD">
        <w:rPr>
          <w:rtl/>
        </w:rPr>
        <w:t>روش‌های مبتنی بر تحلیل حرکت و جریان اپتیکال</w:t>
      </w:r>
    </w:p>
    <w:p w14:paraId="346C5390" w14:textId="77777777" w:rsidR="00FC0F35" w:rsidRDefault="00E243FD" w:rsidP="00FC0F35">
      <w:pPr>
        <w:pStyle w:val="text"/>
        <w:rPr>
          <w:rtl/>
        </w:rPr>
      </w:pPr>
      <w:r w:rsidRPr="00E243FD">
        <w:rPr>
          <w:rtl/>
        </w:rPr>
        <w:t>در مقاله</w:t>
      </w:r>
    </w:p>
    <w:p w14:paraId="01332DFD" w14:textId="4005AA8A" w:rsidR="00DA7568" w:rsidRPr="00DA7568" w:rsidRDefault="00E243FD" w:rsidP="007C443A">
      <w:pPr>
        <w:pStyle w:val="text"/>
        <w:jc w:val="right"/>
      </w:pPr>
      <w:r w:rsidRPr="00E243FD">
        <w:t>Dynamic Texture Detection Based on Motion Analysis</w:t>
      </w:r>
    </w:p>
    <w:p w14:paraId="024A2888" w14:textId="4078E3CC" w:rsidR="00E243FD" w:rsidRPr="00E243FD" w:rsidRDefault="00E243FD" w:rsidP="00D716BF">
      <w:pPr>
        <w:rPr>
          <w:rtl/>
        </w:rPr>
      </w:pPr>
      <w:r w:rsidRPr="00E243FD">
        <w:rPr>
          <w:rtl/>
        </w:rPr>
        <w:t xml:space="preserve">حرکات اپتیکال پویا همچون آتش یا دود به عنوان </w:t>
      </w:r>
      <w:r w:rsidR="007C443A" w:rsidRPr="00E243FD">
        <w:rPr>
          <w:rtl/>
        </w:rPr>
        <w:t>ویژگیهایی</w:t>
      </w:r>
      <w:r w:rsidRPr="00E243FD">
        <w:rPr>
          <w:rtl/>
        </w:rPr>
        <w:t xml:space="preserve"> اصلی شناسایی الگوهای پویا استخراج شده‌اند. این مدل، برای تحلیل حرکات قوی (مانند حرکت آب یا شعله‌های آتش) مناسب است.</w:t>
      </w:r>
    </w:p>
    <w:p w14:paraId="7201940A" w14:textId="6E97D1A4" w:rsidR="00E243FD" w:rsidRPr="00E243FD" w:rsidRDefault="00E243FD" w:rsidP="00813255">
      <w:pPr>
        <w:pStyle w:val="Heading2"/>
      </w:pPr>
      <w:r w:rsidRPr="00E243FD">
        <w:rPr>
          <w:rtl/>
        </w:rPr>
        <w:t>ارزیابی و مقایسه عملکرد روش‌ها</w:t>
      </w:r>
    </w:p>
    <w:p w14:paraId="41992B09" w14:textId="4DBB7DE2" w:rsidR="00E243FD" w:rsidRPr="00E243FD" w:rsidRDefault="00E243FD" w:rsidP="00D716BF">
      <w:pPr>
        <w:rPr>
          <w:rtl/>
        </w:rPr>
      </w:pPr>
      <w:r w:rsidRPr="00E243FD">
        <w:rPr>
          <w:rtl/>
        </w:rPr>
        <w:t xml:space="preserve">مروری بر نتایج روش‌ها روی پایگاه‌های داده استاندارد </w:t>
      </w:r>
      <w:r w:rsidRPr="00E243FD">
        <w:t>UCLA</w:t>
      </w:r>
      <w:r w:rsidRPr="00E243FD">
        <w:rPr>
          <w:rtl/>
        </w:rPr>
        <w:t xml:space="preserve">، </w:t>
      </w:r>
      <w:r w:rsidRPr="00E243FD">
        <w:t>DynTex</w:t>
      </w:r>
      <w:r w:rsidRPr="00E243FD">
        <w:rPr>
          <w:rtl/>
        </w:rPr>
        <w:t xml:space="preserve"> و نشان می‌دهد:</w:t>
      </w:r>
    </w:p>
    <w:p w14:paraId="2C14DC4D" w14:textId="188BD920" w:rsidR="00E243FD" w:rsidRPr="00E243FD" w:rsidRDefault="00E243FD" w:rsidP="003D6349">
      <w:pPr>
        <w:pStyle w:val="text"/>
        <w:rPr>
          <w:rtl/>
        </w:rPr>
      </w:pPr>
      <w:r w:rsidRPr="003D6349">
        <w:rPr>
          <w:i/>
          <w:iCs/>
        </w:rPr>
        <w:t>LDS</w:t>
      </w:r>
      <w:r w:rsidRPr="00E243FD">
        <w:rPr>
          <w:rtl/>
        </w:rPr>
        <w:t>:</w:t>
      </w:r>
      <w:r w:rsidR="003D6349">
        <w:rPr>
          <w:rtl/>
        </w:rPr>
        <w:t xml:space="preserve"> </w:t>
      </w:r>
      <w:r w:rsidRPr="00E243FD">
        <w:rPr>
          <w:rtl/>
        </w:rPr>
        <w:t>مناسب برای مدل‌سازی الگوهای خطی.</w:t>
      </w:r>
    </w:p>
    <w:p w14:paraId="37543C42" w14:textId="77777777" w:rsidR="00E243FD" w:rsidRPr="00E243FD" w:rsidRDefault="00E243FD" w:rsidP="00EC0479">
      <w:pPr>
        <w:pStyle w:val="text"/>
        <w:rPr>
          <w:rtl/>
        </w:rPr>
      </w:pPr>
      <w:r w:rsidRPr="003D6349">
        <w:rPr>
          <w:i/>
          <w:iCs/>
        </w:rPr>
        <w:t>LBP</w:t>
      </w:r>
      <w:r w:rsidRPr="003D6349">
        <w:rPr>
          <w:i/>
          <w:iCs/>
          <w:rtl/>
        </w:rPr>
        <w:t xml:space="preserve"> و مشتقات آن</w:t>
      </w:r>
      <w:r w:rsidRPr="003D6349">
        <w:rPr>
          <w:i/>
          <w:iCs/>
          <w:u w:val="single"/>
          <w:rtl/>
        </w:rPr>
        <w:t>:</w:t>
      </w:r>
      <w:r w:rsidRPr="00E243FD">
        <w:rPr>
          <w:rtl/>
        </w:rPr>
        <w:t xml:space="preserve"> دقت بالا همراه با سادگی محاسباتی (~96%-98%).</w:t>
      </w:r>
    </w:p>
    <w:p w14:paraId="359871FD" w14:textId="77777777" w:rsidR="00E243FD" w:rsidRPr="00E243FD" w:rsidRDefault="00E243FD" w:rsidP="00EC0479">
      <w:pPr>
        <w:pStyle w:val="text"/>
        <w:rPr>
          <w:rtl/>
        </w:rPr>
      </w:pPr>
      <w:r w:rsidRPr="003D6349">
        <w:rPr>
          <w:i/>
          <w:iCs/>
        </w:rPr>
        <w:t>CNNs</w:t>
      </w:r>
      <w:r w:rsidRPr="00E243FD">
        <w:rPr>
          <w:rtl/>
        </w:rPr>
        <w:t>: توانایی یادگیری پیچیدگی‌های بیشتر، اما نیازمند داده‌های زیاد.</w:t>
      </w:r>
    </w:p>
    <w:p w14:paraId="3459D1B9" w14:textId="77777777" w:rsidR="00E243FD" w:rsidRPr="00E243FD" w:rsidRDefault="00E243FD" w:rsidP="00EC0479">
      <w:pPr>
        <w:pStyle w:val="text"/>
        <w:rPr>
          <w:rtl/>
        </w:rPr>
      </w:pPr>
      <w:r w:rsidRPr="00E243FD">
        <w:t>E</w:t>
      </w:r>
      <w:r w:rsidRPr="003D6349">
        <w:rPr>
          <w:i/>
          <w:iCs/>
        </w:rPr>
        <w:t>WLSP</w:t>
      </w:r>
      <w:r w:rsidRPr="003D6349">
        <w:rPr>
          <w:i/>
          <w:iCs/>
          <w:rtl/>
        </w:rPr>
        <w:t xml:space="preserve">: </w:t>
      </w:r>
      <w:r w:rsidRPr="00E243FD">
        <w:rPr>
          <w:rtl/>
        </w:rPr>
        <w:t>عملکرد بسیار خوب در مقابله با نویز.</w:t>
      </w:r>
    </w:p>
    <w:p w14:paraId="584A9434" w14:textId="0476E206" w:rsidR="00E243FD" w:rsidRPr="00E243FD" w:rsidRDefault="00E243FD" w:rsidP="00D716BF">
      <w:pPr>
        <w:rPr>
          <w:rtl/>
        </w:rPr>
      </w:pPr>
      <w:r w:rsidRPr="003D6349">
        <w:rPr>
          <w:i/>
          <w:iCs/>
        </w:rPr>
        <w:t>AR2P</w:t>
      </w:r>
      <w:r w:rsidRPr="003D6349">
        <w:rPr>
          <w:i/>
          <w:iCs/>
          <w:rtl/>
        </w:rPr>
        <w:t xml:space="preserve"> و روش‌های بازگشتی:</w:t>
      </w:r>
      <w:r w:rsidRPr="00E243FD">
        <w:rPr>
          <w:rtl/>
        </w:rPr>
        <w:t xml:space="preserve"> دقت بالا (~98%) هرچند نیازمند بهبود تطبیق محلی.</w:t>
      </w:r>
    </w:p>
    <w:p w14:paraId="40246223" w14:textId="4270F491" w:rsidR="00E243FD" w:rsidRPr="00E243FD" w:rsidRDefault="00E243FD" w:rsidP="00813255">
      <w:pPr>
        <w:pStyle w:val="Heading2"/>
      </w:pPr>
      <w:r w:rsidRPr="00E243FD">
        <w:rPr>
          <w:rtl/>
        </w:rPr>
        <w:lastRenderedPageBreak/>
        <w:t xml:space="preserve"> شکاف‌های تحقیقاتی</w:t>
      </w:r>
    </w:p>
    <w:p w14:paraId="4ED5AAFC" w14:textId="77777777" w:rsidR="00E243FD" w:rsidRPr="00E243FD" w:rsidRDefault="00E243FD" w:rsidP="00D716BF">
      <w:pPr>
        <w:rPr>
          <w:rtl/>
        </w:rPr>
      </w:pPr>
      <w:r w:rsidRPr="00E243FD">
        <w:rPr>
          <w:rtl/>
        </w:rPr>
        <w:t>علیرغم پیشرفت‌های صورت‌گرفته، چالش‌های زیر همچنان وجود دارند:</w:t>
      </w:r>
    </w:p>
    <w:p w14:paraId="760D7051" w14:textId="77777777" w:rsidR="00E243FD" w:rsidRPr="00E243FD" w:rsidRDefault="00E243FD" w:rsidP="00D716BF">
      <w:pPr>
        <w:rPr>
          <w:rtl/>
        </w:rPr>
      </w:pPr>
      <w:r w:rsidRPr="00E243FD">
        <w:rPr>
          <w:i/>
          <w:iCs/>
          <w:rtl/>
        </w:rPr>
        <w:t>بلادرنگ (</w:t>
      </w:r>
      <w:r w:rsidRPr="00E243FD">
        <w:rPr>
          <w:i/>
          <w:iCs/>
        </w:rPr>
        <w:t>Real-Time</w:t>
      </w:r>
      <w:r w:rsidRPr="00E243FD">
        <w:rPr>
          <w:i/>
          <w:iCs/>
          <w:rtl/>
        </w:rPr>
        <w:t>):</w:t>
      </w:r>
      <w:r w:rsidRPr="00E243FD">
        <w:rPr>
          <w:rtl/>
        </w:rPr>
        <w:t xml:space="preserve"> بسیاری از روش‌ها با محدودیت‌های محاسباتی در کاربردهای زمان واقعی مواجه هستند.</w:t>
      </w:r>
    </w:p>
    <w:p w14:paraId="7C9ACD68" w14:textId="77777777" w:rsidR="00E243FD" w:rsidRPr="00E243FD" w:rsidRDefault="00E243FD" w:rsidP="00D716BF">
      <w:pPr>
        <w:rPr>
          <w:rtl/>
        </w:rPr>
      </w:pPr>
      <w:r w:rsidRPr="00E243FD">
        <w:rPr>
          <w:i/>
          <w:iCs/>
          <w:rtl/>
        </w:rPr>
        <w:t>اعمال در محیط‌های پیچیده:</w:t>
      </w:r>
      <w:r w:rsidRPr="00E243FD">
        <w:rPr>
          <w:rtl/>
        </w:rPr>
        <w:t xml:space="preserve"> مدل‌سازی دقیق الگوهای غیرخطی یا نویزی هنوز نیاز به بهبود دارد.</w:t>
      </w:r>
    </w:p>
    <w:p w14:paraId="42ED3E6F" w14:textId="12455052" w:rsidR="00E243FD" w:rsidRPr="00E243FD" w:rsidRDefault="00E243FD" w:rsidP="00D716BF">
      <w:pPr>
        <w:rPr>
          <w:rtl/>
        </w:rPr>
      </w:pPr>
      <w:r w:rsidRPr="00E243FD">
        <w:rPr>
          <w:i/>
          <w:iCs/>
          <w:rtl/>
        </w:rPr>
        <w:t>ادغام چند حالته (</w:t>
      </w:r>
      <w:r w:rsidRPr="00E243FD">
        <w:rPr>
          <w:i/>
          <w:iCs/>
        </w:rPr>
        <w:t>Multi-Modal</w:t>
      </w:r>
      <w:r w:rsidRPr="00E243FD">
        <w:rPr>
          <w:i/>
          <w:iCs/>
          <w:rtl/>
        </w:rPr>
        <w:t>):</w:t>
      </w:r>
      <w:r w:rsidRPr="00E243FD">
        <w:rPr>
          <w:rtl/>
        </w:rPr>
        <w:t xml:space="preserve"> تحلیل الگوهایی که شامل ترکیب داده‌های زمانی-مکانی و داده‌های دیگر (مانند صوت یا متن) هستند.</w:t>
      </w:r>
    </w:p>
    <w:p w14:paraId="228104CA" w14:textId="77777777" w:rsidR="00E243FD" w:rsidRPr="00E243FD" w:rsidRDefault="00E243FD" w:rsidP="00813255">
      <w:pPr>
        <w:pStyle w:val="Heading2"/>
      </w:pPr>
      <w:r w:rsidRPr="00E243FD">
        <w:rPr>
          <w:rtl/>
        </w:rPr>
        <w:t>نتیجه‌گیری</w:t>
      </w:r>
    </w:p>
    <w:p w14:paraId="12B1C6CA" w14:textId="48A89C4F" w:rsidR="00F139A5" w:rsidRDefault="00E243FD" w:rsidP="00D716BF">
      <w:pPr>
        <w:rPr>
          <w:rtl/>
        </w:rPr>
      </w:pPr>
      <w:r w:rsidRPr="00E243FD">
        <w:rPr>
          <w:rtl/>
        </w:rPr>
        <w:t xml:space="preserve">روش‌های موجود هر یک مزایا و محدودیت‌های خاص خود را دارند. روش‌های مبتنی بر </w:t>
      </w:r>
      <w:r w:rsidRPr="00E243FD">
        <w:rPr>
          <w:b/>
          <w:bCs/>
        </w:rPr>
        <w:t>LBP</w:t>
      </w:r>
      <w:r w:rsidRPr="00E243FD">
        <w:rPr>
          <w:rtl/>
        </w:rPr>
        <w:t xml:space="preserve"> و مشتقات آن، به دلیل سادگی و دقت بالا، برای کاربردهای متنوعی مناسب بوده‌اند. مدل‌های یادگیری عمیق نیز امکان یادگیری الگوهای پیچیده‌تر را فراهم می‌کنند اما نیازمند افزایش داده‌های آموزشی هستند. با توجه به موارد ذکرشده، توسعه روش‌های کارآمدتر و مقاوم‌تر برای تحلیل بلادرنگ و چندرزولوشنی الگوهای پویا یک ضرورت مهم در این حوزه است.</w:t>
      </w:r>
    </w:p>
    <w:p w14:paraId="15BB8EC3" w14:textId="77777777" w:rsidR="00D716BF" w:rsidRDefault="00D716BF" w:rsidP="00D716BF">
      <w:pPr>
        <w:rPr>
          <w:rtl/>
        </w:rPr>
      </w:pPr>
    </w:p>
    <w:p w14:paraId="3070A130" w14:textId="77777777" w:rsidR="00D716BF" w:rsidRDefault="00D716BF" w:rsidP="00D716BF">
      <w:pPr>
        <w:rPr>
          <w:rtl/>
        </w:rPr>
      </w:pPr>
    </w:p>
    <w:p w14:paraId="47357880" w14:textId="77777777" w:rsidR="00813255" w:rsidRDefault="00813255" w:rsidP="00F139A5">
      <w:pPr>
        <w:pStyle w:val="text"/>
        <w:rPr>
          <w:rtl/>
        </w:rPr>
      </w:pPr>
    </w:p>
    <w:p w14:paraId="229F6E59" w14:textId="77777777" w:rsidR="00813255" w:rsidRDefault="00813255" w:rsidP="00F139A5">
      <w:pPr>
        <w:pStyle w:val="text"/>
        <w:rPr>
          <w:rtl/>
        </w:rPr>
      </w:pPr>
    </w:p>
    <w:p w14:paraId="7323D850" w14:textId="0BB7A660" w:rsidR="003D6349" w:rsidRDefault="003D6349" w:rsidP="00067610">
      <w:pPr>
        <w:pStyle w:val="Caption"/>
      </w:pPr>
      <w:bookmarkStart w:id="1" w:name="_Ref199086765"/>
      <w:r>
        <w:rPr>
          <w:rtl/>
        </w:rPr>
        <w:lastRenderedPageBreak/>
        <w:t xml:space="preserve">جدول </w:t>
      </w:r>
      <w:r w:rsidR="0051597F">
        <w:rPr>
          <w:rtl/>
        </w:rPr>
        <w:fldChar w:fldCharType="begin"/>
      </w:r>
      <w:r w:rsidR="0051597F">
        <w:rPr>
          <w:rtl/>
        </w:rPr>
        <w:instrText xml:space="preserve"> </w:instrText>
      </w:r>
      <w:r w:rsidR="0051597F">
        <w:instrText>STYLEREF</w:instrText>
      </w:r>
      <w:r w:rsidR="0051597F">
        <w:rPr>
          <w:rtl/>
        </w:rPr>
        <w:instrText xml:space="preserve"> 1 \</w:instrText>
      </w:r>
      <w:r w:rsidR="0051597F">
        <w:instrText>s</w:instrText>
      </w:r>
      <w:r w:rsidR="0051597F">
        <w:rPr>
          <w:rtl/>
        </w:rPr>
        <w:instrText xml:space="preserve"> </w:instrText>
      </w:r>
      <w:r w:rsidR="0051597F">
        <w:rPr>
          <w:rtl/>
        </w:rPr>
        <w:fldChar w:fldCharType="separate"/>
      </w:r>
      <w:r w:rsidR="0051597F">
        <w:rPr>
          <w:rtl/>
        </w:rPr>
        <w:t>‏2</w:t>
      </w:r>
      <w:r w:rsidR="0051597F">
        <w:rPr>
          <w:rtl/>
        </w:rPr>
        <w:fldChar w:fldCharType="end"/>
      </w:r>
      <w:r w:rsidR="0051597F">
        <w:rPr>
          <w:rtl/>
        </w:rPr>
        <w:noBreakHyphen/>
      </w:r>
      <w:r w:rsidR="0051597F">
        <w:rPr>
          <w:rtl/>
        </w:rPr>
        <w:fldChar w:fldCharType="begin"/>
      </w:r>
      <w:r w:rsidR="0051597F">
        <w:rPr>
          <w:rtl/>
        </w:rPr>
        <w:instrText xml:space="preserve"> </w:instrText>
      </w:r>
      <w:r w:rsidR="0051597F">
        <w:instrText>SEQ</w:instrText>
      </w:r>
      <w:r w:rsidR="0051597F">
        <w:rPr>
          <w:rtl/>
        </w:rPr>
        <w:instrText xml:space="preserve"> جدول \* </w:instrText>
      </w:r>
      <w:r w:rsidR="0051597F">
        <w:instrText>ARABIC \s 1</w:instrText>
      </w:r>
      <w:r w:rsidR="0051597F">
        <w:rPr>
          <w:rtl/>
        </w:rPr>
        <w:instrText xml:space="preserve"> </w:instrText>
      </w:r>
      <w:r w:rsidR="0051597F">
        <w:rPr>
          <w:rtl/>
        </w:rPr>
        <w:fldChar w:fldCharType="separate"/>
      </w:r>
      <w:r w:rsidR="0051597F">
        <w:rPr>
          <w:rtl/>
        </w:rPr>
        <w:t>1</w:t>
      </w:r>
      <w:r w:rsidR="0051597F">
        <w:rPr>
          <w:rtl/>
        </w:rPr>
        <w:fldChar w:fldCharType="end"/>
      </w:r>
      <w:bookmarkEnd w:id="1"/>
      <w:r>
        <w:rPr>
          <w:rtl/>
        </w:rPr>
        <w:t xml:space="preserve"> مقایسه روش های  تحقیق شده</w:t>
      </w:r>
    </w:p>
    <w:tbl>
      <w:tblPr>
        <w:tblStyle w:val="TableGrid"/>
        <w:bidiVisual/>
        <w:tblW w:w="8630" w:type="dxa"/>
        <w:jc w:val="center"/>
        <w:tblLook w:val="04A0" w:firstRow="1" w:lastRow="0" w:firstColumn="1" w:lastColumn="0" w:noHBand="0" w:noVBand="1"/>
      </w:tblPr>
      <w:tblGrid>
        <w:gridCol w:w="1019"/>
        <w:gridCol w:w="1346"/>
        <w:gridCol w:w="1222"/>
        <w:gridCol w:w="1405"/>
        <w:gridCol w:w="1217"/>
        <w:gridCol w:w="1211"/>
        <w:gridCol w:w="1210"/>
      </w:tblGrid>
      <w:tr w:rsidR="00AD38B3" w:rsidRPr="00F139A5" w14:paraId="4EB9DDEB" w14:textId="6C0CD15B" w:rsidTr="00AD38B3">
        <w:trPr>
          <w:cantSplit/>
          <w:trHeight w:val="683"/>
          <w:jc w:val="center"/>
        </w:trPr>
        <w:tc>
          <w:tcPr>
            <w:tcW w:w="1169" w:type="dxa"/>
            <w:shd w:val="clear" w:color="auto" w:fill="D9D9D9" w:themeFill="background1" w:themeFillShade="D9"/>
            <w:textDirection w:val="btLr"/>
          </w:tcPr>
          <w:p w14:paraId="06736B2A" w14:textId="4FCA7A68" w:rsidR="00EC386E" w:rsidRPr="00F139A5" w:rsidRDefault="00EC386E" w:rsidP="00EC386E">
            <w:pPr>
              <w:pStyle w:val="text"/>
              <w:ind w:left="113" w:right="113"/>
              <w:jc w:val="center"/>
              <w:rPr>
                <w:rtl/>
              </w:rPr>
            </w:pPr>
            <w:r>
              <w:rPr>
                <w:rtl/>
              </w:rPr>
              <w:t>شماره</w:t>
            </w:r>
          </w:p>
        </w:tc>
        <w:tc>
          <w:tcPr>
            <w:tcW w:w="1871" w:type="dxa"/>
            <w:shd w:val="clear" w:color="auto" w:fill="D9D9D9" w:themeFill="background1" w:themeFillShade="D9"/>
            <w:vAlign w:val="center"/>
          </w:tcPr>
          <w:p w14:paraId="1F800328" w14:textId="6F6EBDC7" w:rsidR="00EC386E" w:rsidRPr="00F139A5" w:rsidRDefault="00EC386E" w:rsidP="00F139A5">
            <w:pPr>
              <w:pStyle w:val="text"/>
              <w:jc w:val="center"/>
              <w:rPr>
                <w:rtl/>
              </w:rPr>
            </w:pPr>
            <w:r w:rsidRPr="00F139A5">
              <w:rPr>
                <w:rtl/>
              </w:rPr>
              <w:t>روش</w:t>
            </w:r>
          </w:p>
        </w:tc>
        <w:tc>
          <w:tcPr>
            <w:tcW w:w="1131" w:type="dxa"/>
            <w:shd w:val="clear" w:color="auto" w:fill="D9D9D9" w:themeFill="background1" w:themeFillShade="D9"/>
            <w:vAlign w:val="center"/>
          </w:tcPr>
          <w:p w14:paraId="0D05C749" w14:textId="685174AC" w:rsidR="00EC386E" w:rsidRPr="00F139A5" w:rsidRDefault="00EC386E" w:rsidP="00F139A5">
            <w:pPr>
              <w:pStyle w:val="text"/>
              <w:jc w:val="center"/>
              <w:rPr>
                <w:rtl/>
              </w:rPr>
            </w:pPr>
            <w:r w:rsidRPr="00F139A5">
              <w:rPr>
                <w:rtl/>
              </w:rPr>
              <w:t xml:space="preserve">ویژگی </w:t>
            </w:r>
          </w:p>
        </w:tc>
        <w:tc>
          <w:tcPr>
            <w:tcW w:w="1178" w:type="dxa"/>
            <w:shd w:val="clear" w:color="auto" w:fill="D9D9D9" w:themeFill="background1" w:themeFillShade="D9"/>
            <w:vAlign w:val="center"/>
          </w:tcPr>
          <w:p w14:paraId="31BB0660" w14:textId="699BC86C" w:rsidR="00EC386E" w:rsidRPr="00F139A5" w:rsidRDefault="00EC386E" w:rsidP="00F139A5">
            <w:pPr>
              <w:pStyle w:val="text"/>
              <w:jc w:val="center"/>
              <w:rPr>
                <w:rtl/>
              </w:rPr>
            </w:pPr>
            <w:r w:rsidRPr="00F139A5">
              <w:rPr>
                <w:rtl/>
              </w:rPr>
              <w:t>پایگاه داده</w:t>
            </w:r>
          </w:p>
        </w:tc>
        <w:tc>
          <w:tcPr>
            <w:tcW w:w="1055" w:type="dxa"/>
            <w:shd w:val="clear" w:color="auto" w:fill="D9D9D9" w:themeFill="background1" w:themeFillShade="D9"/>
            <w:vAlign w:val="center"/>
          </w:tcPr>
          <w:p w14:paraId="6EF055F5" w14:textId="388D8B31" w:rsidR="00EC386E" w:rsidRPr="00F139A5" w:rsidRDefault="00EC386E" w:rsidP="00F139A5">
            <w:pPr>
              <w:pStyle w:val="text"/>
              <w:jc w:val="center"/>
              <w:rPr>
                <w:rtl/>
              </w:rPr>
            </w:pPr>
            <w:r w:rsidRPr="00F139A5">
              <w:rPr>
                <w:rtl/>
              </w:rPr>
              <w:t>دقت</w:t>
            </w:r>
          </w:p>
        </w:tc>
        <w:tc>
          <w:tcPr>
            <w:tcW w:w="1073" w:type="dxa"/>
            <w:shd w:val="clear" w:color="auto" w:fill="D9D9D9" w:themeFill="background1" w:themeFillShade="D9"/>
            <w:vAlign w:val="center"/>
          </w:tcPr>
          <w:p w14:paraId="151E83FB" w14:textId="7B755596" w:rsidR="00EC386E" w:rsidRPr="00F139A5" w:rsidRDefault="00EC386E" w:rsidP="00F139A5">
            <w:pPr>
              <w:pStyle w:val="text"/>
              <w:jc w:val="center"/>
              <w:rPr>
                <w:rtl/>
              </w:rPr>
            </w:pPr>
            <w:r w:rsidRPr="00F139A5">
              <w:rPr>
                <w:rtl/>
              </w:rPr>
              <w:t>مزایا</w:t>
            </w:r>
          </w:p>
        </w:tc>
        <w:tc>
          <w:tcPr>
            <w:tcW w:w="1153" w:type="dxa"/>
            <w:shd w:val="clear" w:color="auto" w:fill="D9D9D9" w:themeFill="background1" w:themeFillShade="D9"/>
            <w:vAlign w:val="center"/>
          </w:tcPr>
          <w:p w14:paraId="42C891FC" w14:textId="0CC52ADE" w:rsidR="00EC386E" w:rsidRPr="00F139A5" w:rsidRDefault="00EC386E" w:rsidP="00F139A5">
            <w:pPr>
              <w:pStyle w:val="text"/>
              <w:jc w:val="center"/>
              <w:rPr>
                <w:rtl/>
              </w:rPr>
            </w:pPr>
            <w:r w:rsidRPr="00F139A5">
              <w:rPr>
                <w:rtl/>
              </w:rPr>
              <w:t>معایب</w:t>
            </w:r>
          </w:p>
        </w:tc>
      </w:tr>
      <w:tr w:rsidR="00EC386E" w:rsidRPr="00F139A5" w14:paraId="6E7763AB" w14:textId="23954930" w:rsidTr="00AD38B3">
        <w:trPr>
          <w:trHeight w:val="70"/>
          <w:jc w:val="center"/>
        </w:trPr>
        <w:tc>
          <w:tcPr>
            <w:tcW w:w="1169" w:type="dxa"/>
            <w:vAlign w:val="center"/>
          </w:tcPr>
          <w:p w14:paraId="5F7AFA4B" w14:textId="4D54CB5F" w:rsidR="00EC386E" w:rsidRPr="00F139A5" w:rsidRDefault="00EC386E" w:rsidP="00AD38B3">
            <w:pPr>
              <w:pStyle w:val="text"/>
              <w:jc w:val="center"/>
              <w:rPr>
                <w:b/>
                <w:bCs/>
                <w:sz w:val="16"/>
                <w:szCs w:val="16"/>
              </w:rPr>
            </w:pPr>
            <w:r>
              <w:rPr>
                <w:b/>
                <w:bCs/>
                <w:sz w:val="16"/>
                <w:szCs w:val="16"/>
                <w:rtl/>
              </w:rPr>
              <w:t>1</w:t>
            </w:r>
          </w:p>
        </w:tc>
        <w:tc>
          <w:tcPr>
            <w:tcW w:w="1871" w:type="dxa"/>
            <w:vAlign w:val="center"/>
          </w:tcPr>
          <w:p w14:paraId="4B8360E1" w14:textId="14E2E514" w:rsidR="00EC386E" w:rsidRPr="00F139A5" w:rsidRDefault="00EC386E" w:rsidP="00F139A5">
            <w:pPr>
              <w:pStyle w:val="text"/>
              <w:jc w:val="center"/>
              <w:rPr>
                <w:sz w:val="16"/>
                <w:szCs w:val="16"/>
                <w:rtl/>
              </w:rPr>
            </w:pPr>
            <w:r w:rsidRPr="00F139A5">
              <w:rPr>
                <w:b/>
                <w:bCs/>
                <w:sz w:val="16"/>
                <w:szCs w:val="16"/>
              </w:rPr>
              <w:t>LBP-TOP</w:t>
            </w:r>
          </w:p>
        </w:tc>
        <w:tc>
          <w:tcPr>
            <w:tcW w:w="1131" w:type="dxa"/>
            <w:vAlign w:val="center"/>
          </w:tcPr>
          <w:p w14:paraId="0A286FC8" w14:textId="78C9244C" w:rsidR="00EC386E" w:rsidRPr="00F139A5" w:rsidRDefault="00EC386E" w:rsidP="00F139A5">
            <w:pPr>
              <w:pStyle w:val="text"/>
              <w:jc w:val="center"/>
              <w:rPr>
                <w:sz w:val="16"/>
                <w:szCs w:val="16"/>
                <w:rtl/>
              </w:rPr>
            </w:pPr>
            <w:r w:rsidRPr="00F139A5">
              <w:rPr>
                <w:sz w:val="16"/>
                <w:szCs w:val="16"/>
                <w:rtl/>
              </w:rPr>
              <w:t>گسترش</w:t>
            </w:r>
            <w:r w:rsidRPr="00F139A5">
              <w:rPr>
                <w:sz w:val="16"/>
                <w:szCs w:val="16"/>
              </w:rPr>
              <w:t xml:space="preserve"> LBP </w:t>
            </w:r>
            <w:r w:rsidRPr="00F139A5">
              <w:rPr>
                <w:sz w:val="16"/>
                <w:szCs w:val="16"/>
                <w:rtl/>
              </w:rPr>
              <w:t>به سه صفحه متعامد زمانی-مکانی</w:t>
            </w:r>
          </w:p>
        </w:tc>
        <w:tc>
          <w:tcPr>
            <w:tcW w:w="1178" w:type="dxa"/>
            <w:vAlign w:val="center"/>
          </w:tcPr>
          <w:p w14:paraId="4C550F8A" w14:textId="63932C6D" w:rsidR="00EC386E" w:rsidRPr="00F139A5" w:rsidRDefault="00EC386E" w:rsidP="00F139A5">
            <w:pPr>
              <w:pStyle w:val="text"/>
              <w:jc w:val="center"/>
              <w:rPr>
                <w:sz w:val="16"/>
                <w:szCs w:val="16"/>
                <w:rtl/>
              </w:rPr>
            </w:pPr>
            <w:r w:rsidRPr="00F139A5">
              <w:rPr>
                <w:sz w:val="16"/>
                <w:szCs w:val="16"/>
              </w:rPr>
              <w:t>DynTex, MIT</w:t>
            </w:r>
          </w:p>
        </w:tc>
        <w:tc>
          <w:tcPr>
            <w:tcW w:w="1055" w:type="dxa"/>
            <w:vAlign w:val="center"/>
          </w:tcPr>
          <w:p w14:paraId="764210B3" w14:textId="5D84C8A5" w:rsidR="00EC386E" w:rsidRPr="00F139A5" w:rsidRDefault="00EC386E" w:rsidP="00F139A5">
            <w:pPr>
              <w:pStyle w:val="text"/>
              <w:jc w:val="center"/>
              <w:rPr>
                <w:sz w:val="16"/>
                <w:szCs w:val="16"/>
                <w:rtl/>
              </w:rPr>
            </w:pPr>
            <w:r w:rsidRPr="00F139A5">
              <w:rPr>
                <w:sz w:val="16"/>
                <w:szCs w:val="16"/>
              </w:rPr>
              <w:t>96-98%</w:t>
            </w:r>
          </w:p>
        </w:tc>
        <w:tc>
          <w:tcPr>
            <w:tcW w:w="1073" w:type="dxa"/>
          </w:tcPr>
          <w:p w14:paraId="5F878E9F" w14:textId="62FB08A9" w:rsidR="00EC386E" w:rsidRPr="00F139A5" w:rsidRDefault="00EC386E" w:rsidP="00F139A5">
            <w:pPr>
              <w:pStyle w:val="text"/>
              <w:jc w:val="center"/>
              <w:rPr>
                <w:sz w:val="16"/>
                <w:szCs w:val="16"/>
                <w:rtl/>
              </w:rPr>
            </w:pPr>
            <w:r w:rsidRPr="00F139A5">
              <w:rPr>
                <w:sz w:val="16"/>
                <w:szCs w:val="16"/>
                <w:rtl/>
              </w:rPr>
              <w:t>سادگی محاسبات، مقاومت تغییرات نوری و چرخش</w:t>
            </w:r>
          </w:p>
        </w:tc>
        <w:tc>
          <w:tcPr>
            <w:tcW w:w="1153" w:type="dxa"/>
          </w:tcPr>
          <w:p w14:paraId="31258BB5" w14:textId="76113691" w:rsidR="00EC386E" w:rsidRPr="00F139A5" w:rsidRDefault="00EC386E" w:rsidP="00F139A5">
            <w:pPr>
              <w:pStyle w:val="text"/>
              <w:jc w:val="center"/>
              <w:rPr>
                <w:sz w:val="16"/>
                <w:szCs w:val="16"/>
                <w:rtl/>
              </w:rPr>
            </w:pPr>
            <w:r w:rsidRPr="00F139A5">
              <w:rPr>
                <w:sz w:val="16"/>
                <w:szCs w:val="16"/>
                <w:rtl/>
              </w:rPr>
              <w:t>پیچیدگی در هیستوگرام‌های حجمی</w:t>
            </w:r>
          </w:p>
        </w:tc>
      </w:tr>
      <w:tr w:rsidR="00EC386E" w:rsidRPr="00F139A5" w14:paraId="78ED6D5F" w14:textId="086D6D5B" w:rsidTr="00AD38B3">
        <w:trPr>
          <w:trHeight w:val="231"/>
          <w:jc w:val="center"/>
        </w:trPr>
        <w:tc>
          <w:tcPr>
            <w:tcW w:w="1169" w:type="dxa"/>
            <w:vAlign w:val="center"/>
          </w:tcPr>
          <w:p w14:paraId="51012424" w14:textId="490ACE02" w:rsidR="00EC386E" w:rsidRPr="00F139A5" w:rsidRDefault="00EC386E" w:rsidP="00AD38B3">
            <w:pPr>
              <w:pStyle w:val="text"/>
              <w:jc w:val="center"/>
              <w:rPr>
                <w:b/>
                <w:bCs/>
                <w:sz w:val="16"/>
                <w:szCs w:val="16"/>
              </w:rPr>
            </w:pPr>
            <w:r>
              <w:rPr>
                <w:b/>
                <w:bCs/>
                <w:sz w:val="16"/>
                <w:szCs w:val="16"/>
                <w:rtl/>
              </w:rPr>
              <w:t>2</w:t>
            </w:r>
          </w:p>
        </w:tc>
        <w:tc>
          <w:tcPr>
            <w:tcW w:w="1871" w:type="dxa"/>
            <w:vAlign w:val="center"/>
          </w:tcPr>
          <w:p w14:paraId="75378543" w14:textId="0BE0FAC6" w:rsidR="00EC386E" w:rsidRPr="00F139A5" w:rsidRDefault="00EC386E" w:rsidP="00F139A5">
            <w:pPr>
              <w:pStyle w:val="text"/>
              <w:jc w:val="center"/>
              <w:rPr>
                <w:b/>
                <w:bCs/>
                <w:sz w:val="16"/>
                <w:szCs w:val="16"/>
                <w:rtl/>
              </w:rPr>
            </w:pPr>
            <w:r w:rsidRPr="00F139A5">
              <w:rPr>
                <w:b/>
                <w:bCs/>
                <w:sz w:val="16"/>
                <w:szCs w:val="16"/>
              </w:rPr>
              <w:t>VLBP</w:t>
            </w:r>
          </w:p>
        </w:tc>
        <w:tc>
          <w:tcPr>
            <w:tcW w:w="1131" w:type="dxa"/>
            <w:vAlign w:val="center"/>
          </w:tcPr>
          <w:p w14:paraId="6E005C24" w14:textId="2237DD19" w:rsidR="00EC386E" w:rsidRPr="00F139A5" w:rsidRDefault="00EC386E" w:rsidP="00F139A5">
            <w:pPr>
              <w:pStyle w:val="text"/>
              <w:jc w:val="center"/>
              <w:rPr>
                <w:sz w:val="16"/>
                <w:szCs w:val="16"/>
                <w:rtl/>
              </w:rPr>
            </w:pPr>
            <w:r w:rsidRPr="00F139A5">
              <w:rPr>
                <w:sz w:val="16"/>
                <w:szCs w:val="16"/>
                <w:rtl/>
              </w:rPr>
              <w:t>استخراج ویژگی به‌صورت سه‌بعدی در حجم داده</w:t>
            </w:r>
          </w:p>
        </w:tc>
        <w:tc>
          <w:tcPr>
            <w:tcW w:w="1178" w:type="dxa"/>
            <w:vAlign w:val="center"/>
          </w:tcPr>
          <w:p w14:paraId="1EDBB436" w14:textId="4E256E64" w:rsidR="00EC386E" w:rsidRPr="00F139A5" w:rsidRDefault="00EC386E" w:rsidP="00F139A5">
            <w:pPr>
              <w:pStyle w:val="text"/>
              <w:jc w:val="center"/>
              <w:rPr>
                <w:sz w:val="16"/>
                <w:szCs w:val="16"/>
                <w:rtl/>
              </w:rPr>
            </w:pPr>
            <w:r w:rsidRPr="00F139A5">
              <w:rPr>
                <w:sz w:val="16"/>
                <w:szCs w:val="16"/>
              </w:rPr>
              <w:t>UCLA, DynTex++</w:t>
            </w:r>
          </w:p>
        </w:tc>
        <w:tc>
          <w:tcPr>
            <w:tcW w:w="1055" w:type="dxa"/>
            <w:vAlign w:val="center"/>
          </w:tcPr>
          <w:p w14:paraId="6D9D3B14" w14:textId="67EEEBBF" w:rsidR="00EC386E" w:rsidRPr="00F139A5" w:rsidRDefault="00EC386E" w:rsidP="00F139A5">
            <w:pPr>
              <w:pStyle w:val="text"/>
              <w:jc w:val="center"/>
              <w:rPr>
                <w:sz w:val="16"/>
                <w:szCs w:val="16"/>
                <w:rtl/>
              </w:rPr>
            </w:pPr>
            <w:r w:rsidRPr="00F139A5">
              <w:rPr>
                <w:sz w:val="16"/>
                <w:szCs w:val="16"/>
              </w:rPr>
              <w:t>98.3%</w:t>
            </w:r>
          </w:p>
        </w:tc>
        <w:tc>
          <w:tcPr>
            <w:tcW w:w="1073" w:type="dxa"/>
          </w:tcPr>
          <w:p w14:paraId="43F068B3" w14:textId="68E0343F" w:rsidR="00EC386E" w:rsidRPr="00F139A5" w:rsidRDefault="00EC386E" w:rsidP="00F139A5">
            <w:pPr>
              <w:pStyle w:val="text"/>
              <w:jc w:val="center"/>
              <w:rPr>
                <w:sz w:val="16"/>
                <w:szCs w:val="16"/>
                <w:rtl/>
              </w:rPr>
            </w:pPr>
            <w:r w:rsidRPr="00F139A5">
              <w:rPr>
                <w:sz w:val="16"/>
                <w:szCs w:val="16"/>
                <w:rtl/>
              </w:rPr>
              <w:t>بهبود دقت با استفاده از اطلاعات آماری و گرادیان، تأثیر کم‌تر نویز</w:t>
            </w:r>
          </w:p>
        </w:tc>
        <w:tc>
          <w:tcPr>
            <w:tcW w:w="1153" w:type="dxa"/>
          </w:tcPr>
          <w:p w14:paraId="6909044A" w14:textId="32E207EB" w:rsidR="00EC386E" w:rsidRPr="00F139A5" w:rsidRDefault="00EC386E" w:rsidP="00F139A5">
            <w:pPr>
              <w:pStyle w:val="text"/>
              <w:jc w:val="center"/>
              <w:rPr>
                <w:sz w:val="16"/>
                <w:szCs w:val="16"/>
                <w:rtl/>
              </w:rPr>
            </w:pPr>
            <w:r w:rsidRPr="00F139A5">
              <w:rPr>
                <w:sz w:val="16"/>
                <w:szCs w:val="16"/>
                <w:rtl/>
              </w:rPr>
              <w:t>محاسبات سنگین مربوط به ویژگی‌های شکل</w:t>
            </w:r>
          </w:p>
        </w:tc>
      </w:tr>
      <w:tr w:rsidR="00EC386E" w:rsidRPr="00F139A5" w14:paraId="02747139" w14:textId="19F6689F" w:rsidTr="00AD38B3">
        <w:trPr>
          <w:trHeight w:val="234"/>
          <w:jc w:val="center"/>
        </w:trPr>
        <w:tc>
          <w:tcPr>
            <w:tcW w:w="1169" w:type="dxa"/>
            <w:vAlign w:val="center"/>
          </w:tcPr>
          <w:p w14:paraId="7726E8E1" w14:textId="3E8DFC0B" w:rsidR="00EC386E" w:rsidRPr="00F139A5" w:rsidRDefault="00EC386E" w:rsidP="00AD38B3">
            <w:pPr>
              <w:pStyle w:val="text"/>
              <w:jc w:val="center"/>
              <w:rPr>
                <w:b/>
                <w:bCs/>
                <w:sz w:val="16"/>
                <w:szCs w:val="16"/>
              </w:rPr>
            </w:pPr>
            <w:r>
              <w:rPr>
                <w:b/>
                <w:bCs/>
                <w:sz w:val="16"/>
                <w:szCs w:val="16"/>
                <w:rtl/>
              </w:rPr>
              <w:t>3</w:t>
            </w:r>
          </w:p>
        </w:tc>
        <w:tc>
          <w:tcPr>
            <w:tcW w:w="1871" w:type="dxa"/>
            <w:vAlign w:val="center"/>
          </w:tcPr>
          <w:p w14:paraId="4789C741" w14:textId="33D46B58" w:rsidR="00EC386E" w:rsidRPr="00F139A5" w:rsidRDefault="00EC386E" w:rsidP="00F139A5">
            <w:pPr>
              <w:pStyle w:val="text"/>
              <w:jc w:val="center"/>
              <w:rPr>
                <w:b/>
                <w:bCs/>
                <w:sz w:val="16"/>
                <w:szCs w:val="16"/>
                <w:rtl/>
              </w:rPr>
            </w:pPr>
            <w:r w:rsidRPr="00F139A5">
              <w:rPr>
                <w:b/>
                <w:bCs/>
                <w:sz w:val="16"/>
                <w:szCs w:val="16"/>
              </w:rPr>
              <w:t>EWLSP</w:t>
            </w:r>
          </w:p>
        </w:tc>
        <w:tc>
          <w:tcPr>
            <w:tcW w:w="1131" w:type="dxa"/>
            <w:vAlign w:val="center"/>
          </w:tcPr>
          <w:p w14:paraId="0BADD844" w14:textId="7D6A2214" w:rsidR="00EC386E" w:rsidRPr="00F139A5" w:rsidRDefault="00EC386E" w:rsidP="00F139A5">
            <w:pPr>
              <w:pStyle w:val="text"/>
              <w:jc w:val="center"/>
              <w:rPr>
                <w:sz w:val="16"/>
                <w:szCs w:val="16"/>
                <w:rtl/>
              </w:rPr>
            </w:pPr>
            <w:r w:rsidRPr="00F139A5">
              <w:rPr>
                <w:sz w:val="16"/>
                <w:szCs w:val="16"/>
                <w:rtl/>
              </w:rPr>
              <w:t>استفاده از اطلاعات لبه، گرادیان و ساختار آماری برای توصیف بافت</w:t>
            </w:r>
          </w:p>
        </w:tc>
        <w:tc>
          <w:tcPr>
            <w:tcW w:w="1178" w:type="dxa"/>
            <w:vAlign w:val="center"/>
          </w:tcPr>
          <w:p w14:paraId="274E5F67" w14:textId="1C75DAD3" w:rsidR="00EC386E" w:rsidRPr="00F139A5" w:rsidRDefault="00EC386E" w:rsidP="00F139A5">
            <w:pPr>
              <w:pStyle w:val="text"/>
              <w:jc w:val="center"/>
              <w:rPr>
                <w:sz w:val="16"/>
                <w:szCs w:val="16"/>
                <w:rtl/>
              </w:rPr>
            </w:pPr>
            <w:r w:rsidRPr="00F139A5">
              <w:rPr>
                <w:sz w:val="16"/>
                <w:szCs w:val="16"/>
              </w:rPr>
              <w:t>UCLA, DynTex, DynTex++</w:t>
            </w:r>
          </w:p>
        </w:tc>
        <w:tc>
          <w:tcPr>
            <w:tcW w:w="1055" w:type="dxa"/>
            <w:vAlign w:val="center"/>
          </w:tcPr>
          <w:p w14:paraId="04AEBCD3" w14:textId="1AD62D7B" w:rsidR="00EC386E" w:rsidRPr="00F139A5" w:rsidRDefault="00EC386E" w:rsidP="00F139A5">
            <w:pPr>
              <w:pStyle w:val="text"/>
              <w:jc w:val="center"/>
              <w:rPr>
                <w:sz w:val="16"/>
                <w:szCs w:val="16"/>
                <w:rtl/>
              </w:rPr>
            </w:pPr>
            <w:r w:rsidRPr="00F139A5">
              <w:rPr>
                <w:sz w:val="16"/>
                <w:szCs w:val="16"/>
              </w:rPr>
              <w:t>98.3%</w:t>
            </w:r>
          </w:p>
        </w:tc>
        <w:tc>
          <w:tcPr>
            <w:tcW w:w="1073" w:type="dxa"/>
          </w:tcPr>
          <w:p w14:paraId="3E8EAC4A" w14:textId="6A53D5ED" w:rsidR="00EC386E" w:rsidRPr="00F139A5" w:rsidRDefault="00EC386E" w:rsidP="00F139A5">
            <w:pPr>
              <w:pStyle w:val="text"/>
              <w:jc w:val="center"/>
              <w:rPr>
                <w:sz w:val="16"/>
                <w:szCs w:val="16"/>
                <w:rtl/>
              </w:rPr>
            </w:pPr>
            <w:r w:rsidRPr="00F139A5">
              <w:rPr>
                <w:sz w:val="16"/>
                <w:szCs w:val="16"/>
                <w:rtl/>
              </w:rPr>
              <w:t>بهبود دقت با استفاده از اطلاعات آماری و گرادیان، تأثیر کم‌تر نویز</w:t>
            </w:r>
          </w:p>
        </w:tc>
        <w:tc>
          <w:tcPr>
            <w:tcW w:w="1153" w:type="dxa"/>
          </w:tcPr>
          <w:p w14:paraId="1D185828" w14:textId="65BFCE9A" w:rsidR="00EC386E" w:rsidRPr="00F139A5" w:rsidRDefault="00EC386E" w:rsidP="00F139A5">
            <w:pPr>
              <w:pStyle w:val="text"/>
              <w:jc w:val="center"/>
              <w:rPr>
                <w:sz w:val="16"/>
                <w:szCs w:val="16"/>
                <w:rtl/>
              </w:rPr>
            </w:pPr>
            <w:r w:rsidRPr="00F139A5">
              <w:rPr>
                <w:sz w:val="16"/>
                <w:szCs w:val="16"/>
                <w:rtl/>
              </w:rPr>
              <w:t>محاسبات سنگین مربوط به ویژگی‌های شکل</w:t>
            </w:r>
          </w:p>
        </w:tc>
      </w:tr>
      <w:tr w:rsidR="00EC386E" w:rsidRPr="00F139A5" w14:paraId="37062DD4" w14:textId="49FAB971" w:rsidTr="00AD38B3">
        <w:trPr>
          <w:trHeight w:val="271"/>
          <w:jc w:val="center"/>
        </w:trPr>
        <w:tc>
          <w:tcPr>
            <w:tcW w:w="1169" w:type="dxa"/>
            <w:vAlign w:val="center"/>
          </w:tcPr>
          <w:p w14:paraId="48F9945E" w14:textId="680AF940" w:rsidR="00EC386E" w:rsidRPr="00F139A5" w:rsidRDefault="00EC386E" w:rsidP="00AD38B3">
            <w:pPr>
              <w:pStyle w:val="text"/>
              <w:jc w:val="center"/>
              <w:rPr>
                <w:b/>
                <w:bCs/>
                <w:sz w:val="16"/>
                <w:szCs w:val="16"/>
              </w:rPr>
            </w:pPr>
            <w:r>
              <w:rPr>
                <w:b/>
                <w:bCs/>
                <w:sz w:val="16"/>
                <w:szCs w:val="16"/>
                <w:rtl/>
              </w:rPr>
              <w:t>4</w:t>
            </w:r>
          </w:p>
        </w:tc>
        <w:tc>
          <w:tcPr>
            <w:tcW w:w="1871" w:type="dxa"/>
            <w:vAlign w:val="center"/>
          </w:tcPr>
          <w:p w14:paraId="48283F1F" w14:textId="2AC0FEBE" w:rsidR="00EC386E" w:rsidRPr="00F139A5" w:rsidRDefault="00EC386E" w:rsidP="00F139A5">
            <w:pPr>
              <w:pStyle w:val="text"/>
              <w:jc w:val="center"/>
              <w:rPr>
                <w:b/>
                <w:bCs/>
                <w:sz w:val="16"/>
                <w:szCs w:val="16"/>
                <w:rtl/>
              </w:rPr>
            </w:pPr>
            <w:r w:rsidRPr="00F139A5">
              <w:rPr>
                <w:b/>
                <w:bCs/>
                <w:sz w:val="16"/>
                <w:szCs w:val="16"/>
              </w:rPr>
              <w:t>MPCAF-TOP</w:t>
            </w:r>
          </w:p>
        </w:tc>
        <w:tc>
          <w:tcPr>
            <w:tcW w:w="1131" w:type="dxa"/>
            <w:vAlign w:val="center"/>
          </w:tcPr>
          <w:p w14:paraId="4B0A5092" w14:textId="19B2D5A6" w:rsidR="00EC386E" w:rsidRPr="00F139A5" w:rsidRDefault="00EC386E" w:rsidP="00F139A5">
            <w:pPr>
              <w:pStyle w:val="text"/>
              <w:jc w:val="center"/>
              <w:rPr>
                <w:sz w:val="16"/>
                <w:szCs w:val="16"/>
                <w:rtl/>
              </w:rPr>
            </w:pPr>
            <w:r w:rsidRPr="00F139A5">
              <w:rPr>
                <w:sz w:val="16"/>
                <w:szCs w:val="16"/>
                <w:rtl/>
              </w:rPr>
              <w:t>استفاده از فیلترهای چندمقیاسی یادگرفته‌شده با روش تحلیل مؤلفه‌های اصلی</w:t>
            </w:r>
            <w:r w:rsidRPr="00F139A5">
              <w:rPr>
                <w:sz w:val="16"/>
                <w:szCs w:val="16"/>
              </w:rPr>
              <w:t xml:space="preserve"> (PCA)</w:t>
            </w:r>
          </w:p>
        </w:tc>
        <w:tc>
          <w:tcPr>
            <w:tcW w:w="1178" w:type="dxa"/>
            <w:vAlign w:val="center"/>
          </w:tcPr>
          <w:p w14:paraId="65C1C661" w14:textId="62EFFFD2" w:rsidR="00EC386E" w:rsidRPr="00F139A5" w:rsidRDefault="00EC386E" w:rsidP="00F139A5">
            <w:pPr>
              <w:pStyle w:val="text"/>
              <w:jc w:val="center"/>
              <w:rPr>
                <w:sz w:val="16"/>
                <w:szCs w:val="16"/>
                <w:rtl/>
              </w:rPr>
            </w:pPr>
            <w:r w:rsidRPr="00F139A5">
              <w:rPr>
                <w:sz w:val="16"/>
                <w:szCs w:val="16"/>
              </w:rPr>
              <w:t>UCLA, DynTex++</w:t>
            </w:r>
          </w:p>
        </w:tc>
        <w:tc>
          <w:tcPr>
            <w:tcW w:w="1055" w:type="dxa"/>
            <w:vAlign w:val="center"/>
          </w:tcPr>
          <w:p w14:paraId="55E4732B" w14:textId="077E3FFD" w:rsidR="00EC386E" w:rsidRPr="00F139A5" w:rsidRDefault="00EC386E" w:rsidP="00F139A5">
            <w:pPr>
              <w:pStyle w:val="text"/>
              <w:jc w:val="center"/>
              <w:rPr>
                <w:sz w:val="16"/>
                <w:szCs w:val="16"/>
                <w:rtl/>
              </w:rPr>
            </w:pPr>
            <w:r w:rsidRPr="00F139A5">
              <w:rPr>
                <w:sz w:val="16"/>
                <w:szCs w:val="16"/>
              </w:rPr>
              <w:t>98.35%</w:t>
            </w:r>
          </w:p>
        </w:tc>
        <w:tc>
          <w:tcPr>
            <w:tcW w:w="1073" w:type="dxa"/>
          </w:tcPr>
          <w:p w14:paraId="38232318" w14:textId="52B08ED4" w:rsidR="00EC386E" w:rsidRPr="00F139A5" w:rsidRDefault="00EC386E" w:rsidP="00F139A5">
            <w:pPr>
              <w:pStyle w:val="text"/>
              <w:jc w:val="center"/>
              <w:rPr>
                <w:sz w:val="16"/>
                <w:szCs w:val="16"/>
                <w:rtl/>
              </w:rPr>
            </w:pPr>
            <w:r w:rsidRPr="00F139A5">
              <w:rPr>
                <w:sz w:val="16"/>
                <w:szCs w:val="16"/>
                <w:rtl/>
              </w:rPr>
              <w:t>ترکیب اطلاعات حرکت و بافت، کاهش ابعاد ویژگی‌ها</w:t>
            </w:r>
          </w:p>
        </w:tc>
        <w:tc>
          <w:tcPr>
            <w:tcW w:w="1153" w:type="dxa"/>
          </w:tcPr>
          <w:p w14:paraId="32A905C2" w14:textId="397688CA" w:rsidR="00EC386E" w:rsidRPr="00F139A5" w:rsidRDefault="00EC386E" w:rsidP="00F139A5">
            <w:pPr>
              <w:pStyle w:val="text"/>
              <w:jc w:val="center"/>
              <w:rPr>
                <w:sz w:val="16"/>
                <w:szCs w:val="16"/>
                <w:rtl/>
              </w:rPr>
            </w:pPr>
            <w:r w:rsidRPr="00F139A5">
              <w:rPr>
                <w:sz w:val="16"/>
                <w:szCs w:val="16"/>
                <w:rtl/>
              </w:rPr>
              <w:t>وابستگی به تنظیمات فیلتر</w:t>
            </w:r>
          </w:p>
        </w:tc>
      </w:tr>
      <w:tr w:rsidR="00EC386E" w:rsidRPr="00F139A5" w14:paraId="3E8C0C73" w14:textId="194EB7EC" w:rsidTr="00813255">
        <w:trPr>
          <w:trHeight w:val="3122"/>
          <w:jc w:val="center"/>
        </w:trPr>
        <w:tc>
          <w:tcPr>
            <w:tcW w:w="1169" w:type="dxa"/>
            <w:vAlign w:val="center"/>
          </w:tcPr>
          <w:p w14:paraId="6D0AE9F3" w14:textId="7BBFFC1B" w:rsidR="00813255" w:rsidRPr="00F139A5" w:rsidRDefault="00EC386E" w:rsidP="00813255">
            <w:pPr>
              <w:pStyle w:val="text"/>
              <w:jc w:val="center"/>
              <w:rPr>
                <w:b/>
                <w:bCs/>
                <w:sz w:val="16"/>
                <w:szCs w:val="16"/>
              </w:rPr>
            </w:pPr>
            <w:r>
              <w:rPr>
                <w:b/>
                <w:bCs/>
                <w:sz w:val="16"/>
                <w:szCs w:val="16"/>
                <w:rtl/>
              </w:rPr>
              <w:t>5</w:t>
            </w:r>
          </w:p>
        </w:tc>
        <w:tc>
          <w:tcPr>
            <w:tcW w:w="1871" w:type="dxa"/>
            <w:vAlign w:val="center"/>
          </w:tcPr>
          <w:p w14:paraId="0318FD41" w14:textId="29BDAFB8" w:rsidR="00EC386E" w:rsidRPr="00F139A5" w:rsidRDefault="00EC386E" w:rsidP="00F139A5">
            <w:pPr>
              <w:pStyle w:val="text"/>
              <w:jc w:val="center"/>
              <w:rPr>
                <w:b/>
                <w:bCs/>
                <w:sz w:val="16"/>
                <w:szCs w:val="16"/>
                <w:rtl/>
              </w:rPr>
            </w:pPr>
            <w:r w:rsidRPr="00F139A5">
              <w:rPr>
                <w:b/>
                <w:bCs/>
                <w:sz w:val="16"/>
                <w:szCs w:val="16"/>
              </w:rPr>
              <w:t>AR2P</w:t>
            </w:r>
          </w:p>
        </w:tc>
        <w:tc>
          <w:tcPr>
            <w:tcW w:w="1131" w:type="dxa"/>
            <w:vAlign w:val="center"/>
          </w:tcPr>
          <w:p w14:paraId="70B854EB" w14:textId="48802902" w:rsidR="00EC386E" w:rsidRPr="00F139A5" w:rsidRDefault="00EC386E" w:rsidP="00F139A5">
            <w:pPr>
              <w:pStyle w:val="text"/>
              <w:jc w:val="center"/>
              <w:rPr>
                <w:sz w:val="16"/>
                <w:szCs w:val="16"/>
                <w:rtl/>
              </w:rPr>
            </w:pPr>
            <w:r w:rsidRPr="00F139A5">
              <w:rPr>
                <w:sz w:val="16"/>
                <w:szCs w:val="16"/>
                <w:rtl/>
              </w:rPr>
              <w:t>مدل بازگشتی تطبیق الگوهای پویا</w:t>
            </w:r>
          </w:p>
        </w:tc>
        <w:tc>
          <w:tcPr>
            <w:tcW w:w="1178" w:type="dxa"/>
            <w:vAlign w:val="center"/>
          </w:tcPr>
          <w:p w14:paraId="6A9E9EF3" w14:textId="66AD6A9C" w:rsidR="00EC386E" w:rsidRPr="00F139A5" w:rsidRDefault="00EC386E" w:rsidP="00F139A5">
            <w:pPr>
              <w:pStyle w:val="text"/>
              <w:jc w:val="center"/>
              <w:rPr>
                <w:sz w:val="16"/>
                <w:szCs w:val="16"/>
                <w:rtl/>
              </w:rPr>
            </w:pPr>
            <w:r w:rsidRPr="00F139A5">
              <w:rPr>
                <w:sz w:val="16"/>
                <w:szCs w:val="16"/>
              </w:rPr>
              <w:t>DynTex++</w:t>
            </w:r>
          </w:p>
        </w:tc>
        <w:tc>
          <w:tcPr>
            <w:tcW w:w="1055" w:type="dxa"/>
            <w:vAlign w:val="center"/>
          </w:tcPr>
          <w:p w14:paraId="6244D07A" w14:textId="40FBC909" w:rsidR="00EC386E" w:rsidRPr="00F139A5" w:rsidRDefault="00EC386E" w:rsidP="00F139A5">
            <w:pPr>
              <w:pStyle w:val="text"/>
              <w:jc w:val="center"/>
              <w:rPr>
                <w:sz w:val="16"/>
                <w:szCs w:val="16"/>
                <w:rtl/>
              </w:rPr>
            </w:pPr>
            <w:r w:rsidRPr="00F139A5">
              <w:rPr>
                <w:sz w:val="16"/>
                <w:szCs w:val="16"/>
              </w:rPr>
              <w:t>98%</w:t>
            </w:r>
          </w:p>
        </w:tc>
        <w:tc>
          <w:tcPr>
            <w:tcW w:w="1073" w:type="dxa"/>
            <w:vAlign w:val="center"/>
          </w:tcPr>
          <w:p w14:paraId="04FED05C" w14:textId="1D272475" w:rsidR="00EC386E" w:rsidRPr="00F139A5" w:rsidRDefault="00EC386E" w:rsidP="00813255">
            <w:pPr>
              <w:pStyle w:val="text"/>
              <w:jc w:val="center"/>
              <w:rPr>
                <w:sz w:val="16"/>
                <w:szCs w:val="16"/>
                <w:rtl/>
              </w:rPr>
            </w:pPr>
            <w:r w:rsidRPr="00F139A5">
              <w:rPr>
                <w:sz w:val="16"/>
                <w:szCs w:val="16"/>
                <w:rtl/>
              </w:rPr>
              <w:t>مناسب برای شناسایی الگوهای غیرخطی، انعطاف در تغییرات زمانی</w:t>
            </w:r>
          </w:p>
        </w:tc>
        <w:tc>
          <w:tcPr>
            <w:tcW w:w="1153" w:type="dxa"/>
            <w:vAlign w:val="center"/>
          </w:tcPr>
          <w:p w14:paraId="7BF2A768" w14:textId="338F0AB1" w:rsidR="00EC386E" w:rsidRPr="00F139A5" w:rsidRDefault="00EC386E" w:rsidP="00813255">
            <w:pPr>
              <w:pStyle w:val="text"/>
              <w:jc w:val="center"/>
              <w:rPr>
                <w:sz w:val="16"/>
                <w:szCs w:val="16"/>
                <w:rtl/>
              </w:rPr>
            </w:pPr>
            <w:r w:rsidRPr="00F139A5">
              <w:rPr>
                <w:sz w:val="16"/>
                <w:szCs w:val="16"/>
                <w:rtl/>
              </w:rPr>
              <w:t>محدودیت در مدل‌سازی وابستگی‌های پیچیده زمانی</w:t>
            </w:r>
          </w:p>
        </w:tc>
      </w:tr>
      <w:tr w:rsidR="00E15216" w:rsidRPr="00F139A5" w14:paraId="0643439F" w14:textId="77777777" w:rsidTr="00AD38B3">
        <w:trPr>
          <w:trHeight w:val="234"/>
          <w:jc w:val="center"/>
        </w:trPr>
        <w:tc>
          <w:tcPr>
            <w:tcW w:w="1169" w:type="dxa"/>
            <w:shd w:val="clear" w:color="auto" w:fill="D9D9D9" w:themeFill="background1" w:themeFillShade="D9"/>
            <w:textDirection w:val="btLr"/>
          </w:tcPr>
          <w:p w14:paraId="22EB50DD" w14:textId="3760B540" w:rsidR="00E15216" w:rsidRDefault="00E15216" w:rsidP="00E15216">
            <w:pPr>
              <w:pStyle w:val="text"/>
              <w:jc w:val="center"/>
              <w:rPr>
                <w:b/>
                <w:bCs/>
                <w:sz w:val="16"/>
                <w:szCs w:val="16"/>
                <w:rtl/>
              </w:rPr>
            </w:pPr>
            <w:r>
              <w:rPr>
                <w:rtl/>
              </w:rPr>
              <w:lastRenderedPageBreak/>
              <w:t>شماره</w:t>
            </w:r>
          </w:p>
        </w:tc>
        <w:tc>
          <w:tcPr>
            <w:tcW w:w="1871" w:type="dxa"/>
            <w:shd w:val="clear" w:color="auto" w:fill="D9D9D9" w:themeFill="background1" w:themeFillShade="D9"/>
            <w:vAlign w:val="center"/>
          </w:tcPr>
          <w:p w14:paraId="388A007B" w14:textId="14162F3F" w:rsidR="00E15216" w:rsidRPr="00F139A5" w:rsidRDefault="00E15216" w:rsidP="00E15216">
            <w:pPr>
              <w:pStyle w:val="text"/>
              <w:jc w:val="center"/>
              <w:rPr>
                <w:b/>
                <w:bCs/>
                <w:sz w:val="16"/>
                <w:szCs w:val="16"/>
              </w:rPr>
            </w:pPr>
            <w:r w:rsidRPr="00F139A5">
              <w:rPr>
                <w:rtl/>
              </w:rPr>
              <w:t>روش</w:t>
            </w:r>
          </w:p>
        </w:tc>
        <w:tc>
          <w:tcPr>
            <w:tcW w:w="1131" w:type="dxa"/>
            <w:shd w:val="clear" w:color="auto" w:fill="D9D9D9" w:themeFill="background1" w:themeFillShade="D9"/>
            <w:vAlign w:val="center"/>
          </w:tcPr>
          <w:p w14:paraId="2141527E" w14:textId="321F32F1" w:rsidR="00E15216" w:rsidRPr="00F139A5" w:rsidRDefault="00E15216" w:rsidP="00E15216">
            <w:pPr>
              <w:pStyle w:val="text"/>
              <w:jc w:val="center"/>
              <w:rPr>
                <w:sz w:val="16"/>
                <w:szCs w:val="16"/>
                <w:rtl/>
              </w:rPr>
            </w:pPr>
            <w:r w:rsidRPr="00F139A5">
              <w:rPr>
                <w:rtl/>
              </w:rPr>
              <w:t xml:space="preserve">ویژگی </w:t>
            </w:r>
          </w:p>
        </w:tc>
        <w:tc>
          <w:tcPr>
            <w:tcW w:w="1178" w:type="dxa"/>
            <w:shd w:val="clear" w:color="auto" w:fill="D9D9D9" w:themeFill="background1" w:themeFillShade="D9"/>
            <w:vAlign w:val="center"/>
          </w:tcPr>
          <w:p w14:paraId="62065D26" w14:textId="71F22416" w:rsidR="00E15216" w:rsidRPr="00F139A5" w:rsidRDefault="00E15216" w:rsidP="00E15216">
            <w:pPr>
              <w:pStyle w:val="text"/>
              <w:jc w:val="center"/>
              <w:rPr>
                <w:sz w:val="16"/>
                <w:szCs w:val="16"/>
              </w:rPr>
            </w:pPr>
            <w:r w:rsidRPr="00F139A5">
              <w:rPr>
                <w:rtl/>
              </w:rPr>
              <w:t>پایگاه داده</w:t>
            </w:r>
          </w:p>
        </w:tc>
        <w:tc>
          <w:tcPr>
            <w:tcW w:w="1055" w:type="dxa"/>
            <w:shd w:val="clear" w:color="auto" w:fill="D9D9D9" w:themeFill="background1" w:themeFillShade="D9"/>
            <w:vAlign w:val="center"/>
          </w:tcPr>
          <w:p w14:paraId="29306F8B" w14:textId="715F4657" w:rsidR="00E15216" w:rsidRPr="00F139A5" w:rsidRDefault="00E15216" w:rsidP="00E15216">
            <w:pPr>
              <w:pStyle w:val="text"/>
              <w:jc w:val="center"/>
              <w:rPr>
                <w:sz w:val="16"/>
                <w:szCs w:val="16"/>
              </w:rPr>
            </w:pPr>
            <w:r w:rsidRPr="00F139A5">
              <w:rPr>
                <w:rtl/>
              </w:rPr>
              <w:t>دقت</w:t>
            </w:r>
          </w:p>
        </w:tc>
        <w:tc>
          <w:tcPr>
            <w:tcW w:w="1073" w:type="dxa"/>
            <w:shd w:val="clear" w:color="auto" w:fill="D9D9D9" w:themeFill="background1" w:themeFillShade="D9"/>
            <w:vAlign w:val="center"/>
          </w:tcPr>
          <w:p w14:paraId="4234012F" w14:textId="6F1A7C9A" w:rsidR="00E15216" w:rsidRPr="00F139A5" w:rsidRDefault="00E15216" w:rsidP="00E15216">
            <w:pPr>
              <w:pStyle w:val="text"/>
              <w:jc w:val="center"/>
              <w:rPr>
                <w:sz w:val="16"/>
                <w:szCs w:val="16"/>
                <w:rtl/>
              </w:rPr>
            </w:pPr>
            <w:r w:rsidRPr="00F139A5">
              <w:rPr>
                <w:rtl/>
              </w:rPr>
              <w:t>مزایا</w:t>
            </w:r>
          </w:p>
        </w:tc>
        <w:tc>
          <w:tcPr>
            <w:tcW w:w="1153" w:type="dxa"/>
            <w:shd w:val="clear" w:color="auto" w:fill="D9D9D9" w:themeFill="background1" w:themeFillShade="D9"/>
            <w:vAlign w:val="center"/>
          </w:tcPr>
          <w:p w14:paraId="601E522C" w14:textId="662B09AB" w:rsidR="00E15216" w:rsidRPr="00F139A5" w:rsidRDefault="00E15216" w:rsidP="00E15216">
            <w:pPr>
              <w:pStyle w:val="text"/>
              <w:jc w:val="center"/>
              <w:rPr>
                <w:sz w:val="16"/>
                <w:szCs w:val="16"/>
                <w:rtl/>
              </w:rPr>
            </w:pPr>
            <w:r w:rsidRPr="00F139A5">
              <w:rPr>
                <w:rtl/>
              </w:rPr>
              <w:t>معایب</w:t>
            </w:r>
          </w:p>
        </w:tc>
      </w:tr>
      <w:tr w:rsidR="00EC386E" w:rsidRPr="00F139A5" w14:paraId="3AA1E728" w14:textId="77777777" w:rsidTr="00AD38B3">
        <w:trPr>
          <w:trHeight w:val="234"/>
          <w:jc w:val="center"/>
        </w:trPr>
        <w:tc>
          <w:tcPr>
            <w:tcW w:w="1169" w:type="dxa"/>
            <w:vAlign w:val="center"/>
          </w:tcPr>
          <w:p w14:paraId="55088BFC" w14:textId="5CB14103" w:rsidR="00EC386E" w:rsidRPr="00F139A5" w:rsidRDefault="00EC386E" w:rsidP="00AD38B3">
            <w:pPr>
              <w:pStyle w:val="text"/>
              <w:jc w:val="center"/>
              <w:rPr>
                <w:b/>
                <w:bCs/>
                <w:sz w:val="16"/>
                <w:szCs w:val="16"/>
              </w:rPr>
            </w:pPr>
            <w:r>
              <w:rPr>
                <w:b/>
                <w:bCs/>
                <w:sz w:val="16"/>
                <w:szCs w:val="16"/>
                <w:rtl/>
              </w:rPr>
              <w:t>6</w:t>
            </w:r>
          </w:p>
        </w:tc>
        <w:tc>
          <w:tcPr>
            <w:tcW w:w="1871" w:type="dxa"/>
            <w:vAlign w:val="center"/>
          </w:tcPr>
          <w:p w14:paraId="29377203" w14:textId="56BE13C0" w:rsidR="00EC386E" w:rsidRPr="00F139A5" w:rsidRDefault="00EC386E" w:rsidP="00F139A5">
            <w:pPr>
              <w:pStyle w:val="text"/>
              <w:jc w:val="center"/>
              <w:rPr>
                <w:b/>
                <w:bCs/>
                <w:sz w:val="16"/>
                <w:szCs w:val="16"/>
              </w:rPr>
            </w:pPr>
            <w:r w:rsidRPr="00F139A5">
              <w:rPr>
                <w:b/>
                <w:bCs/>
                <w:sz w:val="16"/>
                <w:szCs w:val="16"/>
              </w:rPr>
              <w:t xml:space="preserve">CNNs </w:t>
            </w:r>
            <w:r w:rsidRPr="00F139A5">
              <w:rPr>
                <w:b/>
                <w:bCs/>
                <w:sz w:val="16"/>
                <w:szCs w:val="16"/>
                <w:rtl/>
              </w:rPr>
              <w:t>با سه صفحه متعامد</w:t>
            </w:r>
          </w:p>
        </w:tc>
        <w:tc>
          <w:tcPr>
            <w:tcW w:w="1131" w:type="dxa"/>
            <w:vAlign w:val="center"/>
          </w:tcPr>
          <w:p w14:paraId="4F1D930A" w14:textId="54410AF8" w:rsidR="00EC386E" w:rsidRPr="00F139A5" w:rsidRDefault="00EC386E" w:rsidP="00F139A5">
            <w:pPr>
              <w:pStyle w:val="text"/>
              <w:jc w:val="center"/>
              <w:rPr>
                <w:sz w:val="16"/>
                <w:szCs w:val="16"/>
                <w:rtl/>
              </w:rPr>
            </w:pPr>
            <w:r w:rsidRPr="00F139A5">
              <w:rPr>
                <w:sz w:val="16"/>
                <w:szCs w:val="16"/>
                <w:rtl/>
              </w:rPr>
              <w:t xml:space="preserve">استفاده از معماری شبکه عصبی با سه </w:t>
            </w:r>
          </w:p>
        </w:tc>
        <w:tc>
          <w:tcPr>
            <w:tcW w:w="1178" w:type="dxa"/>
            <w:vAlign w:val="center"/>
          </w:tcPr>
          <w:p w14:paraId="3C9EB815" w14:textId="6C759922" w:rsidR="00EC386E" w:rsidRPr="00F139A5" w:rsidRDefault="00EC386E" w:rsidP="00F139A5">
            <w:pPr>
              <w:pStyle w:val="text"/>
              <w:jc w:val="center"/>
              <w:rPr>
                <w:sz w:val="16"/>
                <w:szCs w:val="16"/>
              </w:rPr>
            </w:pPr>
            <w:r w:rsidRPr="00F139A5">
              <w:rPr>
                <w:sz w:val="16"/>
                <w:szCs w:val="16"/>
              </w:rPr>
              <w:t>DynTex, UCLA, DynTex++</w:t>
            </w:r>
          </w:p>
        </w:tc>
        <w:tc>
          <w:tcPr>
            <w:tcW w:w="1055" w:type="dxa"/>
            <w:vAlign w:val="center"/>
          </w:tcPr>
          <w:p w14:paraId="3008C21D" w14:textId="3006B158" w:rsidR="00EC386E" w:rsidRPr="00F139A5" w:rsidRDefault="00EC386E" w:rsidP="00F139A5">
            <w:pPr>
              <w:pStyle w:val="text"/>
              <w:jc w:val="center"/>
              <w:rPr>
                <w:sz w:val="16"/>
                <w:szCs w:val="16"/>
              </w:rPr>
            </w:pPr>
            <w:r w:rsidRPr="00F139A5">
              <w:rPr>
                <w:sz w:val="16"/>
                <w:szCs w:val="16"/>
              </w:rPr>
              <w:t>98.3%</w:t>
            </w:r>
          </w:p>
        </w:tc>
        <w:tc>
          <w:tcPr>
            <w:tcW w:w="1073" w:type="dxa"/>
          </w:tcPr>
          <w:p w14:paraId="5B0BAD1F" w14:textId="5E4EA8EE" w:rsidR="00EC386E" w:rsidRPr="00F139A5" w:rsidRDefault="00EC386E" w:rsidP="00F139A5">
            <w:pPr>
              <w:pStyle w:val="text"/>
              <w:jc w:val="center"/>
              <w:rPr>
                <w:sz w:val="16"/>
                <w:szCs w:val="16"/>
                <w:rtl/>
              </w:rPr>
            </w:pPr>
            <w:r w:rsidRPr="00F139A5">
              <w:rPr>
                <w:sz w:val="16"/>
                <w:szCs w:val="16"/>
                <w:rtl/>
              </w:rPr>
              <w:t xml:space="preserve">یادگیری ویژگی‌های </w:t>
            </w:r>
          </w:p>
        </w:tc>
        <w:tc>
          <w:tcPr>
            <w:tcW w:w="1153" w:type="dxa"/>
          </w:tcPr>
          <w:p w14:paraId="69FD6F40" w14:textId="5C4BC151" w:rsidR="00EC386E" w:rsidRPr="00F139A5" w:rsidRDefault="00EC386E" w:rsidP="00F139A5">
            <w:pPr>
              <w:pStyle w:val="text"/>
              <w:jc w:val="center"/>
              <w:rPr>
                <w:sz w:val="16"/>
                <w:szCs w:val="16"/>
                <w:rtl/>
              </w:rPr>
            </w:pPr>
            <w:r w:rsidRPr="00F139A5">
              <w:rPr>
                <w:sz w:val="16"/>
                <w:szCs w:val="16"/>
                <w:rtl/>
              </w:rPr>
              <w:t>نیازمند داده آموزشی زیاد</w:t>
            </w:r>
          </w:p>
        </w:tc>
      </w:tr>
      <w:tr w:rsidR="00EC386E" w:rsidRPr="00F139A5" w14:paraId="2AB7AFE6" w14:textId="77777777" w:rsidTr="00AD38B3">
        <w:trPr>
          <w:trHeight w:val="231"/>
          <w:jc w:val="center"/>
        </w:trPr>
        <w:tc>
          <w:tcPr>
            <w:tcW w:w="1169" w:type="dxa"/>
            <w:vAlign w:val="center"/>
          </w:tcPr>
          <w:p w14:paraId="091DAFA6" w14:textId="46FCF551" w:rsidR="00EC386E" w:rsidRDefault="00EC386E" w:rsidP="00AD38B3">
            <w:pPr>
              <w:pStyle w:val="text"/>
              <w:jc w:val="center"/>
              <w:rPr>
                <w:b/>
                <w:bCs/>
                <w:sz w:val="16"/>
                <w:szCs w:val="16"/>
                <w:rtl/>
              </w:rPr>
            </w:pPr>
            <w:r>
              <w:rPr>
                <w:b/>
                <w:bCs/>
                <w:sz w:val="16"/>
                <w:szCs w:val="16"/>
                <w:rtl/>
              </w:rPr>
              <w:t>7</w:t>
            </w:r>
          </w:p>
        </w:tc>
        <w:tc>
          <w:tcPr>
            <w:tcW w:w="1871" w:type="dxa"/>
            <w:vAlign w:val="center"/>
          </w:tcPr>
          <w:p w14:paraId="52E83564" w14:textId="700B55D2" w:rsidR="00EC386E" w:rsidRPr="00F139A5" w:rsidRDefault="00EC386E" w:rsidP="00EC386E">
            <w:pPr>
              <w:pStyle w:val="text"/>
              <w:jc w:val="center"/>
              <w:rPr>
                <w:b/>
                <w:bCs/>
                <w:sz w:val="16"/>
                <w:szCs w:val="16"/>
              </w:rPr>
            </w:pPr>
            <w:r w:rsidRPr="00F139A5">
              <w:rPr>
                <w:b/>
                <w:bCs/>
                <w:sz w:val="16"/>
                <w:szCs w:val="16"/>
              </w:rPr>
              <w:t xml:space="preserve">DNG </w:t>
            </w:r>
            <w:r w:rsidRPr="00F139A5">
              <w:rPr>
                <w:b/>
                <w:bCs/>
                <w:sz w:val="16"/>
                <w:szCs w:val="16"/>
                <w:rtl/>
              </w:rPr>
              <w:t>گراف‌های جهت‌دار</w:t>
            </w:r>
          </w:p>
        </w:tc>
        <w:tc>
          <w:tcPr>
            <w:tcW w:w="1131" w:type="dxa"/>
            <w:vAlign w:val="center"/>
          </w:tcPr>
          <w:p w14:paraId="31551F1C" w14:textId="56AF7DA8" w:rsidR="00EC386E" w:rsidRPr="00F139A5" w:rsidRDefault="00EC386E" w:rsidP="00EC386E">
            <w:pPr>
              <w:pStyle w:val="text"/>
              <w:jc w:val="center"/>
              <w:rPr>
                <w:sz w:val="16"/>
                <w:szCs w:val="16"/>
                <w:rtl/>
              </w:rPr>
            </w:pPr>
            <w:r w:rsidRPr="00F139A5">
              <w:rPr>
                <w:sz w:val="16"/>
                <w:szCs w:val="16"/>
                <w:rtl/>
              </w:rPr>
              <w:t>استفاده از گراف‌های انتقال جهت‌دار برای مدل‌سازی</w:t>
            </w:r>
          </w:p>
        </w:tc>
        <w:tc>
          <w:tcPr>
            <w:tcW w:w="1178" w:type="dxa"/>
            <w:vAlign w:val="center"/>
          </w:tcPr>
          <w:p w14:paraId="29975096" w14:textId="7FCF05DA" w:rsidR="00EC386E" w:rsidRPr="00F139A5" w:rsidRDefault="00EC386E" w:rsidP="00EC386E">
            <w:pPr>
              <w:pStyle w:val="text"/>
              <w:jc w:val="center"/>
              <w:rPr>
                <w:sz w:val="16"/>
                <w:szCs w:val="16"/>
              </w:rPr>
            </w:pPr>
            <w:r w:rsidRPr="00F139A5">
              <w:rPr>
                <w:sz w:val="16"/>
                <w:szCs w:val="16"/>
              </w:rPr>
              <w:t>DynTex, UCLA</w:t>
            </w:r>
          </w:p>
        </w:tc>
        <w:tc>
          <w:tcPr>
            <w:tcW w:w="1055" w:type="dxa"/>
            <w:vAlign w:val="center"/>
          </w:tcPr>
          <w:p w14:paraId="2CFB550C" w14:textId="2C4E7271" w:rsidR="00EC386E" w:rsidRPr="00F139A5" w:rsidRDefault="00EC386E" w:rsidP="00EC386E">
            <w:pPr>
              <w:pStyle w:val="text"/>
              <w:jc w:val="center"/>
              <w:rPr>
                <w:sz w:val="16"/>
                <w:szCs w:val="16"/>
              </w:rPr>
            </w:pPr>
            <w:r w:rsidRPr="00F139A5">
              <w:rPr>
                <w:sz w:val="16"/>
                <w:szCs w:val="16"/>
              </w:rPr>
              <w:t>97%</w:t>
            </w:r>
          </w:p>
        </w:tc>
        <w:tc>
          <w:tcPr>
            <w:tcW w:w="1073" w:type="dxa"/>
          </w:tcPr>
          <w:p w14:paraId="40FA7CEF" w14:textId="2183913C" w:rsidR="00EC386E" w:rsidRPr="00F139A5" w:rsidRDefault="00EC386E" w:rsidP="00EC386E">
            <w:pPr>
              <w:pStyle w:val="text"/>
              <w:jc w:val="center"/>
              <w:rPr>
                <w:sz w:val="16"/>
                <w:szCs w:val="16"/>
                <w:rtl/>
              </w:rPr>
            </w:pPr>
            <w:r w:rsidRPr="00F139A5">
              <w:rPr>
                <w:sz w:val="16"/>
                <w:szCs w:val="16"/>
                <w:rtl/>
              </w:rPr>
              <w:t>مدل‌سازی دقیق فضای ویژگی، مناسب برای ساختارهای هندسی بافت</w:t>
            </w:r>
          </w:p>
        </w:tc>
        <w:tc>
          <w:tcPr>
            <w:tcW w:w="1153" w:type="dxa"/>
          </w:tcPr>
          <w:p w14:paraId="6497B2EA" w14:textId="50CB5939" w:rsidR="00EC386E" w:rsidRPr="00F139A5" w:rsidRDefault="00EC386E" w:rsidP="00EC386E">
            <w:pPr>
              <w:pStyle w:val="text"/>
              <w:jc w:val="center"/>
              <w:rPr>
                <w:sz w:val="16"/>
                <w:szCs w:val="16"/>
                <w:rtl/>
              </w:rPr>
            </w:pPr>
            <w:r w:rsidRPr="00F139A5">
              <w:rPr>
                <w:sz w:val="16"/>
                <w:szCs w:val="16"/>
                <w:rtl/>
              </w:rPr>
              <w:t>نیازمند پارامترهای دقیق؛ محاسبات سنگین</w:t>
            </w:r>
          </w:p>
        </w:tc>
      </w:tr>
      <w:tr w:rsidR="00EC386E" w:rsidRPr="00F139A5" w14:paraId="363AEA6A" w14:textId="77777777" w:rsidTr="00AD38B3">
        <w:trPr>
          <w:trHeight w:val="231"/>
          <w:jc w:val="center"/>
        </w:trPr>
        <w:tc>
          <w:tcPr>
            <w:tcW w:w="1169" w:type="dxa"/>
            <w:vAlign w:val="center"/>
          </w:tcPr>
          <w:p w14:paraId="465A7C8F" w14:textId="178FD0DA" w:rsidR="00EC386E" w:rsidRPr="00F139A5" w:rsidRDefault="00EC386E" w:rsidP="00AD38B3">
            <w:pPr>
              <w:pStyle w:val="text"/>
              <w:jc w:val="center"/>
              <w:rPr>
                <w:b/>
                <w:bCs/>
                <w:sz w:val="16"/>
                <w:szCs w:val="16"/>
              </w:rPr>
            </w:pPr>
            <w:r>
              <w:rPr>
                <w:b/>
                <w:bCs/>
                <w:sz w:val="16"/>
                <w:szCs w:val="16"/>
                <w:rtl/>
              </w:rPr>
              <w:t>8</w:t>
            </w:r>
          </w:p>
        </w:tc>
        <w:tc>
          <w:tcPr>
            <w:tcW w:w="1871" w:type="dxa"/>
            <w:vAlign w:val="center"/>
          </w:tcPr>
          <w:p w14:paraId="69762C8A" w14:textId="13D0A57F" w:rsidR="00EC386E" w:rsidRPr="00F139A5" w:rsidRDefault="00EC386E" w:rsidP="00EC386E">
            <w:pPr>
              <w:pStyle w:val="text"/>
              <w:jc w:val="center"/>
              <w:rPr>
                <w:b/>
                <w:bCs/>
                <w:sz w:val="16"/>
                <w:szCs w:val="16"/>
              </w:rPr>
            </w:pPr>
            <w:r w:rsidRPr="00F139A5">
              <w:rPr>
                <w:b/>
                <w:bCs/>
                <w:sz w:val="16"/>
                <w:szCs w:val="16"/>
              </w:rPr>
              <w:t>DFS</w:t>
            </w:r>
          </w:p>
        </w:tc>
        <w:tc>
          <w:tcPr>
            <w:tcW w:w="1131" w:type="dxa"/>
            <w:vAlign w:val="center"/>
          </w:tcPr>
          <w:p w14:paraId="759789E4" w14:textId="5DDC598C" w:rsidR="00EC386E" w:rsidRPr="00F139A5" w:rsidRDefault="00EC386E" w:rsidP="00EC386E">
            <w:pPr>
              <w:pStyle w:val="text"/>
              <w:jc w:val="center"/>
              <w:rPr>
                <w:sz w:val="16"/>
                <w:szCs w:val="16"/>
                <w:rtl/>
              </w:rPr>
            </w:pPr>
            <w:r w:rsidRPr="00F139A5">
              <w:rPr>
                <w:sz w:val="16"/>
                <w:szCs w:val="16"/>
                <w:rtl/>
              </w:rPr>
              <w:t>تحلیل فراکتال پویا برای خودمشابهت فرکتالی الگوها</w:t>
            </w:r>
          </w:p>
        </w:tc>
        <w:tc>
          <w:tcPr>
            <w:tcW w:w="1178" w:type="dxa"/>
            <w:vAlign w:val="center"/>
          </w:tcPr>
          <w:p w14:paraId="5191E5EA" w14:textId="440AB967" w:rsidR="00EC386E" w:rsidRPr="00F139A5" w:rsidRDefault="00EC386E" w:rsidP="00EC386E">
            <w:pPr>
              <w:pStyle w:val="text"/>
              <w:jc w:val="center"/>
              <w:rPr>
                <w:sz w:val="16"/>
                <w:szCs w:val="16"/>
              </w:rPr>
            </w:pPr>
            <w:r w:rsidRPr="00F139A5">
              <w:rPr>
                <w:sz w:val="16"/>
                <w:szCs w:val="16"/>
              </w:rPr>
              <w:t>DynTex, DynTex++</w:t>
            </w:r>
          </w:p>
        </w:tc>
        <w:tc>
          <w:tcPr>
            <w:tcW w:w="1055" w:type="dxa"/>
            <w:vAlign w:val="center"/>
          </w:tcPr>
          <w:p w14:paraId="652E2609" w14:textId="07CE5DA6" w:rsidR="00EC386E" w:rsidRPr="00F139A5" w:rsidRDefault="00EC386E" w:rsidP="00EC386E">
            <w:pPr>
              <w:pStyle w:val="text"/>
              <w:jc w:val="center"/>
              <w:rPr>
                <w:sz w:val="16"/>
                <w:szCs w:val="16"/>
              </w:rPr>
            </w:pPr>
            <w:r w:rsidRPr="00F139A5">
              <w:rPr>
                <w:sz w:val="16"/>
                <w:szCs w:val="16"/>
              </w:rPr>
              <w:t>96%</w:t>
            </w:r>
          </w:p>
        </w:tc>
        <w:tc>
          <w:tcPr>
            <w:tcW w:w="1073" w:type="dxa"/>
          </w:tcPr>
          <w:p w14:paraId="367613EB" w14:textId="6AB4F1EE" w:rsidR="00EC386E" w:rsidRPr="00F139A5" w:rsidRDefault="00EC386E" w:rsidP="00EC386E">
            <w:pPr>
              <w:pStyle w:val="text"/>
              <w:jc w:val="center"/>
              <w:rPr>
                <w:sz w:val="16"/>
                <w:szCs w:val="16"/>
                <w:rtl/>
              </w:rPr>
            </w:pPr>
            <w:r w:rsidRPr="00F139A5">
              <w:rPr>
                <w:sz w:val="16"/>
                <w:szCs w:val="16"/>
                <w:rtl/>
              </w:rPr>
              <w:t>مناسب برای الگوهای تصادفی و ناهمگن</w:t>
            </w:r>
          </w:p>
        </w:tc>
        <w:tc>
          <w:tcPr>
            <w:tcW w:w="1153" w:type="dxa"/>
          </w:tcPr>
          <w:p w14:paraId="6AE6E061" w14:textId="5E3CF266" w:rsidR="00EC386E" w:rsidRPr="00F139A5" w:rsidRDefault="00EC386E" w:rsidP="00EC386E">
            <w:pPr>
              <w:pStyle w:val="text"/>
              <w:jc w:val="center"/>
              <w:rPr>
                <w:sz w:val="16"/>
                <w:szCs w:val="16"/>
                <w:rtl/>
              </w:rPr>
            </w:pPr>
            <w:r w:rsidRPr="00F139A5">
              <w:rPr>
                <w:sz w:val="16"/>
                <w:szCs w:val="16"/>
                <w:rtl/>
              </w:rPr>
              <w:t>محاسبات سنگین در مقیاس‌های بالا</w:t>
            </w:r>
          </w:p>
        </w:tc>
      </w:tr>
      <w:tr w:rsidR="00EC386E" w:rsidRPr="00F139A5" w14:paraId="3B568404" w14:textId="77777777" w:rsidTr="00AD38B3">
        <w:trPr>
          <w:trHeight w:val="178"/>
          <w:jc w:val="center"/>
        </w:trPr>
        <w:tc>
          <w:tcPr>
            <w:tcW w:w="1169" w:type="dxa"/>
            <w:vAlign w:val="center"/>
          </w:tcPr>
          <w:p w14:paraId="1E0D838C" w14:textId="2EE89CFB" w:rsidR="00EC386E" w:rsidRPr="00F139A5" w:rsidRDefault="00EC386E" w:rsidP="00AD38B3">
            <w:pPr>
              <w:pStyle w:val="text"/>
              <w:jc w:val="center"/>
              <w:rPr>
                <w:b/>
                <w:bCs/>
                <w:sz w:val="16"/>
                <w:szCs w:val="16"/>
              </w:rPr>
            </w:pPr>
            <w:r>
              <w:rPr>
                <w:b/>
                <w:bCs/>
                <w:sz w:val="16"/>
                <w:szCs w:val="16"/>
                <w:rtl/>
              </w:rPr>
              <w:t>9</w:t>
            </w:r>
          </w:p>
        </w:tc>
        <w:tc>
          <w:tcPr>
            <w:tcW w:w="1871" w:type="dxa"/>
            <w:vAlign w:val="center"/>
          </w:tcPr>
          <w:p w14:paraId="6F57A7A8" w14:textId="6CF57932" w:rsidR="00EC386E" w:rsidRPr="00F139A5" w:rsidRDefault="00EC386E" w:rsidP="00EC386E">
            <w:pPr>
              <w:pStyle w:val="text"/>
              <w:jc w:val="center"/>
              <w:rPr>
                <w:b/>
                <w:bCs/>
                <w:sz w:val="16"/>
                <w:szCs w:val="16"/>
              </w:rPr>
            </w:pPr>
            <w:r w:rsidRPr="00F139A5">
              <w:rPr>
                <w:b/>
                <w:bCs/>
                <w:sz w:val="16"/>
                <w:szCs w:val="16"/>
                <w:rtl/>
              </w:rPr>
              <w:t>تحلیل حرکت با جریان نوری</w:t>
            </w:r>
          </w:p>
        </w:tc>
        <w:tc>
          <w:tcPr>
            <w:tcW w:w="1131" w:type="dxa"/>
            <w:vAlign w:val="center"/>
          </w:tcPr>
          <w:p w14:paraId="10C7BE3D" w14:textId="07EA8A93" w:rsidR="00EC386E" w:rsidRPr="00F139A5" w:rsidRDefault="00EC386E" w:rsidP="00EC386E">
            <w:pPr>
              <w:pStyle w:val="text"/>
              <w:jc w:val="center"/>
              <w:rPr>
                <w:sz w:val="16"/>
                <w:szCs w:val="16"/>
                <w:rtl/>
              </w:rPr>
            </w:pPr>
            <w:r w:rsidRPr="00F139A5">
              <w:rPr>
                <w:sz w:val="16"/>
                <w:szCs w:val="16"/>
                <w:rtl/>
              </w:rPr>
              <w:t>استفاده از جریان اپتیکال برای تحلیل حرکت؛ تمرکز بر تغییرات شدید حرکتی</w:t>
            </w:r>
          </w:p>
        </w:tc>
        <w:tc>
          <w:tcPr>
            <w:tcW w:w="1178" w:type="dxa"/>
            <w:vAlign w:val="center"/>
          </w:tcPr>
          <w:p w14:paraId="59D9D458" w14:textId="74594AEF" w:rsidR="00EC386E" w:rsidRPr="00F139A5" w:rsidRDefault="00EC386E" w:rsidP="00EC386E">
            <w:pPr>
              <w:pStyle w:val="text"/>
              <w:jc w:val="center"/>
              <w:rPr>
                <w:sz w:val="16"/>
                <w:szCs w:val="16"/>
              </w:rPr>
            </w:pPr>
            <w:r w:rsidRPr="00F139A5">
              <w:rPr>
                <w:sz w:val="16"/>
                <w:szCs w:val="16"/>
              </w:rPr>
              <w:t>DynTex</w:t>
            </w:r>
          </w:p>
        </w:tc>
        <w:tc>
          <w:tcPr>
            <w:tcW w:w="1055" w:type="dxa"/>
            <w:vAlign w:val="center"/>
          </w:tcPr>
          <w:p w14:paraId="14B417ED" w14:textId="3273B492" w:rsidR="00EC386E" w:rsidRPr="00F139A5" w:rsidRDefault="00EC386E" w:rsidP="00EC386E">
            <w:pPr>
              <w:pStyle w:val="text"/>
              <w:jc w:val="center"/>
              <w:rPr>
                <w:sz w:val="16"/>
                <w:szCs w:val="16"/>
              </w:rPr>
            </w:pPr>
            <w:r w:rsidRPr="00F139A5">
              <w:rPr>
                <w:sz w:val="16"/>
                <w:szCs w:val="16"/>
              </w:rPr>
              <w:t>95%</w:t>
            </w:r>
          </w:p>
        </w:tc>
        <w:tc>
          <w:tcPr>
            <w:tcW w:w="1073" w:type="dxa"/>
          </w:tcPr>
          <w:p w14:paraId="5C069E69" w14:textId="709DAC81" w:rsidR="00EC386E" w:rsidRPr="00F139A5" w:rsidRDefault="00EC386E" w:rsidP="00EC386E">
            <w:pPr>
              <w:pStyle w:val="text"/>
              <w:jc w:val="center"/>
              <w:rPr>
                <w:sz w:val="16"/>
                <w:szCs w:val="16"/>
                <w:rtl/>
              </w:rPr>
            </w:pPr>
            <w:r w:rsidRPr="00F139A5">
              <w:rPr>
                <w:sz w:val="16"/>
                <w:szCs w:val="16"/>
                <w:rtl/>
              </w:rPr>
              <w:t>مناسب برای تغییرات حرکتی مانند آتش و دود</w:t>
            </w:r>
          </w:p>
        </w:tc>
        <w:tc>
          <w:tcPr>
            <w:tcW w:w="1153" w:type="dxa"/>
          </w:tcPr>
          <w:p w14:paraId="04F80EA5" w14:textId="6B1D205F" w:rsidR="00EC386E" w:rsidRPr="00F139A5" w:rsidRDefault="00EC386E" w:rsidP="00EC386E">
            <w:pPr>
              <w:pStyle w:val="text"/>
              <w:jc w:val="center"/>
              <w:rPr>
                <w:sz w:val="16"/>
                <w:szCs w:val="16"/>
                <w:rtl/>
              </w:rPr>
            </w:pPr>
            <w:r w:rsidRPr="00F139A5">
              <w:rPr>
                <w:sz w:val="16"/>
                <w:szCs w:val="16"/>
                <w:rtl/>
              </w:rPr>
              <w:t>حساسیت بالا به نویز نوری و وضوح</w:t>
            </w:r>
          </w:p>
        </w:tc>
      </w:tr>
      <w:tr w:rsidR="00EC386E" w:rsidRPr="00F139A5" w14:paraId="2A0D3067" w14:textId="77777777" w:rsidTr="00AD38B3">
        <w:trPr>
          <w:trHeight w:val="234"/>
          <w:jc w:val="center"/>
        </w:trPr>
        <w:tc>
          <w:tcPr>
            <w:tcW w:w="1169" w:type="dxa"/>
            <w:vAlign w:val="center"/>
          </w:tcPr>
          <w:p w14:paraId="454BE81D" w14:textId="755CD94D" w:rsidR="00EC386E" w:rsidRPr="00F139A5" w:rsidRDefault="00EC386E" w:rsidP="00AD38B3">
            <w:pPr>
              <w:pStyle w:val="text"/>
              <w:jc w:val="center"/>
              <w:rPr>
                <w:b/>
                <w:bCs/>
                <w:sz w:val="16"/>
                <w:szCs w:val="16"/>
                <w:rtl/>
              </w:rPr>
            </w:pPr>
            <w:r>
              <w:rPr>
                <w:b/>
                <w:bCs/>
                <w:sz w:val="16"/>
                <w:szCs w:val="16"/>
                <w:rtl/>
              </w:rPr>
              <w:t>10</w:t>
            </w:r>
          </w:p>
        </w:tc>
        <w:tc>
          <w:tcPr>
            <w:tcW w:w="1871" w:type="dxa"/>
            <w:vAlign w:val="center"/>
          </w:tcPr>
          <w:p w14:paraId="3C539265" w14:textId="2C64E369" w:rsidR="00EC386E" w:rsidRPr="00F139A5" w:rsidRDefault="00EC386E" w:rsidP="00EC386E">
            <w:pPr>
              <w:pStyle w:val="text"/>
              <w:jc w:val="center"/>
              <w:rPr>
                <w:b/>
                <w:bCs/>
                <w:sz w:val="16"/>
                <w:szCs w:val="16"/>
              </w:rPr>
            </w:pPr>
            <w:r w:rsidRPr="00F139A5">
              <w:rPr>
                <w:b/>
                <w:bCs/>
                <w:sz w:val="16"/>
                <w:szCs w:val="16"/>
              </w:rPr>
              <w:t>LDS</w:t>
            </w:r>
          </w:p>
        </w:tc>
        <w:tc>
          <w:tcPr>
            <w:tcW w:w="1131" w:type="dxa"/>
            <w:vAlign w:val="center"/>
          </w:tcPr>
          <w:p w14:paraId="6D23F73E" w14:textId="632A37A0" w:rsidR="00EC386E" w:rsidRPr="00F139A5" w:rsidRDefault="00EC386E" w:rsidP="00EC386E">
            <w:pPr>
              <w:pStyle w:val="text"/>
              <w:jc w:val="center"/>
              <w:rPr>
                <w:sz w:val="16"/>
                <w:szCs w:val="16"/>
                <w:rtl/>
              </w:rPr>
            </w:pPr>
            <w:r w:rsidRPr="00F139A5">
              <w:rPr>
                <w:sz w:val="16"/>
                <w:szCs w:val="16"/>
                <w:rtl/>
              </w:rPr>
              <w:t>مدل‌سازی تغییرات زمانی با سیستم‌های دینامیکی خطی</w:t>
            </w:r>
          </w:p>
        </w:tc>
        <w:tc>
          <w:tcPr>
            <w:tcW w:w="1178" w:type="dxa"/>
            <w:vAlign w:val="center"/>
          </w:tcPr>
          <w:p w14:paraId="17D0FB77" w14:textId="03C6504E" w:rsidR="00EC386E" w:rsidRPr="00F139A5" w:rsidRDefault="00EC386E" w:rsidP="00EC386E">
            <w:pPr>
              <w:jc w:val="center"/>
              <w:rPr>
                <w:sz w:val="16"/>
                <w:szCs w:val="16"/>
                <w:rtl/>
              </w:rPr>
            </w:pPr>
            <w:r w:rsidRPr="00F139A5">
              <w:rPr>
                <w:sz w:val="16"/>
                <w:szCs w:val="16"/>
              </w:rPr>
              <w:t>DynTex, MIT</w:t>
            </w:r>
          </w:p>
        </w:tc>
        <w:tc>
          <w:tcPr>
            <w:tcW w:w="1055" w:type="dxa"/>
            <w:vAlign w:val="center"/>
          </w:tcPr>
          <w:p w14:paraId="474BB41C" w14:textId="20E66B17" w:rsidR="00EC386E" w:rsidRPr="00F139A5" w:rsidRDefault="00EC386E" w:rsidP="00EC386E">
            <w:pPr>
              <w:pStyle w:val="text"/>
              <w:jc w:val="center"/>
              <w:rPr>
                <w:sz w:val="16"/>
                <w:szCs w:val="16"/>
                <w:rtl/>
              </w:rPr>
            </w:pPr>
            <w:r w:rsidRPr="00F139A5">
              <w:rPr>
                <w:sz w:val="16"/>
                <w:szCs w:val="16"/>
              </w:rPr>
              <w:t>93-95%</w:t>
            </w:r>
          </w:p>
        </w:tc>
        <w:tc>
          <w:tcPr>
            <w:tcW w:w="1073" w:type="dxa"/>
          </w:tcPr>
          <w:p w14:paraId="3E4972A2" w14:textId="205C63EB" w:rsidR="00EC386E" w:rsidRPr="00F139A5" w:rsidRDefault="00EC386E" w:rsidP="00EC386E">
            <w:pPr>
              <w:pStyle w:val="text"/>
              <w:jc w:val="center"/>
              <w:rPr>
                <w:sz w:val="16"/>
                <w:szCs w:val="16"/>
                <w:rtl/>
              </w:rPr>
            </w:pPr>
            <w:r w:rsidRPr="00F139A5">
              <w:rPr>
                <w:sz w:val="16"/>
                <w:szCs w:val="16"/>
                <w:rtl/>
              </w:rPr>
              <w:t>مناسب برای مدل‌سازی دینامیک‌های خطی</w:t>
            </w:r>
          </w:p>
        </w:tc>
        <w:tc>
          <w:tcPr>
            <w:tcW w:w="1153" w:type="dxa"/>
          </w:tcPr>
          <w:p w14:paraId="22BF903D" w14:textId="15CF1287" w:rsidR="00EC386E" w:rsidRPr="00F139A5" w:rsidRDefault="00EC386E" w:rsidP="00EC386E">
            <w:pPr>
              <w:pStyle w:val="text"/>
              <w:jc w:val="center"/>
              <w:rPr>
                <w:sz w:val="16"/>
                <w:szCs w:val="16"/>
                <w:rtl/>
              </w:rPr>
            </w:pPr>
            <w:r w:rsidRPr="00F139A5">
              <w:rPr>
                <w:sz w:val="16"/>
                <w:szCs w:val="16"/>
                <w:rtl/>
              </w:rPr>
              <w:t>محدودیت در مدل‌سازی دینامیک‌های غیرخطی</w:t>
            </w:r>
          </w:p>
        </w:tc>
      </w:tr>
      <w:tr w:rsidR="00EC386E" w:rsidRPr="00F139A5" w14:paraId="53616EA5" w14:textId="77777777" w:rsidTr="00AD38B3">
        <w:trPr>
          <w:trHeight w:val="178"/>
          <w:jc w:val="center"/>
        </w:trPr>
        <w:tc>
          <w:tcPr>
            <w:tcW w:w="1169" w:type="dxa"/>
            <w:vAlign w:val="center"/>
          </w:tcPr>
          <w:p w14:paraId="079672D6" w14:textId="4AB7108B" w:rsidR="00EC386E" w:rsidRPr="00F139A5" w:rsidRDefault="00EC386E" w:rsidP="00AD38B3">
            <w:pPr>
              <w:pStyle w:val="text"/>
              <w:jc w:val="center"/>
              <w:rPr>
                <w:b/>
                <w:bCs/>
                <w:sz w:val="16"/>
                <w:szCs w:val="16"/>
              </w:rPr>
            </w:pPr>
            <w:r>
              <w:rPr>
                <w:b/>
                <w:bCs/>
                <w:sz w:val="16"/>
                <w:szCs w:val="16"/>
                <w:rtl/>
              </w:rPr>
              <w:t>11</w:t>
            </w:r>
          </w:p>
        </w:tc>
        <w:tc>
          <w:tcPr>
            <w:tcW w:w="1871" w:type="dxa"/>
            <w:vAlign w:val="center"/>
          </w:tcPr>
          <w:p w14:paraId="7CCB4B3C" w14:textId="38000C0B" w:rsidR="00EC386E" w:rsidRPr="00F139A5" w:rsidRDefault="00EC386E" w:rsidP="00EC386E">
            <w:pPr>
              <w:pStyle w:val="text"/>
              <w:jc w:val="center"/>
              <w:rPr>
                <w:b/>
                <w:bCs/>
                <w:sz w:val="16"/>
                <w:szCs w:val="16"/>
                <w:rtl/>
              </w:rPr>
            </w:pPr>
            <w:r w:rsidRPr="00F139A5">
              <w:rPr>
                <w:b/>
                <w:bCs/>
                <w:sz w:val="16"/>
                <w:szCs w:val="16"/>
              </w:rPr>
              <w:t>LBP + WLD</w:t>
            </w:r>
          </w:p>
        </w:tc>
        <w:tc>
          <w:tcPr>
            <w:tcW w:w="1131" w:type="dxa"/>
            <w:vAlign w:val="center"/>
          </w:tcPr>
          <w:p w14:paraId="1E122D91" w14:textId="0919CA79" w:rsidR="00EC386E" w:rsidRPr="00F139A5" w:rsidRDefault="00EC386E" w:rsidP="00EC386E">
            <w:pPr>
              <w:pStyle w:val="text"/>
              <w:jc w:val="center"/>
              <w:rPr>
                <w:sz w:val="16"/>
                <w:szCs w:val="16"/>
                <w:rtl/>
              </w:rPr>
            </w:pPr>
            <w:r w:rsidRPr="00F139A5">
              <w:rPr>
                <w:sz w:val="16"/>
                <w:szCs w:val="16"/>
                <w:rtl/>
              </w:rPr>
              <w:t>ترکیب ویژگی‌های آماری هیستوگرام</w:t>
            </w:r>
            <w:r w:rsidRPr="00F139A5">
              <w:rPr>
                <w:sz w:val="16"/>
                <w:szCs w:val="16"/>
              </w:rPr>
              <w:t xml:space="preserve"> LBP </w:t>
            </w:r>
            <w:r w:rsidRPr="00F139A5">
              <w:rPr>
                <w:sz w:val="16"/>
                <w:szCs w:val="16"/>
                <w:rtl/>
              </w:rPr>
              <w:t>و بافت حرکتی</w:t>
            </w:r>
            <w:r w:rsidRPr="00F139A5">
              <w:rPr>
                <w:sz w:val="16"/>
                <w:szCs w:val="16"/>
              </w:rPr>
              <w:t xml:space="preserve"> WLD</w:t>
            </w:r>
          </w:p>
        </w:tc>
        <w:tc>
          <w:tcPr>
            <w:tcW w:w="1178" w:type="dxa"/>
            <w:vAlign w:val="center"/>
          </w:tcPr>
          <w:p w14:paraId="3A6AD563" w14:textId="6E227110" w:rsidR="00EC386E" w:rsidRPr="00F139A5" w:rsidRDefault="00EC386E" w:rsidP="00EC386E">
            <w:pPr>
              <w:jc w:val="center"/>
              <w:rPr>
                <w:sz w:val="16"/>
                <w:szCs w:val="16"/>
              </w:rPr>
            </w:pPr>
            <w:r w:rsidRPr="00F139A5">
              <w:rPr>
                <w:sz w:val="16"/>
                <w:szCs w:val="16"/>
              </w:rPr>
              <w:t>DynTex, UCLA</w:t>
            </w:r>
          </w:p>
        </w:tc>
        <w:tc>
          <w:tcPr>
            <w:tcW w:w="1055" w:type="dxa"/>
            <w:vAlign w:val="center"/>
          </w:tcPr>
          <w:p w14:paraId="2F891C45" w14:textId="6C920599" w:rsidR="00EC386E" w:rsidRPr="00F139A5" w:rsidRDefault="00EC386E" w:rsidP="00EC386E">
            <w:pPr>
              <w:pStyle w:val="text"/>
              <w:jc w:val="center"/>
              <w:rPr>
                <w:sz w:val="16"/>
                <w:szCs w:val="16"/>
              </w:rPr>
            </w:pPr>
            <w:r w:rsidRPr="00F139A5">
              <w:rPr>
                <w:sz w:val="16"/>
                <w:szCs w:val="16"/>
              </w:rPr>
              <w:t>97%</w:t>
            </w:r>
          </w:p>
        </w:tc>
        <w:tc>
          <w:tcPr>
            <w:tcW w:w="1073" w:type="dxa"/>
          </w:tcPr>
          <w:p w14:paraId="3A0E4CB9" w14:textId="0F9E0628" w:rsidR="00EC386E" w:rsidRPr="00F139A5" w:rsidRDefault="00EC386E" w:rsidP="00EC386E">
            <w:pPr>
              <w:pStyle w:val="text"/>
              <w:jc w:val="center"/>
              <w:rPr>
                <w:sz w:val="16"/>
                <w:szCs w:val="16"/>
                <w:rtl/>
              </w:rPr>
            </w:pPr>
            <w:r w:rsidRPr="00F139A5">
              <w:rPr>
                <w:sz w:val="16"/>
                <w:szCs w:val="16"/>
                <w:rtl/>
              </w:rPr>
              <w:t>ادغام اطلاعات روشنایی و حرکت، بهبود دقت</w:t>
            </w:r>
          </w:p>
        </w:tc>
        <w:tc>
          <w:tcPr>
            <w:tcW w:w="1153" w:type="dxa"/>
          </w:tcPr>
          <w:p w14:paraId="51A21DE3" w14:textId="2123031D" w:rsidR="00EC386E" w:rsidRPr="00F139A5" w:rsidRDefault="00EC386E" w:rsidP="00EC386E">
            <w:pPr>
              <w:pStyle w:val="text"/>
              <w:jc w:val="center"/>
              <w:rPr>
                <w:sz w:val="16"/>
                <w:szCs w:val="16"/>
                <w:rtl/>
              </w:rPr>
            </w:pPr>
            <w:r w:rsidRPr="00F139A5">
              <w:rPr>
                <w:sz w:val="16"/>
                <w:szCs w:val="16"/>
                <w:rtl/>
              </w:rPr>
              <w:t>پیچیدگی مدل به دلیل ویژگی‌های ترکیبی</w:t>
            </w:r>
          </w:p>
        </w:tc>
      </w:tr>
      <w:tr w:rsidR="00EC386E" w:rsidRPr="00F139A5" w14:paraId="18E1AAF4" w14:textId="77777777" w:rsidTr="00AD38B3">
        <w:trPr>
          <w:trHeight w:val="1"/>
          <w:jc w:val="center"/>
        </w:trPr>
        <w:tc>
          <w:tcPr>
            <w:tcW w:w="1169" w:type="dxa"/>
            <w:vAlign w:val="center"/>
          </w:tcPr>
          <w:p w14:paraId="35FCDC37" w14:textId="1495466D" w:rsidR="00EC386E" w:rsidRPr="00F139A5" w:rsidRDefault="00EC386E" w:rsidP="00AD38B3">
            <w:pPr>
              <w:pStyle w:val="text"/>
              <w:jc w:val="center"/>
              <w:rPr>
                <w:b/>
                <w:bCs/>
                <w:sz w:val="16"/>
                <w:szCs w:val="16"/>
              </w:rPr>
            </w:pPr>
            <w:r>
              <w:rPr>
                <w:b/>
                <w:bCs/>
                <w:sz w:val="16"/>
                <w:szCs w:val="16"/>
                <w:rtl/>
              </w:rPr>
              <w:t>12</w:t>
            </w:r>
          </w:p>
        </w:tc>
        <w:tc>
          <w:tcPr>
            <w:tcW w:w="1871" w:type="dxa"/>
            <w:vAlign w:val="center"/>
          </w:tcPr>
          <w:p w14:paraId="1967F6D3" w14:textId="5D57F41D" w:rsidR="00EC386E" w:rsidRPr="00F139A5" w:rsidRDefault="00EC386E" w:rsidP="00EC386E">
            <w:pPr>
              <w:pStyle w:val="text"/>
              <w:jc w:val="center"/>
              <w:rPr>
                <w:b/>
                <w:bCs/>
                <w:sz w:val="16"/>
                <w:szCs w:val="16"/>
              </w:rPr>
            </w:pPr>
            <w:r w:rsidRPr="00F139A5">
              <w:rPr>
                <w:b/>
                <w:bCs/>
                <w:sz w:val="16"/>
                <w:szCs w:val="16"/>
              </w:rPr>
              <w:t>PHA</w:t>
            </w:r>
          </w:p>
        </w:tc>
        <w:tc>
          <w:tcPr>
            <w:tcW w:w="1131" w:type="dxa"/>
            <w:vAlign w:val="center"/>
          </w:tcPr>
          <w:p w14:paraId="4474BB25" w14:textId="45C4B258" w:rsidR="00EC386E" w:rsidRPr="00F139A5" w:rsidRDefault="00EC386E" w:rsidP="00EC386E">
            <w:pPr>
              <w:pStyle w:val="text"/>
              <w:jc w:val="center"/>
              <w:rPr>
                <w:sz w:val="16"/>
                <w:szCs w:val="16"/>
                <w:rtl/>
              </w:rPr>
            </w:pPr>
            <w:r w:rsidRPr="00F139A5">
              <w:rPr>
                <w:sz w:val="16"/>
                <w:szCs w:val="16"/>
                <w:rtl/>
              </w:rPr>
              <w:t>استفاده از تحلیل هیستوگرام برای کاهش ابعاد و استخراج ویژگی</w:t>
            </w:r>
          </w:p>
        </w:tc>
        <w:tc>
          <w:tcPr>
            <w:tcW w:w="1178" w:type="dxa"/>
            <w:vAlign w:val="center"/>
          </w:tcPr>
          <w:p w14:paraId="4D3C40A6" w14:textId="1F326DF7" w:rsidR="00EC386E" w:rsidRPr="00F139A5" w:rsidRDefault="00EC386E" w:rsidP="00EC386E">
            <w:pPr>
              <w:jc w:val="center"/>
              <w:rPr>
                <w:sz w:val="16"/>
                <w:szCs w:val="16"/>
              </w:rPr>
            </w:pPr>
            <w:r w:rsidRPr="00F139A5">
              <w:rPr>
                <w:sz w:val="16"/>
                <w:szCs w:val="16"/>
              </w:rPr>
              <w:t>UCLA, DynTex++</w:t>
            </w:r>
          </w:p>
        </w:tc>
        <w:tc>
          <w:tcPr>
            <w:tcW w:w="1055" w:type="dxa"/>
            <w:vAlign w:val="center"/>
          </w:tcPr>
          <w:p w14:paraId="1B8901B7" w14:textId="6DD3FF95" w:rsidR="00EC386E" w:rsidRPr="00F139A5" w:rsidRDefault="00EC386E" w:rsidP="00EC386E">
            <w:pPr>
              <w:pStyle w:val="text"/>
              <w:jc w:val="center"/>
              <w:rPr>
                <w:sz w:val="16"/>
                <w:szCs w:val="16"/>
              </w:rPr>
            </w:pPr>
            <w:r w:rsidRPr="00F139A5">
              <w:rPr>
                <w:sz w:val="16"/>
                <w:szCs w:val="16"/>
              </w:rPr>
              <w:t>100%</w:t>
            </w:r>
          </w:p>
        </w:tc>
        <w:tc>
          <w:tcPr>
            <w:tcW w:w="1073" w:type="dxa"/>
          </w:tcPr>
          <w:p w14:paraId="7213820C" w14:textId="31577515" w:rsidR="00EC386E" w:rsidRPr="00F139A5" w:rsidRDefault="00EC386E" w:rsidP="00EC386E">
            <w:pPr>
              <w:pStyle w:val="text"/>
              <w:jc w:val="center"/>
              <w:rPr>
                <w:sz w:val="16"/>
                <w:szCs w:val="16"/>
                <w:rtl/>
              </w:rPr>
            </w:pPr>
            <w:r w:rsidRPr="00F139A5">
              <w:rPr>
                <w:sz w:val="16"/>
                <w:szCs w:val="16"/>
                <w:rtl/>
              </w:rPr>
              <w:t>کاهش ابعاد بدون از دست دادن اطلاعات کلیدی</w:t>
            </w:r>
          </w:p>
        </w:tc>
        <w:tc>
          <w:tcPr>
            <w:tcW w:w="1153" w:type="dxa"/>
          </w:tcPr>
          <w:p w14:paraId="71710BE1" w14:textId="659B7DE4" w:rsidR="00EC386E" w:rsidRPr="00F139A5" w:rsidRDefault="00EC386E" w:rsidP="00EC386E">
            <w:pPr>
              <w:pStyle w:val="text"/>
              <w:jc w:val="center"/>
              <w:rPr>
                <w:sz w:val="16"/>
                <w:szCs w:val="16"/>
                <w:rtl/>
              </w:rPr>
            </w:pPr>
            <w:r w:rsidRPr="00F139A5">
              <w:rPr>
                <w:sz w:val="16"/>
                <w:szCs w:val="16"/>
                <w:rtl/>
              </w:rPr>
              <w:t>محدودیت ‌هایی در تحلیل حرکات پیچیده</w:t>
            </w:r>
          </w:p>
        </w:tc>
      </w:tr>
    </w:tbl>
    <w:p w14:paraId="1130915E" w14:textId="77777777" w:rsidR="00A55EFC" w:rsidRPr="00F139A5" w:rsidRDefault="00A55EFC" w:rsidP="00E503C6">
      <w:pPr>
        <w:pStyle w:val="text"/>
        <w:rPr>
          <w:sz w:val="18"/>
          <w:szCs w:val="18"/>
          <w:rtl/>
        </w:rPr>
      </w:pPr>
    </w:p>
    <w:p w14:paraId="301899FB" w14:textId="77777777" w:rsidR="00024494" w:rsidRDefault="00024494" w:rsidP="00792496">
      <w:pPr>
        <w:pStyle w:val="Heading1"/>
        <w:numPr>
          <w:ilvl w:val="0"/>
          <w:numId w:val="0"/>
        </w:numPr>
        <w:rPr>
          <w:rtl/>
        </w:rPr>
      </w:pPr>
    </w:p>
    <w:p w14:paraId="0EF2DADC" w14:textId="77777777" w:rsidR="003D6349" w:rsidRDefault="003D6349" w:rsidP="003D6349">
      <w:pPr>
        <w:rPr>
          <w:rtl/>
        </w:rPr>
      </w:pPr>
    </w:p>
    <w:p w14:paraId="6F69A716" w14:textId="77777777" w:rsidR="003D6349" w:rsidRDefault="003D6349" w:rsidP="003D6349">
      <w:pPr>
        <w:rPr>
          <w:rtl/>
        </w:rPr>
      </w:pPr>
    </w:p>
    <w:p w14:paraId="11D4EBED" w14:textId="77777777" w:rsidR="003D6349" w:rsidRDefault="003D6349" w:rsidP="003D6349">
      <w:pPr>
        <w:rPr>
          <w:rtl/>
        </w:rPr>
      </w:pPr>
    </w:p>
    <w:p w14:paraId="2BA189E2" w14:textId="77777777" w:rsidR="003D6349" w:rsidRPr="003D6349" w:rsidRDefault="003D6349" w:rsidP="003D6349">
      <w:pPr>
        <w:rPr>
          <w:rtl/>
        </w:rPr>
      </w:pPr>
    </w:p>
    <w:p w14:paraId="0B32CC4C" w14:textId="77777777" w:rsidR="00024494" w:rsidRDefault="00024494" w:rsidP="00792496">
      <w:pPr>
        <w:pStyle w:val="Heading1"/>
        <w:numPr>
          <w:ilvl w:val="0"/>
          <w:numId w:val="0"/>
        </w:numPr>
        <w:rPr>
          <w:rtl/>
        </w:rPr>
      </w:pPr>
    </w:p>
    <w:p w14:paraId="5F3D5A87" w14:textId="3AD7FDDD" w:rsidR="006249BC" w:rsidRDefault="006249BC" w:rsidP="00792496">
      <w:pPr>
        <w:pStyle w:val="Heading1"/>
        <w:rPr>
          <w:rtl/>
        </w:rPr>
      </w:pPr>
      <w:r w:rsidRPr="006249BC">
        <w:rPr>
          <w:rtl/>
        </w:rPr>
        <w:t xml:space="preserve">فصل 3: </w:t>
      </w:r>
      <w:r w:rsidRPr="00813255">
        <w:rPr>
          <w:rtl/>
        </w:rPr>
        <w:t>مجموعه</w:t>
      </w:r>
      <w:r w:rsidRPr="006249BC">
        <w:rPr>
          <w:rtl/>
        </w:rPr>
        <w:t xml:space="preserve"> داده‌ها و روش‌های تحلیل</w:t>
      </w:r>
    </w:p>
    <w:p w14:paraId="29887195" w14:textId="77777777" w:rsidR="00333F6B" w:rsidRDefault="00333F6B" w:rsidP="00333F6B">
      <w:pPr>
        <w:rPr>
          <w:rtl/>
        </w:rPr>
      </w:pPr>
    </w:p>
    <w:p w14:paraId="6603A720" w14:textId="77777777" w:rsidR="00333F6B" w:rsidRDefault="00333F6B" w:rsidP="00333F6B">
      <w:pPr>
        <w:rPr>
          <w:rtl/>
        </w:rPr>
      </w:pPr>
    </w:p>
    <w:p w14:paraId="73F22E1B" w14:textId="77777777" w:rsidR="00333F6B" w:rsidRPr="00333F6B" w:rsidRDefault="00333F6B" w:rsidP="00333F6B">
      <w:pPr>
        <w:rPr>
          <w:rtl/>
        </w:rPr>
      </w:pPr>
    </w:p>
    <w:p w14:paraId="5F262D8B" w14:textId="531905C3" w:rsidR="0060588E" w:rsidRPr="006249BC" w:rsidRDefault="00476EDA" w:rsidP="00F32B3B">
      <w:pPr>
        <w:pStyle w:val="Heading2"/>
      </w:pPr>
      <w:r>
        <w:rPr>
          <w:rtl/>
        </w:rPr>
        <w:t>مقدمه</w:t>
      </w:r>
    </w:p>
    <w:p w14:paraId="4FC6D8A4" w14:textId="77777777" w:rsidR="006249BC" w:rsidRDefault="006249BC" w:rsidP="00333F6B">
      <w:pPr>
        <w:rPr>
          <w:rtl/>
        </w:rPr>
      </w:pPr>
      <w:r w:rsidRPr="006249BC">
        <w:rPr>
          <w:rtl/>
        </w:rPr>
        <w:t>در این فصل، به توضیح جزئیات مربوط به مجموعه داده‌ها، فرآیند پیش‌پردازش داده‌ها و الگوریتم‌های به‌کاررفته برای تحلیل داده‌ها پرداخته می‌شود. این فصل شامل بخش‌های مختلفی است که شامل توضیحات در مورد مجموعه داده‌های استفاده‌شده، نحوه آماده‌سازی داده‌ها، الگوریتم‌های تحلیل، و نتایج حاصل از آن‌ها می‌باشد. هدف این فصل، فراهم کردن زمینه‌ای برای درک نحوه انتخاب داده‌ها، فرآیندهای پیش‌پردازش و انتخاب الگوریتم‌های مناسب جهت تحلیل الگوهای پویا است</w:t>
      </w:r>
      <w:r w:rsidRPr="006249BC">
        <w:t>.</w:t>
      </w:r>
    </w:p>
    <w:p w14:paraId="1AD9C58E" w14:textId="376856F8" w:rsidR="00333F6B" w:rsidRDefault="00C4160B" w:rsidP="00333F6B">
      <w:pPr>
        <w:rPr>
          <w:rtl/>
        </w:rPr>
      </w:pPr>
      <w:r w:rsidRPr="00490746">
        <w:rPr>
          <w:rtl/>
        </w:rPr>
        <w:t>در فصل پیش رو</w:t>
      </w:r>
      <w:r w:rsidR="00126427">
        <w:rPr>
          <w:rtl/>
        </w:rPr>
        <w:t>،</w:t>
      </w:r>
      <w:r w:rsidRPr="00490746">
        <w:rPr>
          <w:rtl/>
        </w:rPr>
        <w:t xml:space="preserve"> چارچوب کلی روش پیشنهادی تشریح می‌گردد و </w:t>
      </w:r>
      <w:r w:rsidR="00126427">
        <w:rPr>
          <w:rtl/>
        </w:rPr>
        <w:t>تلاش</w:t>
      </w:r>
      <w:r w:rsidRPr="00490746">
        <w:rPr>
          <w:rtl/>
        </w:rPr>
        <w:t xml:space="preserve"> شده </w:t>
      </w:r>
      <w:r w:rsidR="00126427">
        <w:rPr>
          <w:rtl/>
        </w:rPr>
        <w:t xml:space="preserve">است </w:t>
      </w:r>
      <w:r w:rsidRPr="00490746">
        <w:rPr>
          <w:rtl/>
        </w:rPr>
        <w:t xml:space="preserve">با طرح این </w:t>
      </w:r>
      <w:r w:rsidRPr="00490746">
        <w:rPr>
          <w:rtl/>
        </w:rPr>
        <w:lastRenderedPageBreak/>
        <w:t xml:space="preserve">چارچوب بر </w:t>
      </w:r>
      <w:r w:rsidR="00126427">
        <w:rPr>
          <w:rtl/>
        </w:rPr>
        <w:t>پایه</w:t>
      </w:r>
      <w:r w:rsidRPr="00490746">
        <w:rPr>
          <w:rtl/>
        </w:rPr>
        <w:t xml:space="preserve"> گام‌های اساسی،</w:t>
      </w:r>
      <w:r w:rsidR="00126427">
        <w:rPr>
          <w:rtl/>
        </w:rPr>
        <w:t xml:space="preserve"> </w:t>
      </w:r>
      <w:r>
        <w:rPr>
          <w:rtl/>
        </w:rPr>
        <w:t>اهداف تحقیق مورد بررسی قرار گیرد</w:t>
      </w:r>
      <w:r w:rsidR="00126427">
        <w:rPr>
          <w:rtl/>
        </w:rPr>
        <w:t>.</w:t>
      </w:r>
      <w:r>
        <w:rPr>
          <w:rtl/>
        </w:rPr>
        <w:t xml:space="preserve"> </w:t>
      </w:r>
      <w:r w:rsidRPr="00490746">
        <w:rPr>
          <w:rtl/>
        </w:rPr>
        <w:t>در این مسیر</w:t>
      </w:r>
      <w:r w:rsidR="00126427">
        <w:rPr>
          <w:rtl/>
        </w:rPr>
        <w:t>،</w:t>
      </w:r>
      <w:r w:rsidRPr="00490746">
        <w:rPr>
          <w:rtl/>
        </w:rPr>
        <w:t xml:space="preserve"> برخی روش‌های </w:t>
      </w:r>
      <w:r w:rsidRPr="00C72806">
        <w:rPr>
          <w:rtl/>
        </w:rPr>
        <w:t>موجود</w:t>
      </w:r>
      <w:r w:rsidRPr="00490746">
        <w:rPr>
          <w:rtl/>
        </w:rPr>
        <w:t xml:space="preserve"> </w:t>
      </w:r>
      <w:r>
        <w:rPr>
          <w:rtl/>
        </w:rPr>
        <w:t>نظیر</w:t>
      </w:r>
      <w:r w:rsidRPr="00490746">
        <w:rPr>
          <w:rtl/>
        </w:rPr>
        <w:t xml:space="preserve"> </w:t>
      </w:r>
      <w:r>
        <w:rPr>
          <w:rtl/>
        </w:rPr>
        <w:t>بینایی کامپیوتر</w:t>
      </w:r>
      <w:r w:rsidR="00126427">
        <w:rPr>
          <w:rtl/>
        </w:rPr>
        <w:t xml:space="preserve">، </w:t>
      </w:r>
      <w:r>
        <w:t>YOLO</w:t>
      </w:r>
      <w:r>
        <w:rPr>
          <w:rtl/>
        </w:rPr>
        <w:t xml:space="preserve">، شبکه عصبی، </w:t>
      </w:r>
      <w:r>
        <w:t>CNN</w:t>
      </w:r>
      <w:r w:rsidR="00126427">
        <w:rPr>
          <w:rtl/>
        </w:rPr>
        <w:t xml:space="preserve"> و الگوریتم</w:t>
      </w:r>
      <w:r>
        <w:rPr>
          <w:rtl/>
        </w:rPr>
        <w:t xml:space="preserve"> </w:t>
      </w:r>
      <w:r>
        <w:t xml:space="preserve">LBP </w:t>
      </w:r>
      <w:r>
        <w:rPr>
          <w:rtl/>
        </w:rPr>
        <w:t xml:space="preserve">مورد بررسی </w:t>
      </w:r>
      <w:r w:rsidR="00126427">
        <w:rPr>
          <w:rtl/>
        </w:rPr>
        <w:t>قرار می‌گیرند</w:t>
      </w:r>
      <w:r>
        <w:rPr>
          <w:rtl/>
        </w:rPr>
        <w:t>.</w:t>
      </w:r>
    </w:p>
    <w:p w14:paraId="12520C30" w14:textId="7E0B8427" w:rsidR="00C4160B" w:rsidRDefault="00C4160B" w:rsidP="00333F6B">
      <w:pPr>
        <w:rPr>
          <w:rtl/>
        </w:rPr>
      </w:pPr>
      <w:r w:rsidRPr="001876F7">
        <w:rPr>
          <w:rtl/>
        </w:rPr>
        <w:t>ابتدا توضیح کلی در باب روش پیشنهادی داده می‌شود</w:t>
      </w:r>
      <w:r>
        <w:rPr>
          <w:rtl/>
        </w:rPr>
        <w:t>،</w:t>
      </w:r>
      <w:r w:rsidRPr="001876F7">
        <w:rPr>
          <w:rtl/>
        </w:rPr>
        <w:t xml:space="preserve"> سپس چارچوب کلی آن دیده می‌شود،</w:t>
      </w:r>
      <w:r w:rsidRPr="002C75BB">
        <w:rPr>
          <w:rFonts w:cstheme="majorBidi"/>
        </w:rPr>
        <w:t>Dyntex</w:t>
      </w:r>
      <w:r w:rsidRPr="001876F7">
        <w:rPr>
          <w:rtl/>
        </w:rPr>
        <w:t xml:space="preserve"> </w:t>
      </w:r>
      <w:r>
        <w:rPr>
          <w:rStyle w:val="FootnoteReference"/>
          <w:rtl/>
        </w:rPr>
        <w:footnoteReference w:id="9"/>
      </w:r>
      <w:r w:rsidRPr="001876F7">
        <w:rPr>
          <w:rtl/>
        </w:rPr>
        <w:t xml:space="preserve"> به عنوان پایگاه داده انتخاب شده وداده‌های خام</w:t>
      </w:r>
      <w:r>
        <w:rPr>
          <w:rtl/>
        </w:rPr>
        <w:t>،</w:t>
      </w:r>
      <w:r w:rsidRPr="001876F7">
        <w:rPr>
          <w:rtl/>
        </w:rPr>
        <w:t xml:space="preserve"> مورد پردازش قرار گرفته و به عنوان ورودی برای </w:t>
      </w:r>
      <w:r w:rsidRPr="002C75BB">
        <w:t>LBP</w:t>
      </w:r>
      <w:r w:rsidRPr="001876F7">
        <w:rPr>
          <w:rtl/>
        </w:rPr>
        <w:t xml:space="preserve"> </w:t>
      </w:r>
      <w:r>
        <w:rPr>
          <w:rtl/>
        </w:rPr>
        <w:t>تعیین می‌شوند،</w:t>
      </w:r>
      <w:r w:rsidRPr="001876F7">
        <w:rPr>
          <w:rtl/>
        </w:rPr>
        <w:t xml:space="preserve"> سپس داده ها جدا سازی (به منظور تست کردن مدل) می‌شود و در آخر داده‌ها به </w:t>
      </w:r>
      <w:bookmarkStart w:id="2" w:name="_Hlk124941591"/>
      <w:r>
        <w:t>YOLO</w:t>
      </w:r>
      <w:r w:rsidRPr="001876F7">
        <w:rPr>
          <w:rtl/>
        </w:rPr>
        <w:t xml:space="preserve"> </w:t>
      </w:r>
      <w:bookmarkEnd w:id="2"/>
      <w:r w:rsidRPr="001876F7">
        <w:rPr>
          <w:rtl/>
        </w:rPr>
        <w:t>تحویل داده می‌شود</w:t>
      </w:r>
      <w:r w:rsidR="0088060B">
        <w:rPr>
          <w:rtl/>
        </w:rPr>
        <w:t>.</w:t>
      </w:r>
    </w:p>
    <w:p w14:paraId="106B0904" w14:textId="37336767" w:rsidR="00A378E3" w:rsidRPr="00A378E3" w:rsidRDefault="00A378E3" w:rsidP="00813255">
      <w:pPr>
        <w:pStyle w:val="Heading2"/>
      </w:pPr>
      <w:r w:rsidRPr="00A378E3">
        <w:rPr>
          <w:rtl/>
        </w:rPr>
        <w:t>مجموعه داده‌ها</w:t>
      </w:r>
    </w:p>
    <w:p w14:paraId="7545A40F" w14:textId="6F60F563" w:rsidR="00A378E3" w:rsidRDefault="00A378E3" w:rsidP="00333F6B">
      <w:pPr>
        <w:rPr>
          <w:rtl/>
        </w:rPr>
      </w:pPr>
      <w:r w:rsidRPr="00A378E3">
        <w:rPr>
          <w:rtl/>
        </w:rPr>
        <w:t xml:space="preserve">در این پژوهش، از مجموعه داده </w:t>
      </w:r>
      <w:r w:rsidR="00263864">
        <w:t xml:space="preserve"> </w:t>
      </w:r>
      <w:r w:rsidRPr="00A378E3">
        <w:t xml:space="preserve">DynTex </w:t>
      </w:r>
      <w:r w:rsidRPr="00A378E3">
        <w:rPr>
          <w:rtl/>
        </w:rPr>
        <w:t xml:space="preserve">که توسط دانشگاه </w:t>
      </w:r>
      <w:r w:rsidRPr="00A378E3">
        <w:t>La</w:t>
      </w:r>
      <w:r w:rsidRPr="00A378E3">
        <w:rPr>
          <w:b/>
          <w:bCs/>
        </w:rPr>
        <w:t xml:space="preserve"> </w:t>
      </w:r>
      <w:r w:rsidRPr="00A378E3">
        <w:t xml:space="preserve">Rochelle </w:t>
      </w:r>
      <w:r w:rsidR="00263864">
        <w:rPr>
          <w:rtl/>
        </w:rPr>
        <w:t xml:space="preserve"> </w:t>
      </w:r>
      <w:r w:rsidRPr="00A378E3">
        <w:rPr>
          <w:rtl/>
        </w:rPr>
        <w:t>فرانسه ارائه شده، استفاده شده است. این مجموعه داده شامل تصاویری از پترن‌های پویا با تنوع در شرایط نوری، زاویه‌های مختلف و حرکت‌های گوناگون است. به‌طور کلی، این مجموعه داده شامل شش کلاس مختلف از الگوهای پویا می‌باشد که در ادامه به تفصیل توضیح داده خواهد شد</w:t>
      </w:r>
      <w:r w:rsidRPr="00A378E3">
        <w:t>.</w:t>
      </w:r>
    </w:p>
    <w:p w14:paraId="29833E6C" w14:textId="760FC788" w:rsidR="001C5662" w:rsidRDefault="001C5662" w:rsidP="00F32B3B">
      <w:pPr>
        <w:pStyle w:val="Heading3"/>
        <w:rPr>
          <w:rtl/>
        </w:rPr>
      </w:pPr>
      <w:r w:rsidRPr="001C5662">
        <w:rPr>
          <w:rtl/>
        </w:rPr>
        <w:t>کلاس‌ها و توضیحات</w:t>
      </w:r>
    </w:p>
    <w:p w14:paraId="0FFBFAC0" w14:textId="125BB96E" w:rsidR="00F33431" w:rsidRPr="00F33431" w:rsidRDefault="00F33431" w:rsidP="00333F6B">
      <w:pPr>
        <w:rPr>
          <w:rtl/>
        </w:rPr>
      </w:pPr>
      <w:r w:rsidRPr="00F33431">
        <w:rPr>
          <w:rtl/>
        </w:rPr>
        <w:t xml:space="preserve">مجموعه داده </w:t>
      </w:r>
      <w:r w:rsidRPr="006F24CA">
        <w:t>DynTex</w:t>
      </w:r>
      <w:r w:rsidR="006F24CA">
        <w:rPr>
          <w:rtl/>
        </w:rPr>
        <w:t xml:space="preserve"> </w:t>
      </w:r>
      <w:r w:rsidRPr="00F33431">
        <w:rPr>
          <w:rtl/>
        </w:rPr>
        <w:t xml:space="preserve">شامل چندین کلاس مختلف از الگوهای پویا است که به شرح زیر </w:t>
      </w:r>
      <w:r w:rsidR="00AE56B9" w:rsidRPr="00F33431">
        <w:rPr>
          <w:rtl/>
        </w:rPr>
        <w:t>می‌باشد</w:t>
      </w:r>
      <w:r w:rsidRPr="00F33431">
        <w:t>:</w:t>
      </w:r>
    </w:p>
    <w:p w14:paraId="6DE09A79" w14:textId="34242FF9" w:rsidR="00CA26D6" w:rsidRDefault="00F33431" w:rsidP="001521FF">
      <w:pPr>
        <w:pStyle w:val="inside"/>
        <w:numPr>
          <w:ilvl w:val="0"/>
          <w:numId w:val="24"/>
        </w:numPr>
        <w:rPr>
          <w:rtl/>
        </w:rPr>
      </w:pPr>
      <w:r w:rsidRPr="00F33431">
        <w:t xml:space="preserve">Aperture Pattern </w:t>
      </w:r>
    </w:p>
    <w:p w14:paraId="6EAAE7C2" w14:textId="77777777" w:rsidR="00333F6B" w:rsidRDefault="00333F6B" w:rsidP="00394191">
      <w:pPr>
        <w:pStyle w:val="text"/>
        <w:jc w:val="center"/>
      </w:pPr>
      <w:r w:rsidRPr="00394191">
        <w:lastRenderedPageBreak/>
        <w:drawing>
          <wp:inline distT="0" distB="0" distL="0" distR="0" wp14:anchorId="43456AC2" wp14:editId="08358969">
            <wp:extent cx="3582164" cy="2865730"/>
            <wp:effectExtent l="0" t="0" r="0" b="0"/>
            <wp:docPr id="99132984" name="Picture 19" descr="A close-up of a metal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2984" name="Picture 19" descr="A close-up of a metal staircas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5545" cy="2892435"/>
                    </a:xfrm>
                    <a:prstGeom prst="rect">
                      <a:avLst/>
                    </a:prstGeom>
                    <a:noFill/>
                    <a:ln>
                      <a:noFill/>
                    </a:ln>
                  </pic:spPr>
                </pic:pic>
              </a:graphicData>
            </a:graphic>
          </wp:inline>
        </w:drawing>
      </w:r>
    </w:p>
    <w:p w14:paraId="5A367E78" w14:textId="0760B4B3" w:rsidR="00333F6B" w:rsidRDefault="00333F6B" w:rsidP="00394191">
      <w:pPr>
        <w:pStyle w:val="Caption"/>
        <w:rPr>
          <w:rtl/>
        </w:rPr>
      </w:pPr>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1</w:t>
      </w:r>
      <w:r w:rsidR="00314C94">
        <w:rPr>
          <w:rtl/>
        </w:rPr>
        <w:fldChar w:fldCharType="end"/>
      </w:r>
      <w:r w:rsidRPr="00D97235">
        <w:rPr>
          <w:rtl/>
        </w:rPr>
        <w:t xml:space="preserve"> نمونه ای از </w:t>
      </w:r>
      <w:r w:rsidRPr="00D97235">
        <w:t>Aperture Pattern</w:t>
      </w:r>
      <w:r w:rsidRPr="00D97235">
        <w:rPr>
          <w:rtl/>
        </w:rPr>
        <w:t xml:space="preserve"> (پله برقی)</w:t>
      </w:r>
    </w:p>
    <w:p w14:paraId="1B281E37" w14:textId="77777777" w:rsidR="00333F6B" w:rsidRPr="00333F6B" w:rsidRDefault="00333F6B" w:rsidP="00333F6B">
      <w:pPr>
        <w:pStyle w:val="text"/>
        <w:ind w:left="1008"/>
        <w:rPr>
          <w:rtl/>
        </w:rPr>
      </w:pPr>
    </w:p>
    <w:p w14:paraId="698BD93A" w14:textId="779E9E34" w:rsidR="00813255" w:rsidRPr="00813255" w:rsidRDefault="00813255" w:rsidP="00333F6B">
      <w:pPr>
        <w:pStyle w:val="text"/>
        <w:ind w:left="1008"/>
        <w:rPr>
          <w:rtl/>
        </w:rPr>
      </w:pPr>
      <w:r w:rsidRPr="00813255">
        <w:rPr>
          <w:rtl/>
        </w:rPr>
        <w:t>نشان‌دهنده الگوهای خاصی از تغییرات نوری و دینامیکی است. این الگوها معمولاً در کاربردهایی مانند بینایی ماشین، پردازش سیگنالهای ویدئویی و تحلیل حرکات استفاده می‌شوند. مدل‌های مورد استفاده</w:t>
      </w:r>
      <w:r w:rsidRPr="006E142F">
        <w:rPr>
          <w:rtl/>
        </w:rPr>
        <w:t xml:space="preserve"> در این پژوهش قابلیت تشخیص </w:t>
      </w:r>
      <w:r>
        <w:t xml:space="preserve">  </w:t>
      </w:r>
      <w:r w:rsidRPr="00CA26D6">
        <w:t>Aperture</w:t>
      </w:r>
      <w:r>
        <w:t>-</w:t>
      </w:r>
      <w:r w:rsidRPr="00813255">
        <w:t xml:space="preserve"> Pattern</w:t>
      </w:r>
      <w:r w:rsidRPr="00CA26D6">
        <w:t xml:space="preserve"> </w:t>
      </w:r>
      <w:r>
        <w:rPr>
          <w:rtl/>
        </w:rPr>
        <w:t xml:space="preserve"> </w:t>
      </w:r>
      <w:r w:rsidRPr="006E142F">
        <w:rPr>
          <w:rtl/>
        </w:rPr>
        <w:t>را در کنار سایر پترن‌های پویا بررسی کرده‌اند</w:t>
      </w:r>
      <w:r w:rsidRPr="006E142F">
        <w:t>.</w:t>
      </w:r>
    </w:p>
    <w:p w14:paraId="63347107" w14:textId="6FBF7DCC" w:rsidR="00813255" w:rsidRDefault="00813255" w:rsidP="00813255">
      <w:pPr>
        <w:keepNext/>
        <w:jc w:val="center"/>
      </w:pPr>
    </w:p>
    <w:p w14:paraId="71445CCB" w14:textId="18B8C685" w:rsidR="00352916" w:rsidRDefault="00F33431" w:rsidP="001521FF">
      <w:pPr>
        <w:pStyle w:val="inside"/>
        <w:numPr>
          <w:ilvl w:val="0"/>
          <w:numId w:val="24"/>
        </w:numPr>
        <w:rPr>
          <w:rtl/>
        </w:rPr>
      </w:pPr>
      <w:r w:rsidRPr="00352916">
        <w:t>Chaotic Motion Pattern</w:t>
      </w:r>
      <w:r w:rsidRPr="00F33431">
        <w:t xml:space="preserve"> </w:t>
      </w:r>
    </w:p>
    <w:p w14:paraId="32531BCF" w14:textId="3662ABDA" w:rsidR="00CB4CB5" w:rsidRDefault="00CB4CB5" w:rsidP="00394191">
      <w:pPr>
        <w:pStyle w:val="text"/>
        <w:ind w:left="1080"/>
        <w:rPr>
          <w:rtl/>
        </w:rPr>
      </w:pPr>
      <w:r w:rsidRPr="006E142F">
        <w:rPr>
          <w:rtl/>
        </w:rPr>
        <w:t xml:space="preserve">نشان‌دهنده حرکات نامنظم و </w:t>
      </w:r>
      <w:r w:rsidR="009A3D6C" w:rsidRPr="006E142F">
        <w:rPr>
          <w:rtl/>
        </w:rPr>
        <w:t>غیر خطی</w:t>
      </w:r>
      <w:r w:rsidRPr="006E142F">
        <w:rPr>
          <w:rtl/>
        </w:rPr>
        <w:t xml:space="preserve"> در یک محیط پویا است. این نوع الگو در بسیاری از سیستم‌های طبیعی و صنعتی مشاهده می‌شود و تشخیص آن یکی از چالش‌های مهم در تحلیل الگوهای تصویری است</w:t>
      </w:r>
      <w:r w:rsidRPr="006E142F">
        <w:t>.</w:t>
      </w:r>
    </w:p>
    <w:p w14:paraId="5C01EB30" w14:textId="77777777" w:rsidR="00813255" w:rsidRDefault="00E138D9" w:rsidP="00813255">
      <w:pPr>
        <w:pStyle w:val="text"/>
        <w:keepNext/>
        <w:jc w:val="center"/>
      </w:pPr>
      <w:r>
        <w:lastRenderedPageBreak/>
        <w:drawing>
          <wp:inline distT="0" distB="0" distL="0" distR="0" wp14:anchorId="2EFFEA36" wp14:editId="0DE82AAF">
            <wp:extent cx="3298241" cy="3047444"/>
            <wp:effectExtent l="0" t="0" r="0" b="635"/>
            <wp:docPr id="15240010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73315" cy="3116810"/>
                    </a:xfrm>
                    <a:prstGeom prst="rect">
                      <a:avLst/>
                    </a:prstGeom>
                    <a:noFill/>
                    <a:ln>
                      <a:noFill/>
                    </a:ln>
                  </pic:spPr>
                </pic:pic>
              </a:graphicData>
            </a:graphic>
          </wp:inline>
        </w:drawing>
      </w:r>
    </w:p>
    <w:p w14:paraId="0AA1EBA5" w14:textId="2ABA03BA" w:rsidR="004004F4" w:rsidRDefault="00813255" w:rsidP="00067610">
      <w:pPr>
        <w:pStyle w:val="Caption"/>
      </w:pPr>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2</w:t>
      </w:r>
      <w:r w:rsidR="00314C94">
        <w:rPr>
          <w:rtl/>
        </w:rPr>
        <w:fldChar w:fldCharType="end"/>
      </w:r>
      <w:r>
        <w:rPr>
          <w:rtl/>
        </w:rPr>
        <w:t xml:space="preserve"> نمونه ای از  </w:t>
      </w:r>
      <w:r w:rsidRPr="00352916">
        <w:t>Chaotic Motion Pattern</w:t>
      </w:r>
    </w:p>
    <w:p w14:paraId="1ED9F2C2" w14:textId="77777777" w:rsidR="00352916" w:rsidRDefault="00352916" w:rsidP="00A91ACE">
      <w:pPr>
        <w:pStyle w:val="inside"/>
        <w:numPr>
          <w:ilvl w:val="0"/>
          <w:numId w:val="0"/>
        </w:numPr>
        <w:ind w:left="720"/>
        <w:rPr>
          <w:rtl/>
        </w:rPr>
      </w:pPr>
    </w:p>
    <w:p w14:paraId="64077536" w14:textId="6D3CA729" w:rsidR="00F33431" w:rsidRDefault="00F33431" w:rsidP="001521FF">
      <w:pPr>
        <w:pStyle w:val="inside"/>
        <w:numPr>
          <w:ilvl w:val="0"/>
          <w:numId w:val="24"/>
        </w:numPr>
        <w:rPr>
          <w:rtl/>
        </w:rPr>
      </w:pPr>
      <w:r w:rsidRPr="00F33431">
        <w:t>Dominant Multiple Pattern</w:t>
      </w:r>
    </w:p>
    <w:p w14:paraId="13C37E1D" w14:textId="77777777" w:rsidR="002C64E4" w:rsidRDefault="002C64E4" w:rsidP="00394191">
      <w:pPr>
        <w:pStyle w:val="text"/>
        <w:ind w:left="1080"/>
        <w:rPr>
          <w:rtl/>
        </w:rPr>
      </w:pPr>
      <w:r w:rsidRPr="002C64E4">
        <w:rPr>
          <w:rtl/>
        </w:rPr>
        <w:t>یکی از کلاس‌های پیچیده و مهم این مجموعه داده است که شامل ترکیبی از چندین الگوی حرکتی غالب در یک صحنه است. این نوع پترن زمانی رخ می‌دهد که چندین حرکت قوی و مشخص به‌صورت هم‌زمان در تصویر وجود داشته باشد. تحلیل این نوع الگو به دلیل تداخل حرکات و پیچیدگی‌های ناشی از آن، یکی از چالش‌های اساسی در پردازش تصویر و یادگیری عمیق است</w:t>
      </w:r>
      <w:r w:rsidRPr="002C64E4">
        <w:t>.</w:t>
      </w:r>
    </w:p>
    <w:p w14:paraId="18B41882" w14:textId="77777777" w:rsidR="00813255" w:rsidRDefault="00A40324" w:rsidP="00813255">
      <w:pPr>
        <w:pStyle w:val="text"/>
        <w:keepNext/>
        <w:jc w:val="center"/>
      </w:pPr>
      <w:r>
        <w:lastRenderedPageBreak/>
        <w:drawing>
          <wp:inline distT="0" distB="0" distL="0" distR="0" wp14:anchorId="0587333E" wp14:editId="19B8F09A">
            <wp:extent cx="3560197" cy="3560197"/>
            <wp:effectExtent l="0" t="0" r="2540" b="2540"/>
            <wp:docPr id="8361315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4884" cy="3574884"/>
                    </a:xfrm>
                    <a:prstGeom prst="rect">
                      <a:avLst/>
                    </a:prstGeom>
                    <a:noFill/>
                    <a:ln>
                      <a:noFill/>
                    </a:ln>
                  </pic:spPr>
                </pic:pic>
              </a:graphicData>
            </a:graphic>
          </wp:inline>
        </w:drawing>
      </w:r>
    </w:p>
    <w:p w14:paraId="05C8884E" w14:textId="41242CDD" w:rsidR="00141C15" w:rsidRDefault="00813255" w:rsidP="00067610">
      <w:pPr>
        <w:pStyle w:val="Caption"/>
      </w:pPr>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3</w:t>
      </w:r>
      <w:r w:rsidR="00314C94">
        <w:rPr>
          <w:rtl/>
        </w:rPr>
        <w:fldChar w:fldCharType="end"/>
      </w:r>
      <w:r w:rsidRPr="00813255">
        <w:rPr>
          <w:rtl/>
        </w:rPr>
        <w:t xml:space="preserve"> </w:t>
      </w:r>
      <w:r>
        <w:rPr>
          <w:rtl/>
        </w:rPr>
        <w:t xml:space="preserve">نمونه ای از </w:t>
      </w:r>
      <w:r w:rsidRPr="00F33431">
        <w:t>Dominant Multiple Pattern</w:t>
      </w:r>
    </w:p>
    <w:p w14:paraId="0D2882F2" w14:textId="559ED2AB" w:rsidR="00F33431" w:rsidRDefault="00F33431" w:rsidP="001521FF">
      <w:pPr>
        <w:pStyle w:val="inside"/>
        <w:numPr>
          <w:ilvl w:val="0"/>
          <w:numId w:val="24"/>
        </w:numPr>
      </w:pPr>
      <w:r w:rsidRPr="00F33431">
        <w:t xml:space="preserve">Explosion Pattern </w:t>
      </w:r>
    </w:p>
    <w:p w14:paraId="482C6724" w14:textId="77777777" w:rsidR="00394191" w:rsidRDefault="00394191" w:rsidP="00394191">
      <w:pPr>
        <w:pStyle w:val="text"/>
        <w:jc w:val="center"/>
        <w:rPr>
          <w:rtl/>
        </w:rPr>
      </w:pPr>
      <w:r w:rsidRPr="00394191">
        <w:drawing>
          <wp:inline distT="0" distB="0" distL="0" distR="0" wp14:anchorId="7E1E9C49" wp14:editId="09072645">
            <wp:extent cx="3652114" cy="2747018"/>
            <wp:effectExtent l="0" t="0" r="5715" b="0"/>
            <wp:docPr id="175463812" name="Picture 23" descr="A colorful paint explosion in the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3812" name="Picture 23" descr="A colorful paint explosion in the grass&#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12319" b="12463"/>
                    <a:stretch/>
                  </pic:blipFill>
                  <pic:spPr bwMode="auto">
                    <a:xfrm>
                      <a:off x="0" y="0"/>
                      <a:ext cx="3687839" cy="2773890"/>
                    </a:xfrm>
                    <a:prstGeom prst="rect">
                      <a:avLst/>
                    </a:prstGeom>
                    <a:noFill/>
                    <a:ln>
                      <a:noFill/>
                    </a:ln>
                    <a:extLst>
                      <a:ext uri="{53640926-AAD7-44D8-BBD7-CCE9431645EC}">
                        <a14:shadowObscured xmlns:a14="http://schemas.microsoft.com/office/drawing/2010/main"/>
                      </a:ext>
                    </a:extLst>
                  </pic:spPr>
                </pic:pic>
              </a:graphicData>
            </a:graphic>
          </wp:inline>
        </w:drawing>
      </w:r>
    </w:p>
    <w:p w14:paraId="73763C53" w14:textId="7E07C770" w:rsidR="00394191" w:rsidRDefault="00394191" w:rsidP="00394191">
      <w:pPr>
        <w:pStyle w:val="Caption"/>
        <w:rPr>
          <w:rtl/>
        </w:rPr>
      </w:pPr>
      <w:r>
        <w:rPr>
          <w:rtl/>
        </w:rPr>
        <w:lastRenderedPageBreak/>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4</w:t>
      </w:r>
      <w:r w:rsidR="00314C94">
        <w:rPr>
          <w:rtl/>
        </w:rPr>
        <w:fldChar w:fldCharType="end"/>
      </w:r>
      <w:r w:rsidRPr="00DB762C">
        <w:rPr>
          <w:rtl/>
        </w:rPr>
        <w:t xml:space="preserve"> </w:t>
      </w:r>
      <w:r>
        <w:rPr>
          <w:rtl/>
        </w:rPr>
        <w:t>نمونه ای از</w:t>
      </w:r>
      <w:r w:rsidRPr="00DB762C">
        <w:rPr>
          <w:rtl/>
        </w:rPr>
        <w:t xml:space="preserve"> </w:t>
      </w:r>
      <w:r w:rsidRPr="00DB762C">
        <w:t>Explosion Pattern</w:t>
      </w:r>
    </w:p>
    <w:p w14:paraId="1625987B" w14:textId="77777777" w:rsidR="00394191" w:rsidRDefault="00394191" w:rsidP="00394191">
      <w:pPr>
        <w:pStyle w:val="text"/>
        <w:ind w:left="1080"/>
        <w:rPr>
          <w:rtl/>
        </w:rPr>
      </w:pPr>
    </w:p>
    <w:p w14:paraId="70408A85" w14:textId="7253DBD6" w:rsidR="000039AE" w:rsidRDefault="006211BE" w:rsidP="00394191">
      <w:pPr>
        <w:pStyle w:val="text"/>
        <w:ind w:left="1080"/>
      </w:pPr>
      <w:r w:rsidRPr="006E142F">
        <w:rPr>
          <w:rtl/>
        </w:rPr>
        <w:t>یکی از کلاس‌های مورد بررسی در این پژوهش است که نشان‌دهنده الگوهای ناگهانی و سریع در داده‌های تصویری است. این پترن‌ها معمولاً با تغییرات شدید در روشنایی، حرکت‌های ناگهانی و تغییرات سریع در بافت تصویر همراه هستند. تشخیص این الگوها نیازمند مدل‌هایی با دقت بالا و توانایی پردازش تغییرات سریع در تصاویر است</w:t>
      </w:r>
      <w:r w:rsidRPr="006E142F">
        <w:t>.</w:t>
      </w:r>
    </w:p>
    <w:p w14:paraId="0E1CB855" w14:textId="62A8DE95" w:rsidR="00DB762C" w:rsidRDefault="00DB762C" w:rsidP="00DB762C">
      <w:pPr>
        <w:pStyle w:val="text"/>
        <w:keepNext/>
        <w:jc w:val="center"/>
      </w:pPr>
    </w:p>
    <w:p w14:paraId="663427B9" w14:textId="44556E6C" w:rsidR="00F33431" w:rsidRDefault="00F33431" w:rsidP="001521FF">
      <w:pPr>
        <w:pStyle w:val="inside"/>
        <w:numPr>
          <w:ilvl w:val="0"/>
          <w:numId w:val="24"/>
        </w:numPr>
        <w:rPr>
          <w:rtl/>
        </w:rPr>
      </w:pPr>
      <w:r w:rsidRPr="00F33431">
        <w:t xml:space="preserve">Fire Pattern: </w:t>
      </w:r>
    </w:p>
    <w:p w14:paraId="0F557396" w14:textId="77777777" w:rsidR="00DB762C" w:rsidRDefault="009F18A1" w:rsidP="00394191">
      <w:pPr>
        <w:pStyle w:val="text"/>
        <w:ind w:left="1080"/>
        <w:rPr>
          <w:rtl/>
        </w:rPr>
      </w:pPr>
      <w:r w:rsidRPr="006E142F">
        <w:rPr>
          <w:rtl/>
        </w:rPr>
        <w:t xml:space="preserve">یکی از کلاس‌های کلیدی در مجموعه داده است که به تغییرات نوری و بافتی ناشی از شعله های آتش مربوط می‌شود. </w:t>
      </w:r>
    </w:p>
    <w:p w14:paraId="2BDCCBB0" w14:textId="77777777" w:rsidR="00394191" w:rsidRDefault="009F18A1" w:rsidP="00394191">
      <w:pPr>
        <w:pStyle w:val="text"/>
        <w:ind w:left="1080"/>
        <w:rPr>
          <w:rtl/>
        </w:rPr>
      </w:pPr>
      <w:r w:rsidRPr="006E142F">
        <w:rPr>
          <w:rtl/>
        </w:rPr>
        <w:t>این نوع الگو شامل حرکت‌های تصادفی شعله، تغییرات رنگی ناگهانی و الگوهای نامنظم در تصاویر است.</w:t>
      </w:r>
    </w:p>
    <w:p w14:paraId="590E4CC9" w14:textId="79A1D52B" w:rsidR="00394191" w:rsidRDefault="009F18A1" w:rsidP="00394191">
      <w:pPr>
        <w:pStyle w:val="text"/>
        <w:ind w:left="1080"/>
        <w:jc w:val="both"/>
        <w:rPr>
          <w:rtl/>
        </w:rPr>
      </w:pPr>
      <w:r w:rsidRPr="00394191">
        <w:rPr>
          <w:rtl/>
        </w:rPr>
        <w:t>تشخیص</w:t>
      </w:r>
      <w:r w:rsidRPr="006E142F">
        <w:rPr>
          <w:rtl/>
        </w:rPr>
        <w:t xml:space="preserve"> این پترن می‌تواند در سیستم‌های نظارتی، ایمنی آتش‌سوزی و تحلیل ویدئویی کاربرد داشته باشد</w:t>
      </w:r>
      <w:r w:rsidR="00486ADD">
        <w:rPr>
          <w:rtl/>
        </w:rPr>
        <w:t>.</w:t>
      </w:r>
    </w:p>
    <w:p w14:paraId="15F5A557" w14:textId="3F6D2417" w:rsidR="00DB762C" w:rsidRDefault="00394191" w:rsidP="00486ADD">
      <w:pPr>
        <w:pStyle w:val="text"/>
        <w:jc w:val="center"/>
      </w:pPr>
      <w:r w:rsidRPr="00DE7BFA">
        <w:rPr>
          <w:rtl/>
        </w:rPr>
        <w:drawing>
          <wp:inline distT="0" distB="0" distL="0" distR="0" wp14:anchorId="02BC6425" wp14:editId="785CA080">
            <wp:extent cx="3712922" cy="2475281"/>
            <wp:effectExtent l="0" t="0" r="1905" b="1270"/>
            <wp:docPr id="2020905178" name="Picture 1" descr="A plane dropping water on a forest f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05178" name="Picture 1" descr="A plane dropping water on a forest fire&#10;&#10;AI-generated content may be incorrect."/>
                    <pic:cNvPicPr/>
                  </pic:nvPicPr>
                  <pic:blipFill>
                    <a:blip r:embed="rId12"/>
                    <a:stretch>
                      <a:fillRect/>
                    </a:stretch>
                  </pic:blipFill>
                  <pic:spPr>
                    <a:xfrm>
                      <a:off x="0" y="0"/>
                      <a:ext cx="3723220" cy="2482146"/>
                    </a:xfrm>
                    <a:prstGeom prst="rect">
                      <a:avLst/>
                    </a:prstGeom>
                  </pic:spPr>
                </pic:pic>
              </a:graphicData>
            </a:graphic>
          </wp:inline>
        </w:drawing>
      </w:r>
      <w:r w:rsidR="009F18A1" w:rsidRPr="006E142F">
        <w:t>.</w:t>
      </w:r>
    </w:p>
    <w:p w14:paraId="5AE66344" w14:textId="5A1D905E" w:rsidR="00F47B2B" w:rsidRDefault="00DB762C" w:rsidP="00067610">
      <w:pPr>
        <w:pStyle w:val="Caption"/>
        <w:rPr>
          <w:rtl/>
        </w:rPr>
      </w:pPr>
      <w:r>
        <w:rPr>
          <w:rtl/>
        </w:rPr>
        <w:lastRenderedPageBreak/>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5</w:t>
      </w:r>
      <w:r w:rsidR="00314C94">
        <w:rPr>
          <w:rtl/>
        </w:rPr>
        <w:fldChar w:fldCharType="end"/>
      </w:r>
      <w:r w:rsidRPr="00DB762C">
        <w:rPr>
          <w:rtl/>
        </w:rPr>
        <w:t xml:space="preserve"> </w:t>
      </w:r>
      <w:r>
        <w:rPr>
          <w:rtl/>
        </w:rPr>
        <w:t xml:space="preserve">نمونه ای از </w:t>
      </w:r>
      <w:r>
        <w:t>Fire</w:t>
      </w:r>
    </w:p>
    <w:p w14:paraId="277EF8A9" w14:textId="77777777" w:rsidR="00486ADD" w:rsidRDefault="00486ADD" w:rsidP="00486ADD">
      <w:pPr>
        <w:pStyle w:val="inside"/>
        <w:numPr>
          <w:ilvl w:val="0"/>
          <w:numId w:val="0"/>
        </w:numPr>
        <w:ind w:left="1080"/>
      </w:pPr>
    </w:p>
    <w:p w14:paraId="6626DADB" w14:textId="47807E6D" w:rsidR="00F47B2B" w:rsidRDefault="00F47B2B" w:rsidP="001521FF">
      <w:pPr>
        <w:pStyle w:val="inside"/>
        <w:numPr>
          <w:ilvl w:val="0"/>
          <w:numId w:val="24"/>
        </w:numPr>
        <w:rPr>
          <w:rtl/>
        </w:rPr>
      </w:pPr>
      <w:r w:rsidRPr="00F47B2B">
        <w:t>Wavy Motion</w:t>
      </w:r>
      <w:r w:rsidRPr="00F47B2B">
        <w:rPr>
          <w:rtl/>
        </w:rPr>
        <w:t xml:space="preserve"> </w:t>
      </w:r>
    </w:p>
    <w:p w14:paraId="3227B576" w14:textId="36645BFF" w:rsidR="00F47B2B" w:rsidRDefault="00F47B2B" w:rsidP="00486ADD">
      <w:pPr>
        <w:pStyle w:val="text"/>
        <w:ind w:left="1080"/>
        <w:rPr>
          <w:rtl/>
        </w:rPr>
      </w:pPr>
      <w:r w:rsidRPr="00486ADD">
        <w:rPr>
          <w:rtl/>
        </w:rPr>
        <w:t>نوعی</w:t>
      </w:r>
      <w:r w:rsidRPr="00F47B2B">
        <w:rPr>
          <w:rtl/>
        </w:rPr>
        <w:t xml:space="preserve"> از حرکت اشاره دارد که ویژگی‌های مشخصی از </w:t>
      </w:r>
      <w:r w:rsidR="00927D2B" w:rsidRPr="00F47B2B">
        <w:rPr>
          <w:rtl/>
        </w:rPr>
        <w:t>موجها</w:t>
      </w:r>
      <w:r w:rsidRPr="00F47B2B">
        <w:rPr>
          <w:rtl/>
        </w:rPr>
        <w:t xml:space="preserve"> را در خود دارد. این نوع حرکت معمولاً در زمینه‌های مختلف فیزیکی و ریاضی بررسی می‌شود و می‌تواند در فرآیندهای طبیعی و مصنوعی مشاهده شود</w:t>
      </w:r>
      <w:r w:rsidRPr="00F47B2B">
        <w:t>.</w:t>
      </w:r>
    </w:p>
    <w:p w14:paraId="5C0BD889" w14:textId="77777777" w:rsidR="00DB762C" w:rsidRDefault="00413BF8" w:rsidP="00DB762C">
      <w:pPr>
        <w:pStyle w:val="text"/>
        <w:keepNext/>
        <w:jc w:val="center"/>
      </w:pPr>
      <w:r>
        <w:rPr>
          <w:rtl/>
          <w:lang w:val="fa-IR"/>
          <w14:ligatures w14:val="none"/>
        </w:rPr>
        <w:drawing>
          <wp:inline distT="0" distB="0" distL="0" distR="0" wp14:anchorId="14A33ECE" wp14:editId="7B738CFE">
            <wp:extent cx="3445760" cy="2316175"/>
            <wp:effectExtent l="0" t="0" r="2540" b="8255"/>
            <wp:docPr id="18091284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8410" name="Picture 1809128410"/>
                    <pic:cNvPicPr/>
                  </pic:nvPicPr>
                  <pic:blipFill rotWithShape="1">
                    <a:blip r:embed="rId13"/>
                    <a:srcRect l="1819"/>
                    <a:stretch/>
                  </pic:blipFill>
                  <pic:spPr bwMode="auto">
                    <a:xfrm>
                      <a:off x="0" y="0"/>
                      <a:ext cx="3467470" cy="2330768"/>
                    </a:xfrm>
                    <a:prstGeom prst="rect">
                      <a:avLst/>
                    </a:prstGeom>
                    <a:ln>
                      <a:noFill/>
                    </a:ln>
                    <a:extLst>
                      <a:ext uri="{53640926-AAD7-44D8-BBD7-CCE9431645EC}">
                        <a14:shadowObscured xmlns:a14="http://schemas.microsoft.com/office/drawing/2010/main"/>
                      </a:ext>
                    </a:extLst>
                  </pic:spPr>
                </pic:pic>
              </a:graphicData>
            </a:graphic>
          </wp:inline>
        </w:drawing>
      </w:r>
    </w:p>
    <w:p w14:paraId="09A22CE5" w14:textId="226A623C" w:rsidR="00413BF8" w:rsidRDefault="00DB762C" w:rsidP="00067610">
      <w:pPr>
        <w:pStyle w:val="Caption"/>
      </w:pPr>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6</w:t>
      </w:r>
      <w:r w:rsidR="00314C94">
        <w:rPr>
          <w:rtl/>
        </w:rPr>
        <w:fldChar w:fldCharType="end"/>
      </w:r>
      <w:r w:rsidRPr="00DB762C">
        <w:rPr>
          <w:rtl/>
        </w:rPr>
        <w:t xml:space="preserve"> </w:t>
      </w:r>
      <w:r>
        <w:rPr>
          <w:rtl/>
        </w:rPr>
        <w:t xml:space="preserve">نمونه ای از </w:t>
      </w:r>
      <w:r>
        <w:t>Wavy Motion</w:t>
      </w:r>
    </w:p>
    <w:p w14:paraId="5C8D205C" w14:textId="77777777" w:rsidR="00360587" w:rsidRDefault="00360587" w:rsidP="00360587">
      <w:pPr>
        <w:pStyle w:val="inside"/>
        <w:numPr>
          <w:ilvl w:val="0"/>
          <w:numId w:val="0"/>
        </w:numPr>
        <w:ind w:left="360"/>
      </w:pPr>
    </w:p>
    <w:p w14:paraId="5A6E7C48" w14:textId="77777777" w:rsidR="00486ADD" w:rsidRDefault="00F33431" w:rsidP="001521FF">
      <w:pPr>
        <w:pStyle w:val="inside"/>
        <w:keepNext/>
        <w:numPr>
          <w:ilvl w:val="0"/>
          <w:numId w:val="24"/>
        </w:numPr>
        <w:rPr>
          <w:rtl/>
        </w:rPr>
      </w:pPr>
      <w:r w:rsidRPr="00F33431">
        <w:t xml:space="preserve">Rotary Motion Pattern </w:t>
      </w:r>
    </w:p>
    <w:p w14:paraId="764A1931" w14:textId="76BBE7DF" w:rsidR="00486ADD" w:rsidRPr="00486ADD" w:rsidRDefault="00486ADD" w:rsidP="00486ADD">
      <w:pPr>
        <w:jc w:val="center"/>
      </w:pPr>
      <w:r w:rsidRPr="007B3D8E">
        <w:drawing>
          <wp:inline distT="0" distB="0" distL="0" distR="0" wp14:anchorId="21BB400A" wp14:editId="5D06B1B9">
            <wp:extent cx="3934119" cy="2236622"/>
            <wp:effectExtent l="0" t="0" r="9525" b="0"/>
            <wp:docPr id="1385582044" name="Picture 26" descr="A wind turbines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82044" name="Picture 26" descr="A wind turbines in a fiel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2922" cy="2252997"/>
                    </a:xfrm>
                    <a:prstGeom prst="rect">
                      <a:avLst/>
                    </a:prstGeom>
                    <a:noFill/>
                    <a:ln>
                      <a:noFill/>
                    </a:ln>
                  </pic:spPr>
                </pic:pic>
              </a:graphicData>
            </a:graphic>
          </wp:inline>
        </w:drawing>
      </w:r>
    </w:p>
    <w:p w14:paraId="0B84249F" w14:textId="4D8CCDCC" w:rsidR="00F33431" w:rsidRDefault="00486ADD" w:rsidP="00486ADD">
      <w:pPr>
        <w:pStyle w:val="Caption"/>
        <w:rPr>
          <w:rtl/>
        </w:rPr>
      </w:pPr>
      <w:r>
        <w:rPr>
          <w:rtl/>
        </w:rPr>
        <w:lastRenderedPageBreak/>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7</w:t>
      </w:r>
      <w:r w:rsidR="00314C94">
        <w:rPr>
          <w:rtl/>
        </w:rPr>
        <w:fldChar w:fldCharType="end"/>
      </w:r>
      <w:r>
        <w:t xml:space="preserve"> </w:t>
      </w:r>
      <w:r w:rsidRPr="006F4066">
        <w:rPr>
          <w:rtl/>
        </w:rPr>
        <w:t>نمونه ای از</w:t>
      </w:r>
      <w:r w:rsidRPr="006F4066">
        <w:t xml:space="preserve"> Rotary Motion Pattern</w:t>
      </w:r>
    </w:p>
    <w:p w14:paraId="34239C46" w14:textId="77777777" w:rsidR="00486ADD" w:rsidRPr="00486ADD" w:rsidRDefault="00486ADD" w:rsidP="00486ADD">
      <w:pPr>
        <w:ind w:firstLine="0"/>
        <w:rPr>
          <w:rtl/>
        </w:rPr>
      </w:pPr>
    </w:p>
    <w:p w14:paraId="1D084728" w14:textId="44F58456" w:rsidR="00D52DFF" w:rsidRDefault="007B3D8E" w:rsidP="00486ADD">
      <w:pPr>
        <w:pStyle w:val="text"/>
        <w:ind w:left="1080"/>
      </w:pPr>
      <w:r w:rsidRPr="006E142F">
        <w:rPr>
          <w:rtl/>
        </w:rPr>
        <w:t>یکی دیگر از کلاس‌های مهم در این پژوهش است که شامل حرکت‌های چرخشی در تصاویر و ویدئو ها است. این نوع حرکت در بسیاری از فرآیندهای صنعتی، ماشین آلات و حتی در حرکات طبیعی مشاهده می‌شود. مدل‌های مورد استفاده در این پژوهش برای تشخیص این نوع حرکت از ترکیب</w:t>
      </w:r>
      <w:r w:rsidRPr="006E142F">
        <w:t xml:space="preserve"> LBP </w:t>
      </w:r>
      <w:r w:rsidRPr="006E142F">
        <w:rPr>
          <w:rtl/>
        </w:rPr>
        <w:t>و</w:t>
      </w:r>
      <w:r w:rsidRPr="006E142F">
        <w:t xml:space="preserve"> YOLO11x-cls </w:t>
      </w:r>
      <w:r w:rsidR="00360587">
        <w:rPr>
          <w:rtl/>
        </w:rPr>
        <w:t xml:space="preserve"> </w:t>
      </w:r>
      <w:r w:rsidRPr="006E142F">
        <w:rPr>
          <w:rtl/>
        </w:rPr>
        <w:t>بهره گرفته‌اند تا دقت شناسایی آن را بهبود بخشند</w:t>
      </w:r>
      <w:r w:rsidRPr="006E142F">
        <w:t>.</w:t>
      </w:r>
    </w:p>
    <w:p w14:paraId="64135070" w14:textId="28A69A63" w:rsidR="007B3D8E" w:rsidRDefault="008C3109" w:rsidP="00F32B3B">
      <w:pPr>
        <w:pStyle w:val="Heading2"/>
        <w:rPr>
          <w:rtl/>
        </w:rPr>
      </w:pPr>
      <w:r w:rsidRPr="008C3109">
        <w:rPr>
          <w:rtl/>
        </w:rPr>
        <w:t>توزیع داده‌ها در کلاس‌های</w:t>
      </w:r>
      <w:r w:rsidRPr="008C3109">
        <w:t xml:space="preserve"> DynTex</w:t>
      </w:r>
    </w:p>
    <w:p w14:paraId="5191F0D2" w14:textId="66D09C6D" w:rsidR="00526380" w:rsidRDefault="00793E46" w:rsidP="00526380">
      <w:r w:rsidRPr="00793E46">
        <w:rPr>
          <w:rtl/>
        </w:rPr>
        <w:t>مجموعه</w:t>
      </w:r>
      <w:r w:rsidR="00A33ABD">
        <w:rPr>
          <w:rtl/>
        </w:rPr>
        <w:t xml:space="preserve"> </w:t>
      </w:r>
      <w:r w:rsidRPr="00793E46">
        <w:rPr>
          <w:rtl/>
        </w:rPr>
        <w:t>‌داده‌ی</w:t>
      </w:r>
      <w:r w:rsidRPr="00793E46">
        <w:t xml:space="preserve"> DynTex </w:t>
      </w:r>
      <w:r w:rsidRPr="00793E46">
        <w:rPr>
          <w:rtl/>
        </w:rPr>
        <w:t>متشکل از ۲۵۰۲ ویدئوی کوتاه از بافت‌های پویا است که توسط دانشگاه</w:t>
      </w:r>
      <w:r w:rsidRPr="00793E46">
        <w:t xml:space="preserve"> La Rochelle </w:t>
      </w:r>
      <w:r w:rsidRPr="00793E46">
        <w:rPr>
          <w:rtl/>
        </w:rPr>
        <w:t>منتشر شده و در ۷ کلاس مختلف دسته‌بندی شده است. این کلاس‌ها عبارتند از</w:t>
      </w:r>
      <w:r w:rsidRPr="00793E46">
        <w:t xml:space="preserve"> Aperture</w:t>
      </w:r>
      <w:r w:rsidRPr="00793E46">
        <w:rPr>
          <w:rtl/>
        </w:rPr>
        <w:t xml:space="preserve">، </w:t>
      </w:r>
      <w:r w:rsidRPr="00793E46">
        <w:t>Chaotic Motion</w:t>
      </w:r>
      <w:r w:rsidRPr="00793E46">
        <w:rPr>
          <w:rtl/>
        </w:rPr>
        <w:t xml:space="preserve">، </w:t>
      </w:r>
      <w:r w:rsidRPr="00793E46">
        <w:t>Explosion</w:t>
      </w:r>
      <w:r w:rsidRPr="00793E46">
        <w:rPr>
          <w:rtl/>
        </w:rPr>
        <w:t>،</w:t>
      </w:r>
      <w:r w:rsidRPr="00793E46">
        <w:t>Fire</w:t>
      </w:r>
      <w:r w:rsidRPr="00793E46">
        <w:rPr>
          <w:rtl/>
        </w:rPr>
        <w:t>،</w:t>
      </w:r>
      <w:r w:rsidRPr="00793E46">
        <w:t>Flag</w:t>
      </w:r>
      <w:r w:rsidRPr="00793E46">
        <w:rPr>
          <w:rtl/>
        </w:rPr>
        <w:t>،</w:t>
      </w:r>
      <w:r w:rsidRPr="00793E46">
        <w:t xml:space="preserve">Rotary Motion </w:t>
      </w:r>
      <w:r w:rsidRPr="00793E46">
        <w:rPr>
          <w:rtl/>
        </w:rPr>
        <w:t>و</w:t>
      </w:r>
      <w:r w:rsidRPr="00793E46">
        <w:t xml:space="preserve"> Dominant Multiple </w:t>
      </w:r>
    </w:p>
    <w:p w14:paraId="0EC599DD" w14:textId="455F8164" w:rsidR="00004FAE" w:rsidRDefault="00526380" w:rsidP="00486ADD">
      <w:pPr>
        <w:rPr>
          <w:rFonts w:ascii="B Zar" w:hAnsi="B Zar" w:cstheme="minorBidi"/>
          <w:szCs w:val="22"/>
          <w:rtl/>
        </w:rPr>
      </w:pPr>
      <w:r>
        <w:rPr>
          <w:rtl/>
        </w:rPr>
        <w:t xml:space="preserve"> ت</w:t>
      </w:r>
      <w:r w:rsidR="00793E46" w:rsidRPr="00793E46">
        <w:rPr>
          <w:rtl/>
        </w:rPr>
        <w:t>عداد ویدئوها در هر کلاس را نشان می‌دهد. توزیع داده‌ها در کلاس‌ها یکنواخت نیست، به طوری که کلاس</w:t>
      </w:r>
      <w:r w:rsidR="00793E46" w:rsidRPr="00793E46">
        <w:t xml:space="preserve"> Dominant Multiple </w:t>
      </w:r>
      <w:r w:rsidR="00793E46" w:rsidRPr="00793E46">
        <w:rPr>
          <w:rtl/>
        </w:rPr>
        <w:t>با ۵۵۴ ویدئو، بیشترین تعداد نمونه را دارد، در حالی که کلاس</w:t>
      </w:r>
      <w:r w:rsidR="00793E46" w:rsidRPr="00793E46">
        <w:t xml:space="preserve"> Rotary Motion </w:t>
      </w:r>
      <w:r w:rsidR="00793E46" w:rsidRPr="00793E46">
        <w:rPr>
          <w:rtl/>
        </w:rPr>
        <w:t>با ۱۵۳ ویدئو، کمترین تعداد نمونه را دارد. این عدم تعادل، می‌تواند بر عملکرد مدل در کلاس‌هایی با تعداد نمونه‌های کمتر تأثیر بگذارد</w:t>
      </w:r>
      <w:r w:rsidR="00793E46" w:rsidRPr="00793E46">
        <w:t>.</w:t>
      </w:r>
    </w:p>
    <w:p w14:paraId="0AA865B9" w14:textId="77777777" w:rsidR="00486ADD" w:rsidRDefault="00486ADD" w:rsidP="00486ADD">
      <w:pPr>
        <w:rPr>
          <w:rFonts w:ascii="B Zar" w:hAnsi="B Zar" w:cstheme="minorBidi"/>
          <w:szCs w:val="22"/>
          <w:rtl/>
        </w:rPr>
      </w:pPr>
    </w:p>
    <w:p w14:paraId="0375E1F5" w14:textId="77777777" w:rsidR="00486ADD" w:rsidRDefault="00486ADD" w:rsidP="00486ADD">
      <w:pPr>
        <w:rPr>
          <w:rFonts w:ascii="B Zar" w:hAnsi="B Zar" w:cstheme="minorBidi"/>
          <w:szCs w:val="22"/>
          <w:rtl/>
        </w:rPr>
      </w:pPr>
    </w:p>
    <w:p w14:paraId="2C336DCE" w14:textId="77777777" w:rsidR="00486ADD" w:rsidRDefault="00486ADD" w:rsidP="00486ADD">
      <w:pPr>
        <w:rPr>
          <w:rFonts w:ascii="B Zar" w:hAnsi="B Zar" w:cstheme="minorBidi"/>
          <w:szCs w:val="22"/>
          <w:rtl/>
        </w:rPr>
      </w:pPr>
    </w:p>
    <w:p w14:paraId="040588A4" w14:textId="77777777" w:rsidR="00486ADD" w:rsidRDefault="00486ADD" w:rsidP="00486ADD">
      <w:pPr>
        <w:rPr>
          <w:rFonts w:ascii="B Zar" w:hAnsi="B Zar" w:cstheme="minorBidi"/>
          <w:szCs w:val="22"/>
          <w:rtl/>
        </w:rPr>
      </w:pPr>
    </w:p>
    <w:p w14:paraId="17E48C3A" w14:textId="77777777" w:rsidR="00486ADD" w:rsidRDefault="00486ADD" w:rsidP="00486ADD">
      <w:pPr>
        <w:rPr>
          <w:rFonts w:ascii="B Zar" w:hAnsi="B Zar" w:cstheme="minorBidi"/>
          <w:szCs w:val="22"/>
          <w:rtl/>
        </w:rPr>
      </w:pPr>
    </w:p>
    <w:p w14:paraId="44F3D754" w14:textId="77777777" w:rsidR="00486ADD" w:rsidRDefault="00486ADD" w:rsidP="00486ADD">
      <w:pPr>
        <w:rPr>
          <w:rFonts w:ascii="B Zar" w:hAnsi="B Zar" w:cstheme="minorBidi"/>
          <w:szCs w:val="22"/>
          <w:rtl/>
        </w:rPr>
      </w:pPr>
    </w:p>
    <w:p w14:paraId="3B367540" w14:textId="77777777" w:rsidR="00486ADD" w:rsidRDefault="00486ADD" w:rsidP="00486ADD">
      <w:pPr>
        <w:rPr>
          <w:rFonts w:ascii="B Zar" w:hAnsi="B Zar" w:cstheme="minorBidi"/>
          <w:szCs w:val="22"/>
          <w:rtl/>
        </w:rPr>
      </w:pPr>
    </w:p>
    <w:p w14:paraId="067AA721" w14:textId="77777777" w:rsidR="00486ADD" w:rsidRDefault="00486ADD" w:rsidP="00486ADD">
      <w:pPr>
        <w:rPr>
          <w:rFonts w:ascii="B Zar" w:hAnsi="B Zar" w:cstheme="minorBidi"/>
          <w:szCs w:val="22"/>
          <w:rtl/>
        </w:rPr>
      </w:pPr>
    </w:p>
    <w:p w14:paraId="07C89CB4" w14:textId="77777777" w:rsidR="00486ADD" w:rsidRPr="00D52DFF" w:rsidRDefault="00486ADD" w:rsidP="00486ADD">
      <w:pPr>
        <w:rPr>
          <w:rFonts w:ascii="B Zar" w:hAnsi="B Zar" w:cstheme="minorBidi"/>
          <w:szCs w:val="22"/>
        </w:rPr>
      </w:pPr>
    </w:p>
    <w:p w14:paraId="1835C04D" w14:textId="45B37931" w:rsidR="00067610" w:rsidRDefault="00067610" w:rsidP="00067610">
      <w:pPr>
        <w:pStyle w:val="Caption"/>
      </w:pPr>
      <w:bookmarkStart w:id="3" w:name="_Ref199094061"/>
      <w:r>
        <w:rPr>
          <w:rtl/>
        </w:rPr>
        <w:t xml:space="preserve">جدول </w:t>
      </w:r>
      <w:r w:rsidR="0051597F">
        <w:rPr>
          <w:rtl/>
        </w:rPr>
        <w:fldChar w:fldCharType="begin"/>
      </w:r>
      <w:r w:rsidR="0051597F">
        <w:rPr>
          <w:rtl/>
        </w:rPr>
        <w:instrText xml:space="preserve"> </w:instrText>
      </w:r>
      <w:r w:rsidR="0051597F">
        <w:instrText>STYLEREF</w:instrText>
      </w:r>
      <w:r w:rsidR="0051597F">
        <w:rPr>
          <w:rtl/>
        </w:rPr>
        <w:instrText xml:space="preserve"> 1 \</w:instrText>
      </w:r>
      <w:r w:rsidR="0051597F">
        <w:instrText>s</w:instrText>
      </w:r>
      <w:r w:rsidR="0051597F">
        <w:rPr>
          <w:rtl/>
        </w:rPr>
        <w:instrText xml:space="preserve"> </w:instrText>
      </w:r>
      <w:r w:rsidR="0051597F">
        <w:rPr>
          <w:rtl/>
        </w:rPr>
        <w:fldChar w:fldCharType="separate"/>
      </w:r>
      <w:r w:rsidR="0051597F">
        <w:rPr>
          <w:rtl/>
        </w:rPr>
        <w:t>‏3</w:t>
      </w:r>
      <w:r w:rsidR="0051597F">
        <w:rPr>
          <w:rtl/>
        </w:rPr>
        <w:fldChar w:fldCharType="end"/>
      </w:r>
      <w:r w:rsidR="0051597F">
        <w:rPr>
          <w:rtl/>
        </w:rPr>
        <w:noBreakHyphen/>
      </w:r>
      <w:r w:rsidR="0051597F">
        <w:rPr>
          <w:rtl/>
        </w:rPr>
        <w:fldChar w:fldCharType="begin"/>
      </w:r>
      <w:r w:rsidR="0051597F">
        <w:rPr>
          <w:rtl/>
        </w:rPr>
        <w:instrText xml:space="preserve"> </w:instrText>
      </w:r>
      <w:r w:rsidR="0051597F">
        <w:instrText>SEQ</w:instrText>
      </w:r>
      <w:r w:rsidR="0051597F">
        <w:rPr>
          <w:rtl/>
        </w:rPr>
        <w:instrText xml:space="preserve"> جدول \* </w:instrText>
      </w:r>
      <w:r w:rsidR="0051597F">
        <w:instrText>ARABIC \s 1</w:instrText>
      </w:r>
      <w:r w:rsidR="0051597F">
        <w:rPr>
          <w:rtl/>
        </w:rPr>
        <w:instrText xml:space="preserve"> </w:instrText>
      </w:r>
      <w:r w:rsidR="0051597F">
        <w:rPr>
          <w:rtl/>
        </w:rPr>
        <w:fldChar w:fldCharType="separate"/>
      </w:r>
      <w:r w:rsidR="0051597F">
        <w:rPr>
          <w:rtl/>
        </w:rPr>
        <w:t>1</w:t>
      </w:r>
      <w:r w:rsidR="0051597F">
        <w:rPr>
          <w:rtl/>
        </w:rPr>
        <w:fldChar w:fldCharType="end"/>
      </w:r>
      <w:bookmarkEnd w:id="3"/>
      <w:r>
        <w:rPr>
          <w:rtl/>
        </w:rPr>
        <w:t xml:space="preserve"> توزیع داده ها در هر کلاس</w:t>
      </w:r>
    </w:p>
    <w:tbl>
      <w:tblPr>
        <w:tblStyle w:val="TableGrid"/>
        <w:tblpPr w:leftFromText="180" w:rightFromText="180" w:vertAnchor="text" w:tblpXSpec="center" w:tblpY="1"/>
        <w:bidiVisual/>
        <w:tblW w:w="8451" w:type="dxa"/>
        <w:tblLook w:val="04A0" w:firstRow="1" w:lastRow="0" w:firstColumn="1" w:lastColumn="0" w:noHBand="0" w:noVBand="1"/>
      </w:tblPr>
      <w:tblGrid>
        <w:gridCol w:w="1799"/>
        <w:gridCol w:w="1495"/>
        <w:gridCol w:w="1576"/>
        <w:gridCol w:w="1461"/>
        <w:gridCol w:w="2120"/>
      </w:tblGrid>
      <w:tr w:rsidR="00E34532" w:rsidRPr="00004FAE" w14:paraId="7B5C9121" w14:textId="77777777" w:rsidTr="009B6527">
        <w:trPr>
          <w:trHeight w:val="1429"/>
        </w:trPr>
        <w:tc>
          <w:tcPr>
            <w:tcW w:w="0" w:type="auto"/>
            <w:vAlign w:val="center"/>
            <w:hideMark/>
          </w:tcPr>
          <w:p w14:paraId="64A52B00" w14:textId="77777777" w:rsidR="00793E46" w:rsidRPr="00004FAE" w:rsidRDefault="00793E46" w:rsidP="00E34532">
            <w:pPr>
              <w:pStyle w:val="text"/>
              <w:jc w:val="center"/>
              <w:rPr>
                <w:sz w:val="22"/>
                <w:szCs w:val="22"/>
                <w:rtl/>
              </w:rPr>
            </w:pPr>
            <w:r w:rsidRPr="00004FAE">
              <w:rPr>
                <w:sz w:val="22"/>
                <w:szCs w:val="22"/>
                <w:rtl/>
              </w:rPr>
              <w:t>کلاس</w:t>
            </w:r>
          </w:p>
        </w:tc>
        <w:tc>
          <w:tcPr>
            <w:tcW w:w="0" w:type="auto"/>
            <w:vAlign w:val="center"/>
            <w:hideMark/>
          </w:tcPr>
          <w:p w14:paraId="2F6F9610" w14:textId="77777777" w:rsidR="00793E46" w:rsidRPr="00004FAE" w:rsidRDefault="00793E46" w:rsidP="00E34532">
            <w:pPr>
              <w:pStyle w:val="text"/>
              <w:jc w:val="center"/>
              <w:rPr>
                <w:sz w:val="22"/>
                <w:szCs w:val="22"/>
                <w:rtl/>
              </w:rPr>
            </w:pPr>
            <w:r w:rsidRPr="00004FAE">
              <w:rPr>
                <w:sz w:val="22"/>
                <w:szCs w:val="22"/>
                <w:rtl/>
              </w:rPr>
              <w:t>تعداد</w:t>
            </w:r>
            <w:r w:rsidRPr="00004FAE">
              <w:rPr>
                <w:sz w:val="22"/>
                <w:szCs w:val="22"/>
              </w:rPr>
              <w:t xml:space="preserve"> (Total)</w:t>
            </w:r>
          </w:p>
        </w:tc>
        <w:tc>
          <w:tcPr>
            <w:tcW w:w="0" w:type="auto"/>
            <w:vAlign w:val="center"/>
            <w:hideMark/>
          </w:tcPr>
          <w:p w14:paraId="66DCAF57" w14:textId="77777777" w:rsidR="00793E46" w:rsidRPr="00004FAE" w:rsidRDefault="00793E46" w:rsidP="00E34532">
            <w:pPr>
              <w:pStyle w:val="text"/>
              <w:jc w:val="center"/>
              <w:rPr>
                <w:sz w:val="22"/>
                <w:szCs w:val="22"/>
              </w:rPr>
            </w:pPr>
            <w:r w:rsidRPr="00004FAE">
              <w:rPr>
                <w:sz w:val="22"/>
                <w:szCs w:val="22"/>
                <w:rtl/>
              </w:rPr>
              <w:t>آموزش</w:t>
            </w:r>
            <w:r w:rsidRPr="00004FAE">
              <w:rPr>
                <w:sz w:val="22"/>
                <w:szCs w:val="22"/>
              </w:rPr>
              <w:t xml:space="preserve"> (Train)</w:t>
            </w:r>
          </w:p>
        </w:tc>
        <w:tc>
          <w:tcPr>
            <w:tcW w:w="0" w:type="auto"/>
            <w:vAlign w:val="center"/>
            <w:hideMark/>
          </w:tcPr>
          <w:p w14:paraId="3B3F7A0B" w14:textId="77777777" w:rsidR="00793E46" w:rsidRPr="00004FAE" w:rsidRDefault="00793E46" w:rsidP="00E34532">
            <w:pPr>
              <w:pStyle w:val="text"/>
              <w:jc w:val="center"/>
              <w:rPr>
                <w:sz w:val="22"/>
                <w:szCs w:val="22"/>
              </w:rPr>
            </w:pPr>
            <w:r w:rsidRPr="00004FAE">
              <w:rPr>
                <w:sz w:val="22"/>
                <w:szCs w:val="22"/>
                <w:rtl/>
              </w:rPr>
              <w:t>آزمون</w:t>
            </w:r>
            <w:r w:rsidRPr="00004FAE">
              <w:rPr>
                <w:sz w:val="22"/>
                <w:szCs w:val="22"/>
              </w:rPr>
              <w:t xml:space="preserve"> (Test)</w:t>
            </w:r>
          </w:p>
        </w:tc>
        <w:tc>
          <w:tcPr>
            <w:tcW w:w="0" w:type="auto"/>
            <w:vAlign w:val="center"/>
            <w:hideMark/>
          </w:tcPr>
          <w:p w14:paraId="0D39BEE2" w14:textId="15622CA2" w:rsidR="00793E46" w:rsidRPr="00004FAE" w:rsidRDefault="00793E46" w:rsidP="00E34532">
            <w:pPr>
              <w:pStyle w:val="text"/>
              <w:jc w:val="center"/>
              <w:rPr>
                <w:sz w:val="22"/>
                <w:szCs w:val="22"/>
                <w:rtl/>
              </w:rPr>
            </w:pPr>
            <w:r w:rsidRPr="00004FAE">
              <w:rPr>
                <w:sz w:val="22"/>
                <w:szCs w:val="22"/>
                <w:rtl/>
              </w:rPr>
              <w:t>اعتبارسنجی</w:t>
            </w:r>
            <w:r w:rsidRPr="00004FAE">
              <w:rPr>
                <w:sz w:val="22"/>
                <w:szCs w:val="22"/>
              </w:rPr>
              <w:t xml:space="preserve"> (Va</w:t>
            </w:r>
            <w:r w:rsidR="00067610">
              <w:rPr>
                <w:sz w:val="22"/>
                <w:szCs w:val="22"/>
              </w:rPr>
              <w:t>lidatioin</w:t>
            </w:r>
            <w:r w:rsidRPr="00004FAE">
              <w:rPr>
                <w:sz w:val="22"/>
                <w:szCs w:val="22"/>
              </w:rPr>
              <w:t>)</w:t>
            </w:r>
          </w:p>
        </w:tc>
      </w:tr>
      <w:tr w:rsidR="009B6527" w:rsidRPr="00004FAE" w14:paraId="267E5C59" w14:textId="77777777" w:rsidTr="009B6527">
        <w:trPr>
          <w:trHeight w:val="108"/>
        </w:trPr>
        <w:tc>
          <w:tcPr>
            <w:tcW w:w="0" w:type="auto"/>
            <w:vAlign w:val="center"/>
            <w:hideMark/>
          </w:tcPr>
          <w:p w14:paraId="2938A590" w14:textId="77777777" w:rsidR="00793E46" w:rsidRPr="00E34532" w:rsidRDefault="00793E46" w:rsidP="00E34532">
            <w:pPr>
              <w:pStyle w:val="text"/>
              <w:jc w:val="center"/>
              <w:rPr>
                <w:sz w:val="18"/>
                <w:szCs w:val="18"/>
              </w:rPr>
            </w:pPr>
            <w:r w:rsidRPr="00004FAE">
              <w:rPr>
                <w:sz w:val="18"/>
                <w:szCs w:val="18"/>
                <w:lang w:val="en"/>
              </w:rPr>
              <w:t>Aperture</w:t>
            </w:r>
          </w:p>
        </w:tc>
        <w:tc>
          <w:tcPr>
            <w:tcW w:w="0" w:type="auto"/>
            <w:vAlign w:val="center"/>
            <w:hideMark/>
          </w:tcPr>
          <w:p w14:paraId="7D34417A" w14:textId="77777777" w:rsidR="00793E46" w:rsidRPr="00004FAE" w:rsidRDefault="00793E46" w:rsidP="00E34532">
            <w:pPr>
              <w:pStyle w:val="text"/>
              <w:jc w:val="center"/>
            </w:pPr>
            <w:r w:rsidRPr="00004FAE">
              <w:rPr>
                <w:rtl/>
              </w:rPr>
              <w:t>۴۰۰</w:t>
            </w:r>
          </w:p>
        </w:tc>
        <w:tc>
          <w:tcPr>
            <w:tcW w:w="0" w:type="auto"/>
            <w:vAlign w:val="center"/>
            <w:hideMark/>
          </w:tcPr>
          <w:p w14:paraId="58C0E00D" w14:textId="77777777" w:rsidR="00793E46" w:rsidRPr="00004FAE" w:rsidRDefault="00793E46" w:rsidP="00E34532">
            <w:pPr>
              <w:pStyle w:val="text"/>
              <w:jc w:val="center"/>
              <w:rPr>
                <w:rtl/>
              </w:rPr>
            </w:pPr>
            <w:r w:rsidRPr="00004FAE">
              <w:rPr>
                <w:rtl/>
              </w:rPr>
              <w:t>۳۰۰</w:t>
            </w:r>
          </w:p>
        </w:tc>
        <w:tc>
          <w:tcPr>
            <w:tcW w:w="0" w:type="auto"/>
            <w:vAlign w:val="center"/>
            <w:hideMark/>
          </w:tcPr>
          <w:p w14:paraId="7A6040F0" w14:textId="77777777" w:rsidR="00793E46" w:rsidRPr="00004FAE" w:rsidRDefault="00793E46" w:rsidP="00E34532">
            <w:pPr>
              <w:pStyle w:val="text"/>
              <w:jc w:val="center"/>
              <w:rPr>
                <w:rtl/>
              </w:rPr>
            </w:pPr>
            <w:r w:rsidRPr="00004FAE">
              <w:rPr>
                <w:rtl/>
              </w:rPr>
              <w:t>۶۴</w:t>
            </w:r>
          </w:p>
        </w:tc>
        <w:tc>
          <w:tcPr>
            <w:tcW w:w="0" w:type="auto"/>
            <w:vAlign w:val="center"/>
            <w:hideMark/>
          </w:tcPr>
          <w:p w14:paraId="59A83ECE" w14:textId="77777777" w:rsidR="00793E46" w:rsidRPr="00004FAE" w:rsidRDefault="00793E46" w:rsidP="00E34532">
            <w:pPr>
              <w:pStyle w:val="text"/>
              <w:jc w:val="center"/>
              <w:rPr>
                <w:rtl/>
              </w:rPr>
            </w:pPr>
            <w:r w:rsidRPr="00004FAE">
              <w:rPr>
                <w:rtl/>
              </w:rPr>
              <w:t>۳۶</w:t>
            </w:r>
          </w:p>
        </w:tc>
      </w:tr>
      <w:tr w:rsidR="00E34532" w:rsidRPr="00004FAE" w14:paraId="510DF474" w14:textId="77777777" w:rsidTr="009B6527">
        <w:trPr>
          <w:trHeight w:val="1207"/>
        </w:trPr>
        <w:tc>
          <w:tcPr>
            <w:tcW w:w="0" w:type="auto"/>
            <w:vAlign w:val="center"/>
            <w:hideMark/>
          </w:tcPr>
          <w:p w14:paraId="58A9914E" w14:textId="77777777" w:rsidR="00793E46" w:rsidRPr="00E34532" w:rsidRDefault="00793E46" w:rsidP="00067610">
            <w:pPr>
              <w:pStyle w:val="NoSpacing"/>
              <w:rPr>
                <w:noProof/>
                <w:rtl/>
                <w:lang w:bidi="fa-IR"/>
              </w:rPr>
            </w:pPr>
            <w:r w:rsidRPr="00004FAE">
              <w:rPr>
                <w:noProof/>
                <w:lang w:val="en" w:bidi="fa-IR"/>
              </w:rPr>
              <w:t>Chaotic Motion</w:t>
            </w:r>
          </w:p>
        </w:tc>
        <w:tc>
          <w:tcPr>
            <w:tcW w:w="0" w:type="auto"/>
            <w:vAlign w:val="center"/>
            <w:hideMark/>
          </w:tcPr>
          <w:p w14:paraId="7C384868" w14:textId="77777777" w:rsidR="00793E46" w:rsidRPr="00004FAE" w:rsidRDefault="00793E46" w:rsidP="00E34532">
            <w:pPr>
              <w:pStyle w:val="text"/>
              <w:jc w:val="center"/>
            </w:pPr>
            <w:r w:rsidRPr="00004FAE">
              <w:rPr>
                <w:rtl/>
              </w:rPr>
              <w:t>۲۹۱</w:t>
            </w:r>
          </w:p>
        </w:tc>
        <w:tc>
          <w:tcPr>
            <w:tcW w:w="0" w:type="auto"/>
            <w:vAlign w:val="center"/>
            <w:hideMark/>
          </w:tcPr>
          <w:p w14:paraId="163EAD47" w14:textId="77777777" w:rsidR="00793E46" w:rsidRPr="00004FAE" w:rsidRDefault="00793E46" w:rsidP="00E34532">
            <w:pPr>
              <w:pStyle w:val="text"/>
              <w:jc w:val="center"/>
              <w:rPr>
                <w:rtl/>
              </w:rPr>
            </w:pPr>
            <w:r w:rsidRPr="00004FAE">
              <w:rPr>
                <w:rtl/>
              </w:rPr>
              <w:t>۲۲۶</w:t>
            </w:r>
          </w:p>
        </w:tc>
        <w:tc>
          <w:tcPr>
            <w:tcW w:w="0" w:type="auto"/>
            <w:vAlign w:val="center"/>
            <w:hideMark/>
          </w:tcPr>
          <w:p w14:paraId="7D8A3B0E" w14:textId="77777777" w:rsidR="00793E46" w:rsidRPr="00004FAE" w:rsidRDefault="00793E46" w:rsidP="00E34532">
            <w:pPr>
              <w:pStyle w:val="text"/>
              <w:jc w:val="center"/>
              <w:rPr>
                <w:rtl/>
              </w:rPr>
            </w:pPr>
            <w:r w:rsidRPr="00004FAE">
              <w:rPr>
                <w:rtl/>
              </w:rPr>
              <w:t>۴۴</w:t>
            </w:r>
          </w:p>
        </w:tc>
        <w:tc>
          <w:tcPr>
            <w:tcW w:w="0" w:type="auto"/>
            <w:vAlign w:val="center"/>
            <w:hideMark/>
          </w:tcPr>
          <w:p w14:paraId="3B08861E" w14:textId="77777777" w:rsidR="00793E46" w:rsidRPr="00004FAE" w:rsidRDefault="00793E46" w:rsidP="00E34532">
            <w:pPr>
              <w:pStyle w:val="text"/>
              <w:jc w:val="center"/>
              <w:rPr>
                <w:rtl/>
              </w:rPr>
            </w:pPr>
            <w:r w:rsidRPr="00004FAE">
              <w:rPr>
                <w:rtl/>
              </w:rPr>
              <w:t>۲۱</w:t>
            </w:r>
          </w:p>
        </w:tc>
      </w:tr>
      <w:tr w:rsidR="009B6527" w:rsidRPr="00004FAE" w14:paraId="48151B04" w14:textId="77777777" w:rsidTr="009B6527">
        <w:trPr>
          <w:trHeight w:val="1207"/>
        </w:trPr>
        <w:tc>
          <w:tcPr>
            <w:tcW w:w="0" w:type="auto"/>
            <w:vAlign w:val="center"/>
            <w:hideMark/>
          </w:tcPr>
          <w:p w14:paraId="1F67F1E4" w14:textId="77777777" w:rsidR="00793E46" w:rsidRPr="00004FAE" w:rsidRDefault="00793E46" w:rsidP="00E34532">
            <w:pPr>
              <w:pStyle w:val="text"/>
              <w:jc w:val="center"/>
              <w:rPr>
                <w:sz w:val="18"/>
                <w:szCs w:val="18"/>
                <w:rtl/>
              </w:rPr>
            </w:pPr>
            <w:r w:rsidRPr="00004FAE">
              <w:rPr>
                <w:sz w:val="18"/>
                <w:szCs w:val="18"/>
                <w:lang w:val="en"/>
              </w:rPr>
              <w:t>Dominant Multiple</w:t>
            </w:r>
          </w:p>
        </w:tc>
        <w:tc>
          <w:tcPr>
            <w:tcW w:w="0" w:type="auto"/>
            <w:vAlign w:val="center"/>
            <w:hideMark/>
          </w:tcPr>
          <w:p w14:paraId="71B772F2" w14:textId="77777777" w:rsidR="00793E46" w:rsidRPr="00004FAE" w:rsidRDefault="00793E46" w:rsidP="00E34532">
            <w:pPr>
              <w:pStyle w:val="text"/>
              <w:jc w:val="center"/>
            </w:pPr>
            <w:r w:rsidRPr="00004FAE">
              <w:rPr>
                <w:rtl/>
              </w:rPr>
              <w:t>۵۵۴</w:t>
            </w:r>
          </w:p>
        </w:tc>
        <w:tc>
          <w:tcPr>
            <w:tcW w:w="0" w:type="auto"/>
            <w:vAlign w:val="center"/>
            <w:hideMark/>
          </w:tcPr>
          <w:p w14:paraId="25C193D2" w14:textId="77777777" w:rsidR="00793E46" w:rsidRPr="00004FAE" w:rsidRDefault="00793E46" w:rsidP="00E34532">
            <w:pPr>
              <w:pStyle w:val="text"/>
              <w:jc w:val="center"/>
              <w:rPr>
                <w:rtl/>
              </w:rPr>
            </w:pPr>
            <w:r w:rsidRPr="00004FAE">
              <w:rPr>
                <w:rtl/>
              </w:rPr>
              <w:t>۴۳۵</w:t>
            </w:r>
          </w:p>
        </w:tc>
        <w:tc>
          <w:tcPr>
            <w:tcW w:w="0" w:type="auto"/>
            <w:vAlign w:val="center"/>
            <w:hideMark/>
          </w:tcPr>
          <w:p w14:paraId="0E5093F8" w14:textId="77777777" w:rsidR="00793E46" w:rsidRPr="00004FAE" w:rsidRDefault="00793E46" w:rsidP="00E34532">
            <w:pPr>
              <w:pStyle w:val="text"/>
              <w:jc w:val="center"/>
              <w:rPr>
                <w:rtl/>
              </w:rPr>
            </w:pPr>
            <w:r w:rsidRPr="00004FAE">
              <w:rPr>
                <w:rtl/>
              </w:rPr>
              <w:t>۷۵</w:t>
            </w:r>
          </w:p>
        </w:tc>
        <w:tc>
          <w:tcPr>
            <w:tcW w:w="0" w:type="auto"/>
            <w:vAlign w:val="center"/>
            <w:hideMark/>
          </w:tcPr>
          <w:p w14:paraId="444938CE" w14:textId="77777777" w:rsidR="00793E46" w:rsidRPr="00004FAE" w:rsidRDefault="00793E46" w:rsidP="00E34532">
            <w:pPr>
              <w:pStyle w:val="text"/>
              <w:jc w:val="center"/>
              <w:rPr>
                <w:rtl/>
              </w:rPr>
            </w:pPr>
            <w:r w:rsidRPr="00004FAE">
              <w:rPr>
                <w:rtl/>
              </w:rPr>
              <w:t>۴۴</w:t>
            </w:r>
          </w:p>
        </w:tc>
      </w:tr>
      <w:tr w:rsidR="00E34532" w:rsidRPr="00004FAE" w14:paraId="35CB1EA9" w14:textId="77777777" w:rsidTr="009B6527">
        <w:trPr>
          <w:trHeight w:val="1207"/>
        </w:trPr>
        <w:tc>
          <w:tcPr>
            <w:tcW w:w="0" w:type="auto"/>
            <w:vAlign w:val="center"/>
            <w:hideMark/>
          </w:tcPr>
          <w:p w14:paraId="6CBA3CAC" w14:textId="77777777" w:rsidR="00793E46" w:rsidRPr="00E34532" w:rsidRDefault="00793E46" w:rsidP="00E34532">
            <w:pPr>
              <w:pStyle w:val="text"/>
              <w:jc w:val="center"/>
              <w:rPr>
                <w:sz w:val="18"/>
                <w:szCs w:val="18"/>
                <w:rtl/>
              </w:rPr>
            </w:pPr>
            <w:r w:rsidRPr="00004FAE">
              <w:rPr>
                <w:sz w:val="18"/>
                <w:szCs w:val="18"/>
                <w:lang w:val="en"/>
              </w:rPr>
              <w:t>Explosion</w:t>
            </w:r>
          </w:p>
        </w:tc>
        <w:tc>
          <w:tcPr>
            <w:tcW w:w="0" w:type="auto"/>
            <w:vAlign w:val="center"/>
            <w:hideMark/>
          </w:tcPr>
          <w:p w14:paraId="3FB6729E" w14:textId="77777777" w:rsidR="00793E46" w:rsidRPr="00004FAE" w:rsidRDefault="00793E46" w:rsidP="00E34532">
            <w:pPr>
              <w:pStyle w:val="text"/>
              <w:jc w:val="center"/>
              <w:rPr>
                <w:rtl/>
              </w:rPr>
            </w:pPr>
            <w:r w:rsidRPr="00004FAE">
              <w:rPr>
                <w:rtl/>
              </w:rPr>
              <w:t>۴۶۴</w:t>
            </w:r>
          </w:p>
        </w:tc>
        <w:tc>
          <w:tcPr>
            <w:tcW w:w="0" w:type="auto"/>
            <w:vAlign w:val="center"/>
            <w:hideMark/>
          </w:tcPr>
          <w:p w14:paraId="5557F309" w14:textId="77777777" w:rsidR="00793E46" w:rsidRPr="00004FAE" w:rsidRDefault="00793E46" w:rsidP="00E34532">
            <w:pPr>
              <w:pStyle w:val="text"/>
              <w:jc w:val="center"/>
              <w:rPr>
                <w:rtl/>
              </w:rPr>
            </w:pPr>
            <w:r w:rsidRPr="00004FAE">
              <w:rPr>
                <w:rtl/>
              </w:rPr>
              <w:t>۴۰۱</w:t>
            </w:r>
          </w:p>
        </w:tc>
        <w:tc>
          <w:tcPr>
            <w:tcW w:w="0" w:type="auto"/>
            <w:vAlign w:val="center"/>
            <w:hideMark/>
          </w:tcPr>
          <w:p w14:paraId="2A137FBB" w14:textId="77777777" w:rsidR="00793E46" w:rsidRPr="00004FAE" w:rsidRDefault="00793E46" w:rsidP="00E34532">
            <w:pPr>
              <w:pStyle w:val="text"/>
              <w:jc w:val="center"/>
              <w:rPr>
                <w:rtl/>
              </w:rPr>
            </w:pPr>
            <w:r w:rsidRPr="00004FAE">
              <w:rPr>
                <w:rtl/>
              </w:rPr>
              <w:t>۴۲</w:t>
            </w:r>
          </w:p>
        </w:tc>
        <w:tc>
          <w:tcPr>
            <w:tcW w:w="0" w:type="auto"/>
            <w:vAlign w:val="center"/>
            <w:hideMark/>
          </w:tcPr>
          <w:p w14:paraId="4917EC25" w14:textId="77777777" w:rsidR="00793E46" w:rsidRPr="00004FAE" w:rsidRDefault="00793E46" w:rsidP="00E34532">
            <w:pPr>
              <w:pStyle w:val="text"/>
              <w:jc w:val="center"/>
              <w:rPr>
                <w:rtl/>
              </w:rPr>
            </w:pPr>
            <w:r w:rsidRPr="00004FAE">
              <w:rPr>
                <w:rtl/>
              </w:rPr>
              <w:t>۲۱</w:t>
            </w:r>
          </w:p>
        </w:tc>
      </w:tr>
      <w:tr w:rsidR="009B6527" w:rsidRPr="00004FAE" w14:paraId="4E4582DF" w14:textId="77777777" w:rsidTr="009B6527">
        <w:trPr>
          <w:trHeight w:val="1207"/>
        </w:trPr>
        <w:tc>
          <w:tcPr>
            <w:tcW w:w="0" w:type="auto"/>
            <w:vAlign w:val="center"/>
            <w:hideMark/>
          </w:tcPr>
          <w:p w14:paraId="4C63FD5B" w14:textId="77777777" w:rsidR="00793E46" w:rsidRPr="00E34532" w:rsidRDefault="00793E46" w:rsidP="00E34532">
            <w:pPr>
              <w:pStyle w:val="text"/>
              <w:jc w:val="center"/>
              <w:rPr>
                <w:sz w:val="18"/>
                <w:szCs w:val="18"/>
                <w:rtl/>
              </w:rPr>
            </w:pPr>
            <w:r w:rsidRPr="00004FAE">
              <w:rPr>
                <w:sz w:val="18"/>
                <w:szCs w:val="18"/>
                <w:lang w:val="en"/>
              </w:rPr>
              <w:t>Fire</w:t>
            </w:r>
          </w:p>
        </w:tc>
        <w:tc>
          <w:tcPr>
            <w:tcW w:w="0" w:type="auto"/>
            <w:vAlign w:val="center"/>
            <w:hideMark/>
          </w:tcPr>
          <w:p w14:paraId="32FB5C3C" w14:textId="77777777" w:rsidR="00793E46" w:rsidRPr="00004FAE" w:rsidRDefault="00793E46" w:rsidP="00E34532">
            <w:pPr>
              <w:pStyle w:val="text"/>
              <w:jc w:val="center"/>
            </w:pPr>
            <w:r w:rsidRPr="00004FAE">
              <w:rPr>
                <w:rtl/>
              </w:rPr>
              <w:t>۴۸۳</w:t>
            </w:r>
          </w:p>
        </w:tc>
        <w:tc>
          <w:tcPr>
            <w:tcW w:w="0" w:type="auto"/>
            <w:vAlign w:val="center"/>
            <w:hideMark/>
          </w:tcPr>
          <w:p w14:paraId="700E2AE8" w14:textId="77777777" w:rsidR="00793E46" w:rsidRPr="00004FAE" w:rsidRDefault="00793E46" w:rsidP="00E34532">
            <w:pPr>
              <w:pStyle w:val="text"/>
              <w:jc w:val="center"/>
              <w:rPr>
                <w:rtl/>
              </w:rPr>
            </w:pPr>
            <w:r w:rsidRPr="00004FAE">
              <w:rPr>
                <w:rtl/>
              </w:rPr>
              <w:t>۳۶۷</w:t>
            </w:r>
          </w:p>
        </w:tc>
        <w:tc>
          <w:tcPr>
            <w:tcW w:w="0" w:type="auto"/>
            <w:vAlign w:val="center"/>
            <w:hideMark/>
          </w:tcPr>
          <w:p w14:paraId="6A910090" w14:textId="77777777" w:rsidR="00793E46" w:rsidRPr="00004FAE" w:rsidRDefault="00793E46" w:rsidP="00E34532">
            <w:pPr>
              <w:pStyle w:val="text"/>
              <w:jc w:val="center"/>
              <w:rPr>
                <w:rtl/>
              </w:rPr>
            </w:pPr>
            <w:r w:rsidRPr="00004FAE">
              <w:rPr>
                <w:rtl/>
              </w:rPr>
              <w:t>۸۰</w:t>
            </w:r>
          </w:p>
        </w:tc>
        <w:tc>
          <w:tcPr>
            <w:tcW w:w="0" w:type="auto"/>
            <w:vAlign w:val="center"/>
            <w:hideMark/>
          </w:tcPr>
          <w:p w14:paraId="57CF7EEF" w14:textId="77777777" w:rsidR="00793E46" w:rsidRPr="00004FAE" w:rsidRDefault="00793E46" w:rsidP="00E34532">
            <w:pPr>
              <w:pStyle w:val="text"/>
              <w:jc w:val="center"/>
              <w:rPr>
                <w:rtl/>
              </w:rPr>
            </w:pPr>
            <w:r w:rsidRPr="00004FAE">
              <w:rPr>
                <w:rtl/>
              </w:rPr>
              <w:t>۳۶</w:t>
            </w:r>
          </w:p>
        </w:tc>
      </w:tr>
      <w:tr w:rsidR="00E34532" w:rsidRPr="00004FAE" w14:paraId="11298E62" w14:textId="77777777" w:rsidTr="009B6527">
        <w:trPr>
          <w:trHeight w:val="1207"/>
        </w:trPr>
        <w:tc>
          <w:tcPr>
            <w:tcW w:w="0" w:type="auto"/>
            <w:vAlign w:val="center"/>
            <w:hideMark/>
          </w:tcPr>
          <w:p w14:paraId="5BBA7C01" w14:textId="77777777" w:rsidR="00793E46" w:rsidRPr="00E34532" w:rsidRDefault="00793E46" w:rsidP="00E34532">
            <w:pPr>
              <w:pStyle w:val="text"/>
              <w:jc w:val="center"/>
              <w:rPr>
                <w:sz w:val="18"/>
                <w:szCs w:val="18"/>
                <w:rtl/>
              </w:rPr>
            </w:pPr>
            <w:r w:rsidRPr="00004FAE">
              <w:rPr>
                <w:sz w:val="18"/>
                <w:szCs w:val="18"/>
                <w:lang w:val="en"/>
              </w:rPr>
              <w:t>Flag</w:t>
            </w:r>
          </w:p>
        </w:tc>
        <w:tc>
          <w:tcPr>
            <w:tcW w:w="0" w:type="auto"/>
            <w:vAlign w:val="center"/>
            <w:hideMark/>
          </w:tcPr>
          <w:p w14:paraId="1C3407C9" w14:textId="77777777" w:rsidR="00793E46" w:rsidRPr="00004FAE" w:rsidRDefault="00793E46" w:rsidP="00E34532">
            <w:pPr>
              <w:pStyle w:val="text"/>
              <w:jc w:val="center"/>
            </w:pPr>
            <w:r w:rsidRPr="00004FAE">
              <w:rPr>
                <w:rtl/>
              </w:rPr>
              <w:t>۱۵۷</w:t>
            </w:r>
          </w:p>
        </w:tc>
        <w:tc>
          <w:tcPr>
            <w:tcW w:w="0" w:type="auto"/>
            <w:vAlign w:val="center"/>
            <w:hideMark/>
          </w:tcPr>
          <w:p w14:paraId="131B6032" w14:textId="77777777" w:rsidR="00793E46" w:rsidRPr="00004FAE" w:rsidRDefault="00793E46" w:rsidP="00E34532">
            <w:pPr>
              <w:pStyle w:val="text"/>
              <w:jc w:val="center"/>
              <w:rPr>
                <w:rtl/>
              </w:rPr>
            </w:pPr>
            <w:r w:rsidRPr="00004FAE">
              <w:rPr>
                <w:rtl/>
              </w:rPr>
              <w:t>۱۲۶</w:t>
            </w:r>
          </w:p>
        </w:tc>
        <w:tc>
          <w:tcPr>
            <w:tcW w:w="0" w:type="auto"/>
            <w:vAlign w:val="center"/>
            <w:hideMark/>
          </w:tcPr>
          <w:p w14:paraId="1C461E28" w14:textId="77777777" w:rsidR="00793E46" w:rsidRPr="00004FAE" w:rsidRDefault="00793E46" w:rsidP="00E34532">
            <w:pPr>
              <w:pStyle w:val="text"/>
              <w:jc w:val="center"/>
              <w:rPr>
                <w:rtl/>
              </w:rPr>
            </w:pPr>
            <w:r w:rsidRPr="00004FAE">
              <w:rPr>
                <w:rtl/>
              </w:rPr>
              <w:t>۲۲</w:t>
            </w:r>
          </w:p>
        </w:tc>
        <w:tc>
          <w:tcPr>
            <w:tcW w:w="0" w:type="auto"/>
            <w:vAlign w:val="center"/>
            <w:hideMark/>
          </w:tcPr>
          <w:p w14:paraId="48FF9CA7" w14:textId="77777777" w:rsidR="00793E46" w:rsidRPr="00004FAE" w:rsidRDefault="00793E46" w:rsidP="00E34532">
            <w:pPr>
              <w:pStyle w:val="text"/>
              <w:jc w:val="center"/>
              <w:rPr>
                <w:rtl/>
              </w:rPr>
            </w:pPr>
            <w:r w:rsidRPr="00004FAE">
              <w:rPr>
                <w:rtl/>
              </w:rPr>
              <w:t>۹</w:t>
            </w:r>
          </w:p>
        </w:tc>
      </w:tr>
      <w:tr w:rsidR="009B6527" w:rsidRPr="00004FAE" w14:paraId="760D213C" w14:textId="77777777" w:rsidTr="009B6527">
        <w:trPr>
          <w:trHeight w:val="1207"/>
        </w:trPr>
        <w:tc>
          <w:tcPr>
            <w:tcW w:w="0" w:type="auto"/>
            <w:vAlign w:val="center"/>
            <w:hideMark/>
          </w:tcPr>
          <w:p w14:paraId="024805AB" w14:textId="77777777" w:rsidR="00793E46" w:rsidRPr="00E34532" w:rsidRDefault="00793E46" w:rsidP="00E34532">
            <w:pPr>
              <w:pStyle w:val="text"/>
              <w:jc w:val="center"/>
              <w:rPr>
                <w:sz w:val="18"/>
                <w:szCs w:val="18"/>
                <w:rtl/>
              </w:rPr>
            </w:pPr>
            <w:r w:rsidRPr="00004FAE">
              <w:rPr>
                <w:sz w:val="18"/>
                <w:szCs w:val="18"/>
                <w:lang w:val="en"/>
              </w:rPr>
              <w:t>Rotary Motion</w:t>
            </w:r>
          </w:p>
        </w:tc>
        <w:tc>
          <w:tcPr>
            <w:tcW w:w="0" w:type="auto"/>
            <w:vAlign w:val="center"/>
            <w:hideMark/>
          </w:tcPr>
          <w:p w14:paraId="200E3037" w14:textId="77777777" w:rsidR="00793E46" w:rsidRPr="00004FAE" w:rsidRDefault="00793E46" w:rsidP="00E34532">
            <w:pPr>
              <w:pStyle w:val="text"/>
              <w:jc w:val="center"/>
            </w:pPr>
            <w:r w:rsidRPr="00004FAE">
              <w:rPr>
                <w:rtl/>
              </w:rPr>
              <w:t>۱۵۳</w:t>
            </w:r>
          </w:p>
        </w:tc>
        <w:tc>
          <w:tcPr>
            <w:tcW w:w="0" w:type="auto"/>
            <w:vAlign w:val="center"/>
            <w:hideMark/>
          </w:tcPr>
          <w:p w14:paraId="5B5C5F36" w14:textId="77777777" w:rsidR="00793E46" w:rsidRPr="00004FAE" w:rsidRDefault="00793E46" w:rsidP="00E34532">
            <w:pPr>
              <w:pStyle w:val="text"/>
              <w:jc w:val="center"/>
              <w:rPr>
                <w:rtl/>
              </w:rPr>
            </w:pPr>
            <w:r w:rsidRPr="00004FAE">
              <w:rPr>
                <w:rtl/>
              </w:rPr>
              <w:t>۱۱۷</w:t>
            </w:r>
          </w:p>
        </w:tc>
        <w:tc>
          <w:tcPr>
            <w:tcW w:w="0" w:type="auto"/>
            <w:vAlign w:val="center"/>
            <w:hideMark/>
          </w:tcPr>
          <w:p w14:paraId="01BD7210" w14:textId="77777777" w:rsidR="00793E46" w:rsidRPr="00004FAE" w:rsidRDefault="00793E46" w:rsidP="00E34532">
            <w:pPr>
              <w:pStyle w:val="text"/>
              <w:jc w:val="center"/>
              <w:rPr>
                <w:rtl/>
              </w:rPr>
            </w:pPr>
            <w:r w:rsidRPr="00004FAE">
              <w:rPr>
                <w:rtl/>
              </w:rPr>
              <w:t>۲۲</w:t>
            </w:r>
          </w:p>
        </w:tc>
        <w:tc>
          <w:tcPr>
            <w:tcW w:w="0" w:type="auto"/>
            <w:vAlign w:val="center"/>
            <w:hideMark/>
          </w:tcPr>
          <w:p w14:paraId="5BCD8250" w14:textId="77777777" w:rsidR="00793E46" w:rsidRPr="00004FAE" w:rsidRDefault="00793E46" w:rsidP="00E34532">
            <w:pPr>
              <w:pStyle w:val="text"/>
              <w:jc w:val="center"/>
              <w:rPr>
                <w:rtl/>
              </w:rPr>
            </w:pPr>
            <w:r w:rsidRPr="00004FAE">
              <w:rPr>
                <w:rtl/>
              </w:rPr>
              <w:t>۱۴</w:t>
            </w:r>
          </w:p>
        </w:tc>
      </w:tr>
      <w:tr w:rsidR="00E34532" w:rsidRPr="00004FAE" w14:paraId="59136453" w14:textId="77777777" w:rsidTr="009B6527">
        <w:trPr>
          <w:trHeight w:val="108"/>
        </w:trPr>
        <w:tc>
          <w:tcPr>
            <w:tcW w:w="0" w:type="auto"/>
            <w:vAlign w:val="center"/>
            <w:hideMark/>
          </w:tcPr>
          <w:p w14:paraId="70C0FA66" w14:textId="77777777" w:rsidR="00793E46" w:rsidRPr="00E34532" w:rsidRDefault="00793E46" w:rsidP="00E34532">
            <w:pPr>
              <w:pStyle w:val="text"/>
              <w:jc w:val="center"/>
              <w:rPr>
                <w:sz w:val="18"/>
                <w:szCs w:val="18"/>
                <w:rtl/>
              </w:rPr>
            </w:pPr>
            <w:r w:rsidRPr="00004FAE">
              <w:rPr>
                <w:sz w:val="18"/>
                <w:szCs w:val="18"/>
                <w:lang w:val="en"/>
              </w:rPr>
              <w:t>Total</w:t>
            </w:r>
          </w:p>
        </w:tc>
        <w:tc>
          <w:tcPr>
            <w:tcW w:w="0" w:type="auto"/>
            <w:vAlign w:val="center"/>
            <w:hideMark/>
          </w:tcPr>
          <w:p w14:paraId="365301C8" w14:textId="77777777" w:rsidR="00793E46" w:rsidRPr="00004FAE" w:rsidRDefault="00793E46" w:rsidP="00E34532">
            <w:pPr>
              <w:pStyle w:val="text"/>
              <w:jc w:val="center"/>
            </w:pPr>
            <w:r w:rsidRPr="00004FAE">
              <w:rPr>
                <w:rtl/>
              </w:rPr>
              <w:t>۲۵۰۲</w:t>
            </w:r>
          </w:p>
        </w:tc>
        <w:tc>
          <w:tcPr>
            <w:tcW w:w="0" w:type="auto"/>
            <w:vAlign w:val="center"/>
            <w:hideMark/>
          </w:tcPr>
          <w:p w14:paraId="297830B2" w14:textId="77777777" w:rsidR="00793E46" w:rsidRPr="00004FAE" w:rsidRDefault="00793E46" w:rsidP="00E34532">
            <w:pPr>
              <w:pStyle w:val="text"/>
              <w:jc w:val="center"/>
              <w:rPr>
                <w:rtl/>
              </w:rPr>
            </w:pPr>
            <w:r w:rsidRPr="00004FAE">
              <w:rPr>
                <w:rtl/>
              </w:rPr>
              <w:t>۱۹۷۲</w:t>
            </w:r>
          </w:p>
        </w:tc>
        <w:tc>
          <w:tcPr>
            <w:tcW w:w="0" w:type="auto"/>
            <w:vAlign w:val="center"/>
            <w:hideMark/>
          </w:tcPr>
          <w:p w14:paraId="02F0EABE" w14:textId="77777777" w:rsidR="00793E46" w:rsidRPr="00004FAE" w:rsidRDefault="00793E46" w:rsidP="00E34532">
            <w:pPr>
              <w:pStyle w:val="text"/>
              <w:jc w:val="center"/>
              <w:rPr>
                <w:rtl/>
              </w:rPr>
            </w:pPr>
            <w:r w:rsidRPr="00004FAE">
              <w:rPr>
                <w:rtl/>
              </w:rPr>
              <w:t>۳۴۹</w:t>
            </w:r>
          </w:p>
        </w:tc>
        <w:tc>
          <w:tcPr>
            <w:tcW w:w="0" w:type="auto"/>
            <w:vAlign w:val="center"/>
            <w:hideMark/>
          </w:tcPr>
          <w:p w14:paraId="6F6A38D6" w14:textId="77777777" w:rsidR="00793E46" w:rsidRPr="00004FAE" w:rsidRDefault="00793E46" w:rsidP="00E34532">
            <w:pPr>
              <w:pStyle w:val="text"/>
              <w:jc w:val="center"/>
              <w:rPr>
                <w:rtl/>
              </w:rPr>
            </w:pPr>
            <w:r w:rsidRPr="00004FAE">
              <w:rPr>
                <w:rtl/>
              </w:rPr>
              <w:t>۱۸۱</w:t>
            </w:r>
          </w:p>
        </w:tc>
      </w:tr>
    </w:tbl>
    <w:p w14:paraId="292EEEF7" w14:textId="77777777" w:rsidR="00A62B46" w:rsidRDefault="00A62B46" w:rsidP="00A62B46">
      <w:pPr>
        <w:ind w:firstLine="0"/>
      </w:pPr>
    </w:p>
    <w:p w14:paraId="197D9760" w14:textId="6C62E66E" w:rsidR="00A62B46" w:rsidRPr="00A62B46" w:rsidRDefault="00A62B46" w:rsidP="00A62B46">
      <w:pPr>
        <w:ind w:firstLine="0"/>
      </w:pPr>
      <w:r w:rsidRPr="00234C4B">
        <w:rPr>
          <w:i/>
          <w:iCs/>
          <w:rtl/>
        </w:rPr>
        <w:t>تمرکز</w:t>
      </w:r>
      <w:r w:rsidRPr="00A62B46">
        <w:t xml:space="preserve">: </w:t>
      </w:r>
      <w:r w:rsidRPr="00A62B46">
        <w:rPr>
          <w:rtl/>
        </w:rPr>
        <w:t>سهم عمده داده‌ها بر روی الگوهای ترکیبی</w:t>
      </w:r>
      <w:r w:rsidRPr="00A62B46">
        <w:t xml:space="preserve"> (Dominant Multiple)</w:t>
      </w:r>
      <w:r w:rsidRPr="00A62B46">
        <w:rPr>
          <w:rtl/>
        </w:rPr>
        <w:t>، الگوهای طبیعی (آتش و انفجار) قرار دارد</w:t>
      </w:r>
      <w:r w:rsidRPr="00A62B46">
        <w:t xml:space="preserve">. </w:t>
      </w:r>
    </w:p>
    <w:p w14:paraId="02250822" w14:textId="08924DE1" w:rsidR="00A62B46" w:rsidRPr="00A62B46" w:rsidRDefault="00A62B46" w:rsidP="00A62B46">
      <w:pPr>
        <w:ind w:firstLine="0"/>
      </w:pPr>
      <w:r w:rsidRPr="00234C4B">
        <w:rPr>
          <w:i/>
          <w:iCs/>
          <w:rtl/>
        </w:rPr>
        <w:t>تنوع</w:t>
      </w:r>
      <w:r w:rsidRPr="00A62B46">
        <w:t xml:space="preserve">: </w:t>
      </w:r>
      <w:r w:rsidRPr="00A62B46">
        <w:rPr>
          <w:rtl/>
        </w:rPr>
        <w:t>وجود دسته‌های</w:t>
      </w:r>
      <w:r w:rsidRPr="00A62B46">
        <w:t xml:space="preserve"> Chaotic Motion</w:t>
      </w:r>
      <w:r w:rsidRPr="00A62B46">
        <w:rPr>
          <w:rtl/>
        </w:rPr>
        <w:t xml:space="preserve">، </w:t>
      </w:r>
      <w:r w:rsidRPr="00A62B46">
        <w:t xml:space="preserve">Flag </w:t>
      </w:r>
      <w:r w:rsidRPr="00A62B46">
        <w:rPr>
          <w:rtl/>
        </w:rPr>
        <w:t>و</w:t>
      </w:r>
      <w:r w:rsidRPr="00A62B46">
        <w:t xml:space="preserve"> Rotary Motion </w:t>
      </w:r>
      <w:r w:rsidRPr="00A62B46">
        <w:rPr>
          <w:rtl/>
        </w:rPr>
        <w:t>نشان‌دهنده تنوع حرکات در داده‌هاست که سیستم تشخیص باید قادر به تفکیک و شناسایی دقیق آن‌ها باشد</w:t>
      </w:r>
      <w:r w:rsidRPr="00A62B46">
        <w:t xml:space="preserve">. </w:t>
      </w:r>
    </w:p>
    <w:p w14:paraId="61B5B40D" w14:textId="6FC26389" w:rsidR="00A62B46" w:rsidRPr="00A62B46" w:rsidRDefault="00A62B46" w:rsidP="00A62B46">
      <w:pPr>
        <w:ind w:firstLine="0"/>
      </w:pPr>
      <w:r w:rsidRPr="00A62B46">
        <w:rPr>
          <w:rtl/>
        </w:rPr>
        <w:t>اهمیت کاربردی</w:t>
      </w:r>
      <w:r w:rsidRPr="00A62B46">
        <w:t xml:space="preserve">: </w:t>
      </w:r>
      <w:r w:rsidRPr="00A62B46">
        <w:rPr>
          <w:rtl/>
        </w:rPr>
        <w:t>این ترکیب دسته‌بندی برای آموزش سیستم‌های تشخیص الگوهای پویا، آزمون دقت مدل‌ها و همچنین تحلیل نقاط ضعف یا سختی هر مدل بسیار مفید است</w:t>
      </w:r>
      <w:r w:rsidRPr="00A62B46">
        <w:t xml:space="preserve">. </w:t>
      </w:r>
    </w:p>
    <w:p w14:paraId="28F09050" w14:textId="5B62ECED" w:rsidR="00821623" w:rsidRDefault="00004FAE" w:rsidP="00F32B3B">
      <w:pPr>
        <w:pStyle w:val="Heading3"/>
        <w:rPr>
          <w:rtl/>
        </w:rPr>
      </w:pPr>
      <w:r>
        <w:rPr>
          <w:rtl/>
        </w:rPr>
        <w:t xml:space="preserve">نمودار </w:t>
      </w:r>
      <w:r>
        <w:t>Pie Chart</w:t>
      </w:r>
      <w:r>
        <w:rPr>
          <w:rtl/>
        </w:rPr>
        <w:t xml:space="preserve"> توزیع داد</w:t>
      </w:r>
      <w:r w:rsidR="00AD1BE1">
        <w:rPr>
          <w:rtl/>
        </w:rPr>
        <w:t xml:space="preserve">ه </w:t>
      </w:r>
      <w:r>
        <w:rPr>
          <w:rtl/>
        </w:rPr>
        <w:t>ها</w:t>
      </w:r>
    </w:p>
    <w:p w14:paraId="6AE1C301" w14:textId="626D6812" w:rsidR="00462CD7" w:rsidRDefault="009B6527" w:rsidP="00486ADD">
      <w:pPr>
        <w:rPr>
          <w:rtl/>
        </w:rPr>
      </w:pPr>
      <w:r>
        <w:rPr>
          <w:rFonts w:ascii="Calibri" w:hAnsi="Calibri" w:cs="Calibri"/>
        </w:rPr>
        <w:fldChar w:fldCharType="begin"/>
      </w:r>
      <w:r>
        <w:rPr>
          <w:rFonts w:ascii="Calibri" w:hAnsi="Calibri" w:cs="Calibri"/>
        </w:rPr>
        <w:instrText xml:space="preserve"> REF _Ref199089349 \h </w:instrText>
      </w:r>
      <w:r>
        <w:rPr>
          <w:rFonts w:ascii="Calibri" w:hAnsi="Calibri" w:cs="Calibri"/>
        </w:rPr>
      </w:r>
      <w:r>
        <w:rPr>
          <w:rFonts w:ascii="Calibri" w:hAnsi="Calibri" w:cs="Calibri"/>
        </w:rPr>
        <w:fldChar w:fldCharType="separate"/>
      </w:r>
      <w:r>
        <w:rPr>
          <w:rtl/>
        </w:rPr>
        <w:t>شکل ‏3</w:t>
      </w:r>
      <w:r>
        <w:rPr>
          <w:rtl/>
        </w:rPr>
        <w:noBreakHyphen/>
        <w:t>8</w:t>
      </w:r>
      <w:r>
        <w:rPr>
          <w:rFonts w:ascii="Calibri" w:hAnsi="Calibri" w:cs="Calibri"/>
        </w:rPr>
        <w:fldChar w:fldCharType="end"/>
      </w:r>
      <w:r w:rsidR="00AD1BE1" w:rsidRPr="00AD1BE1">
        <w:rPr>
          <w:rFonts w:ascii="Calibri" w:hAnsi="Calibri" w:cs="Calibri"/>
        </w:rPr>
        <w:t> </w:t>
      </w:r>
      <w:r w:rsidR="00AD1BE1" w:rsidRPr="00AD1BE1">
        <w:rPr>
          <w:rtl/>
        </w:rPr>
        <w:t>یکی از انواع</w:t>
      </w:r>
      <w:r w:rsidR="00AD1BE1" w:rsidRPr="00AD1BE1">
        <w:rPr>
          <w:rFonts w:ascii="Calibri" w:hAnsi="Calibri" w:cs="Calibri"/>
          <w:rtl/>
        </w:rPr>
        <w:t> </w:t>
      </w:r>
      <w:r w:rsidR="00AD1BE1" w:rsidRPr="00AD1BE1">
        <w:rPr>
          <w:rtl/>
        </w:rPr>
        <w:t>نمودارهای آماری</w:t>
      </w:r>
      <w:r w:rsidR="00AD1BE1" w:rsidRPr="00AD1BE1">
        <w:rPr>
          <w:rFonts w:ascii="Calibri" w:hAnsi="Calibri" w:cs="Calibri"/>
          <w:rtl/>
        </w:rPr>
        <w:t> </w:t>
      </w:r>
      <w:r w:rsidR="00AD1BE1" w:rsidRPr="00AD1BE1">
        <w:rPr>
          <w:rtl/>
        </w:rPr>
        <w:t>است که برای نمایش</w:t>
      </w:r>
      <w:r w:rsidR="00AD1BE1" w:rsidRPr="00AD1BE1">
        <w:rPr>
          <w:rFonts w:ascii="Calibri" w:hAnsi="Calibri" w:cs="Calibri"/>
          <w:rtl/>
        </w:rPr>
        <w:t> </w:t>
      </w:r>
      <w:r w:rsidR="00AD1BE1" w:rsidRPr="00AD1BE1">
        <w:rPr>
          <w:rtl/>
        </w:rPr>
        <w:t>تقسیم‌بندی یک مجموعه به بخش‌های مختلف</w:t>
      </w:r>
      <w:r w:rsidR="00AD1BE1" w:rsidRPr="00AD1BE1">
        <w:rPr>
          <w:rFonts w:ascii="Calibri" w:hAnsi="Calibri" w:cs="Calibri"/>
          <w:rtl/>
        </w:rPr>
        <w:t> </w:t>
      </w:r>
      <w:r w:rsidR="00AD1BE1" w:rsidRPr="00AD1BE1">
        <w:rPr>
          <w:rtl/>
        </w:rPr>
        <w:t>یا</w:t>
      </w:r>
      <w:r w:rsidR="00AD1BE1" w:rsidRPr="00AD1BE1">
        <w:rPr>
          <w:rFonts w:ascii="Calibri" w:hAnsi="Calibri" w:cs="Calibri"/>
          <w:rtl/>
        </w:rPr>
        <w:t> </w:t>
      </w:r>
      <w:r w:rsidR="00AD1BE1" w:rsidRPr="00AD1BE1">
        <w:rPr>
          <w:rtl/>
        </w:rPr>
        <w:t>درصد هر قسمت نسبت به کل</w:t>
      </w:r>
      <w:r w:rsidR="00AD1BE1" w:rsidRPr="00AD1BE1">
        <w:rPr>
          <w:rFonts w:ascii="Calibri" w:hAnsi="Calibri" w:cs="Calibri"/>
          <w:rtl/>
        </w:rPr>
        <w:t> </w:t>
      </w:r>
      <w:r w:rsidR="00AD1BE1" w:rsidRPr="00AD1BE1">
        <w:rPr>
          <w:rtl/>
        </w:rPr>
        <w:t>استفاده می‌شود</w:t>
      </w:r>
      <w:r w:rsidR="00AD1BE1">
        <w:rPr>
          <w:rtl/>
        </w:rPr>
        <w:t>.</w:t>
      </w:r>
    </w:p>
    <w:p w14:paraId="62DF3AD7" w14:textId="77777777" w:rsidR="00234C4B" w:rsidRDefault="00AD1BE1" w:rsidP="00373169">
      <w:pPr>
        <w:pStyle w:val="NoSpacing"/>
        <w:jc w:val="center"/>
        <w:rPr>
          <w:noProof/>
          <w:rtl/>
          <w:lang w:bidi="fa-IR"/>
        </w:rPr>
      </w:pPr>
      <w:r>
        <w:rPr>
          <w:noProof/>
          <w:lang w:bidi="fa-IR"/>
        </w:rPr>
        <w:lastRenderedPageBreak/>
        <w:drawing>
          <wp:inline distT="0" distB="0" distL="0" distR="0" wp14:anchorId="28380A08" wp14:editId="1FBD274B">
            <wp:extent cx="5201107" cy="4037257"/>
            <wp:effectExtent l="0" t="0" r="0" b="1905"/>
            <wp:docPr id="1407597704"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7704" name="Graphic 1407597704"/>
                    <pic:cNvPicPr/>
                  </pic:nvPicPr>
                  <pic:blipFill>
                    <a:blip r:embed="rId15">
                      <a:extLst>
                        <a:ext uri="{96DAC541-7B7A-43D3-8B79-37D633B846F1}">
                          <asvg:svgBlip xmlns:asvg="http://schemas.microsoft.com/office/drawing/2016/SVG/main" r:embed="rId16"/>
                        </a:ext>
                      </a:extLst>
                    </a:blip>
                    <a:stretch>
                      <a:fillRect/>
                    </a:stretch>
                  </pic:blipFill>
                  <pic:spPr>
                    <a:xfrm>
                      <a:off x="0" y="0"/>
                      <a:ext cx="5230225" cy="4059859"/>
                    </a:xfrm>
                    <a:prstGeom prst="rect">
                      <a:avLst/>
                    </a:prstGeom>
                  </pic:spPr>
                </pic:pic>
              </a:graphicData>
            </a:graphic>
          </wp:inline>
        </w:drawing>
      </w:r>
      <w:bookmarkStart w:id="4" w:name="_Ref199089349"/>
    </w:p>
    <w:p w14:paraId="631788EF" w14:textId="3FD99DCC" w:rsidR="000102AB" w:rsidRDefault="00AD1BE1" w:rsidP="00234C4B">
      <w:pPr>
        <w:pStyle w:val="NoSpacing"/>
        <w:jc w:val="center"/>
        <w:rPr>
          <w:rFonts w:cs="Calibri"/>
          <w:noProof/>
          <w:rtl/>
          <w:lang w:bidi="fa-IR"/>
        </w:rPr>
      </w:pPr>
      <w:r w:rsidRPr="00234C4B">
        <w:rPr>
          <w:rFonts w:asciiTheme="majorBidi" w:eastAsia="B Zar" w:hAnsiTheme="majorBidi" w:cs="B Zar"/>
          <w:noProof/>
          <w:sz w:val="18"/>
          <w:szCs w:val="18"/>
          <w:rtl/>
          <w:lang w:bidi="fa-IR"/>
        </w:rPr>
        <w:t xml:space="preserve">شکل </w:t>
      </w:r>
      <w:r w:rsidR="00314C94">
        <w:rPr>
          <w:rFonts w:asciiTheme="majorBidi" w:eastAsia="B Zar" w:hAnsiTheme="majorBidi" w:cs="B Zar"/>
          <w:noProof/>
          <w:sz w:val="18"/>
          <w:szCs w:val="18"/>
          <w:rtl/>
          <w:lang w:bidi="fa-IR"/>
        </w:rPr>
        <w:fldChar w:fldCharType="begin"/>
      </w:r>
      <w:r w:rsidR="00314C94">
        <w:rPr>
          <w:rFonts w:asciiTheme="majorBidi" w:eastAsia="B Zar" w:hAnsiTheme="majorBidi" w:cs="B Zar"/>
          <w:noProof/>
          <w:sz w:val="18"/>
          <w:szCs w:val="18"/>
          <w:rtl/>
          <w:lang w:bidi="fa-IR"/>
        </w:rPr>
        <w:instrText xml:space="preserve"> </w:instrText>
      </w:r>
      <w:r w:rsidR="00314C94">
        <w:rPr>
          <w:rFonts w:asciiTheme="majorBidi" w:eastAsia="B Zar" w:hAnsiTheme="majorBidi" w:cs="B Zar"/>
          <w:noProof/>
          <w:sz w:val="18"/>
          <w:szCs w:val="18"/>
          <w:lang w:bidi="fa-IR"/>
        </w:rPr>
        <w:instrText>STYLEREF</w:instrText>
      </w:r>
      <w:r w:rsidR="00314C94">
        <w:rPr>
          <w:rFonts w:asciiTheme="majorBidi" w:eastAsia="B Zar" w:hAnsiTheme="majorBidi" w:cs="B Zar"/>
          <w:noProof/>
          <w:sz w:val="18"/>
          <w:szCs w:val="18"/>
          <w:rtl/>
          <w:lang w:bidi="fa-IR"/>
        </w:rPr>
        <w:instrText xml:space="preserve"> 1 \</w:instrText>
      </w:r>
      <w:r w:rsidR="00314C94">
        <w:rPr>
          <w:rFonts w:asciiTheme="majorBidi" w:eastAsia="B Zar" w:hAnsiTheme="majorBidi" w:cs="B Zar"/>
          <w:noProof/>
          <w:sz w:val="18"/>
          <w:szCs w:val="18"/>
          <w:lang w:bidi="fa-IR"/>
        </w:rPr>
        <w:instrText>s</w:instrText>
      </w:r>
      <w:r w:rsidR="00314C94">
        <w:rPr>
          <w:rFonts w:asciiTheme="majorBidi" w:eastAsia="B Zar" w:hAnsiTheme="majorBidi" w:cs="B Zar"/>
          <w:noProof/>
          <w:sz w:val="18"/>
          <w:szCs w:val="18"/>
          <w:rtl/>
          <w:lang w:bidi="fa-IR"/>
        </w:rPr>
        <w:instrText xml:space="preserve"> </w:instrText>
      </w:r>
      <w:r w:rsidR="00314C94">
        <w:rPr>
          <w:rFonts w:asciiTheme="majorBidi" w:eastAsia="B Zar" w:hAnsiTheme="majorBidi" w:cs="B Zar"/>
          <w:noProof/>
          <w:sz w:val="18"/>
          <w:szCs w:val="18"/>
          <w:rtl/>
          <w:lang w:bidi="fa-IR"/>
        </w:rPr>
        <w:fldChar w:fldCharType="separate"/>
      </w:r>
      <w:r w:rsidR="00314C94">
        <w:rPr>
          <w:rFonts w:asciiTheme="majorBidi" w:eastAsia="B Zar" w:hAnsiTheme="majorBidi" w:cs="B Zar"/>
          <w:noProof/>
          <w:sz w:val="18"/>
          <w:szCs w:val="18"/>
          <w:rtl/>
          <w:lang w:bidi="fa-IR"/>
        </w:rPr>
        <w:t>‏3</w:t>
      </w:r>
      <w:r w:rsidR="00314C94">
        <w:rPr>
          <w:rFonts w:asciiTheme="majorBidi" w:eastAsia="B Zar" w:hAnsiTheme="majorBidi" w:cs="B Zar"/>
          <w:noProof/>
          <w:sz w:val="18"/>
          <w:szCs w:val="18"/>
          <w:rtl/>
          <w:lang w:bidi="fa-IR"/>
        </w:rPr>
        <w:fldChar w:fldCharType="end"/>
      </w:r>
      <w:r w:rsidR="00314C94">
        <w:rPr>
          <w:rFonts w:asciiTheme="majorBidi" w:eastAsia="B Zar" w:hAnsiTheme="majorBidi" w:cs="B Zar"/>
          <w:noProof/>
          <w:sz w:val="18"/>
          <w:szCs w:val="18"/>
          <w:rtl/>
          <w:lang w:bidi="fa-IR"/>
        </w:rPr>
        <w:noBreakHyphen/>
      </w:r>
      <w:r w:rsidR="00314C94">
        <w:rPr>
          <w:rFonts w:asciiTheme="majorBidi" w:eastAsia="B Zar" w:hAnsiTheme="majorBidi" w:cs="B Zar"/>
          <w:noProof/>
          <w:sz w:val="18"/>
          <w:szCs w:val="18"/>
          <w:rtl/>
          <w:lang w:bidi="fa-IR"/>
        </w:rPr>
        <w:fldChar w:fldCharType="begin"/>
      </w:r>
      <w:r w:rsidR="00314C94">
        <w:rPr>
          <w:rFonts w:asciiTheme="majorBidi" w:eastAsia="B Zar" w:hAnsiTheme="majorBidi" w:cs="B Zar"/>
          <w:noProof/>
          <w:sz w:val="18"/>
          <w:szCs w:val="18"/>
          <w:rtl/>
          <w:lang w:bidi="fa-IR"/>
        </w:rPr>
        <w:instrText xml:space="preserve"> </w:instrText>
      </w:r>
      <w:r w:rsidR="00314C94">
        <w:rPr>
          <w:rFonts w:asciiTheme="majorBidi" w:eastAsia="B Zar" w:hAnsiTheme="majorBidi" w:cs="B Zar"/>
          <w:noProof/>
          <w:sz w:val="18"/>
          <w:szCs w:val="18"/>
          <w:lang w:bidi="fa-IR"/>
        </w:rPr>
        <w:instrText>SEQ</w:instrText>
      </w:r>
      <w:r w:rsidR="00314C94">
        <w:rPr>
          <w:rFonts w:asciiTheme="majorBidi" w:eastAsia="B Zar" w:hAnsiTheme="majorBidi" w:cs="B Zar"/>
          <w:noProof/>
          <w:sz w:val="18"/>
          <w:szCs w:val="18"/>
          <w:rtl/>
          <w:lang w:bidi="fa-IR"/>
        </w:rPr>
        <w:instrText xml:space="preserve"> شکل \* </w:instrText>
      </w:r>
      <w:r w:rsidR="00314C94">
        <w:rPr>
          <w:rFonts w:asciiTheme="majorBidi" w:eastAsia="B Zar" w:hAnsiTheme="majorBidi" w:cs="B Zar"/>
          <w:noProof/>
          <w:sz w:val="18"/>
          <w:szCs w:val="18"/>
          <w:lang w:bidi="fa-IR"/>
        </w:rPr>
        <w:instrText>ARABIC \s 1</w:instrText>
      </w:r>
      <w:r w:rsidR="00314C94">
        <w:rPr>
          <w:rFonts w:asciiTheme="majorBidi" w:eastAsia="B Zar" w:hAnsiTheme="majorBidi" w:cs="B Zar"/>
          <w:noProof/>
          <w:sz w:val="18"/>
          <w:szCs w:val="18"/>
          <w:rtl/>
          <w:lang w:bidi="fa-IR"/>
        </w:rPr>
        <w:instrText xml:space="preserve"> </w:instrText>
      </w:r>
      <w:r w:rsidR="00314C94">
        <w:rPr>
          <w:rFonts w:asciiTheme="majorBidi" w:eastAsia="B Zar" w:hAnsiTheme="majorBidi" w:cs="B Zar"/>
          <w:noProof/>
          <w:sz w:val="18"/>
          <w:szCs w:val="18"/>
          <w:rtl/>
          <w:lang w:bidi="fa-IR"/>
        </w:rPr>
        <w:fldChar w:fldCharType="separate"/>
      </w:r>
      <w:r w:rsidR="00314C94">
        <w:rPr>
          <w:rFonts w:asciiTheme="majorBidi" w:eastAsia="B Zar" w:hAnsiTheme="majorBidi" w:cs="B Zar"/>
          <w:noProof/>
          <w:sz w:val="18"/>
          <w:szCs w:val="18"/>
          <w:rtl/>
          <w:lang w:bidi="fa-IR"/>
        </w:rPr>
        <w:t>8</w:t>
      </w:r>
      <w:r w:rsidR="00314C94">
        <w:rPr>
          <w:rFonts w:asciiTheme="majorBidi" w:eastAsia="B Zar" w:hAnsiTheme="majorBidi" w:cs="B Zar"/>
          <w:noProof/>
          <w:sz w:val="18"/>
          <w:szCs w:val="18"/>
          <w:rtl/>
          <w:lang w:bidi="fa-IR"/>
        </w:rPr>
        <w:fldChar w:fldCharType="end"/>
      </w:r>
      <w:bookmarkEnd w:id="4"/>
      <w:r w:rsidRPr="00234C4B">
        <w:rPr>
          <w:rFonts w:asciiTheme="majorBidi" w:eastAsia="B Zar" w:hAnsiTheme="majorBidi" w:cs="B Zar"/>
          <w:noProof/>
          <w:sz w:val="18"/>
          <w:szCs w:val="18"/>
          <w:rtl/>
          <w:lang w:bidi="fa-IR"/>
        </w:rPr>
        <w:t xml:space="preserve"> نمودار </w:t>
      </w:r>
      <w:r w:rsidRPr="00234C4B">
        <w:rPr>
          <w:rFonts w:asciiTheme="majorBidi" w:eastAsia="B Zar" w:hAnsiTheme="majorBidi" w:cs="B Zar"/>
          <w:noProof/>
          <w:sz w:val="18"/>
          <w:szCs w:val="18"/>
          <w:lang w:bidi="fa-IR"/>
        </w:rPr>
        <w:t>Pie Chart</w:t>
      </w:r>
    </w:p>
    <w:p w14:paraId="381639B2" w14:textId="77777777" w:rsidR="000102AB" w:rsidRPr="000102AB" w:rsidRDefault="000102AB" w:rsidP="00F32B3B">
      <w:pPr>
        <w:pStyle w:val="Heading3"/>
        <w:rPr>
          <w:rtl/>
        </w:rPr>
      </w:pPr>
      <w:r>
        <w:rPr>
          <w:rtl/>
        </w:rPr>
        <w:t xml:space="preserve">نمودار </w:t>
      </w:r>
      <w:r>
        <w:t>HeatMap</w:t>
      </w:r>
    </w:p>
    <w:p w14:paraId="19059095" w14:textId="36993D97" w:rsidR="008B3B2B" w:rsidRDefault="00AC1863" w:rsidP="00486ADD">
      <w:pPr>
        <w:rPr>
          <w:rtl/>
        </w:rPr>
      </w:pPr>
      <w:r>
        <w:t xml:space="preserve"> </w:t>
      </w:r>
      <w:r>
        <w:rPr>
          <w:rtl/>
        </w:rPr>
        <w:t>نقشه حرارتی</w:t>
      </w:r>
      <w:r>
        <w:rPr>
          <w:rStyle w:val="FootnoteReference"/>
          <w:rtl/>
        </w:rPr>
        <w:footnoteReference w:id="10"/>
      </w:r>
      <w:r>
        <w:rPr>
          <w:rtl/>
        </w:rPr>
        <w:t xml:space="preserve"> </w:t>
      </w:r>
      <w:r w:rsidR="000102AB" w:rsidRPr="000102AB">
        <w:rPr>
          <w:rtl/>
        </w:rPr>
        <w:t>یک نمای دو‌بعدی از داده‌هاست که در آن هر مقدار داده توسط یک رنگ نمایش داده می‌شود</w:t>
      </w:r>
      <w:r w:rsidR="008B3B2B">
        <w:rPr>
          <w:rtl/>
        </w:rPr>
        <w:t>.</w:t>
      </w:r>
      <w:r w:rsidR="009B6527">
        <w:rPr>
          <w:rtl/>
        </w:rPr>
        <w:t>(</w:t>
      </w:r>
      <w:r w:rsidR="009B6527">
        <w:rPr>
          <w:rtl/>
        </w:rPr>
        <w:fldChar w:fldCharType="begin"/>
      </w:r>
      <w:r w:rsidR="009B6527">
        <w:rPr>
          <w:rtl/>
        </w:rPr>
        <w:instrText xml:space="preserve"> </w:instrText>
      </w:r>
      <w:r w:rsidR="009B6527">
        <w:instrText>REF</w:instrText>
      </w:r>
      <w:r w:rsidR="009B6527">
        <w:rPr>
          <w:rtl/>
        </w:rPr>
        <w:instrText xml:space="preserve"> _</w:instrText>
      </w:r>
      <w:r w:rsidR="009B6527">
        <w:instrText>Ref199089441 \h</w:instrText>
      </w:r>
      <w:r w:rsidR="009B6527">
        <w:rPr>
          <w:rtl/>
        </w:rPr>
        <w:instrText xml:space="preserve"> </w:instrText>
      </w:r>
      <w:r w:rsidR="009B6527">
        <w:rPr>
          <w:rtl/>
        </w:rPr>
      </w:r>
      <w:r w:rsidR="009B6527">
        <w:rPr>
          <w:rtl/>
        </w:rPr>
        <w:fldChar w:fldCharType="separate"/>
      </w:r>
      <w:r w:rsidR="009B6527">
        <w:rPr>
          <w:rtl/>
        </w:rPr>
        <w:t>شکل ‏3</w:t>
      </w:r>
      <w:r w:rsidR="009B6527">
        <w:rPr>
          <w:rtl/>
        </w:rPr>
        <w:noBreakHyphen/>
        <w:t>9</w:t>
      </w:r>
      <w:r w:rsidR="009B6527">
        <w:rPr>
          <w:rtl/>
        </w:rPr>
        <w:fldChar w:fldCharType="end"/>
      </w:r>
      <w:r w:rsidR="009B6527">
        <w:rPr>
          <w:rtl/>
        </w:rPr>
        <w:t>)</w:t>
      </w:r>
    </w:p>
    <w:p w14:paraId="6FDCCBCD" w14:textId="77777777" w:rsidR="008B3B2B" w:rsidRDefault="008B3B2B" w:rsidP="009B6527">
      <w:pPr>
        <w:pStyle w:val="NoSpacing"/>
        <w:rPr>
          <w:noProof/>
          <w:lang w:bidi="fa-IR"/>
        </w:rPr>
      </w:pPr>
      <w:r>
        <w:rPr>
          <w:noProof/>
          <w:rtl/>
          <w:lang w:val="fa-IR" w:bidi="fa-IR"/>
        </w:rPr>
        <w:lastRenderedPageBreak/>
        <w:drawing>
          <wp:inline distT="0" distB="0" distL="0" distR="0" wp14:anchorId="6E273964" wp14:editId="04AB6C4E">
            <wp:extent cx="5475427" cy="3910750"/>
            <wp:effectExtent l="0" t="0" r="0" b="0"/>
            <wp:docPr id="1352635132"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35132" name="Graphic 1352635132"/>
                    <pic:cNvPicPr/>
                  </pic:nvPicPr>
                  <pic:blipFill>
                    <a:blip r:embed="rId17">
                      <a:extLst>
                        <a:ext uri="{96DAC541-7B7A-43D3-8B79-37D633B846F1}">
                          <asvg:svgBlip xmlns:asvg="http://schemas.microsoft.com/office/drawing/2016/SVG/main" r:embed="rId18"/>
                        </a:ext>
                      </a:extLst>
                    </a:blip>
                    <a:stretch>
                      <a:fillRect/>
                    </a:stretch>
                  </pic:blipFill>
                  <pic:spPr>
                    <a:xfrm>
                      <a:off x="0" y="0"/>
                      <a:ext cx="5483186" cy="3916292"/>
                    </a:xfrm>
                    <a:prstGeom prst="rect">
                      <a:avLst/>
                    </a:prstGeom>
                  </pic:spPr>
                </pic:pic>
              </a:graphicData>
            </a:graphic>
          </wp:inline>
        </w:drawing>
      </w:r>
    </w:p>
    <w:p w14:paraId="5A36CB3F" w14:textId="76C9D5B5" w:rsidR="008B3B2B" w:rsidRDefault="008B3B2B" w:rsidP="00067610">
      <w:pPr>
        <w:pStyle w:val="Caption"/>
        <w:rPr>
          <w:rtl/>
        </w:rPr>
      </w:pPr>
      <w:bookmarkStart w:id="5" w:name="_Ref199089441"/>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9</w:t>
      </w:r>
      <w:r w:rsidR="00314C94">
        <w:rPr>
          <w:rtl/>
        </w:rPr>
        <w:fldChar w:fldCharType="end"/>
      </w:r>
      <w:bookmarkEnd w:id="5"/>
      <w:r>
        <w:rPr>
          <w:rtl/>
        </w:rPr>
        <w:t xml:space="preserve"> </w:t>
      </w:r>
      <w:r w:rsidR="00651B31">
        <w:t>Heatmap</w:t>
      </w:r>
    </w:p>
    <w:p w14:paraId="77674B17" w14:textId="573C9746" w:rsidR="001D26D2" w:rsidRPr="001D26D2" w:rsidRDefault="001D26D2" w:rsidP="00F32B3B">
      <w:pPr>
        <w:pStyle w:val="Heading3"/>
      </w:pPr>
      <w:r>
        <w:rPr>
          <w:rtl/>
        </w:rPr>
        <w:t xml:space="preserve">نمودار </w:t>
      </w:r>
      <w:r>
        <w:t>Bar Chart</w:t>
      </w:r>
    </w:p>
    <w:p w14:paraId="5B8D814A" w14:textId="3EBD08DD" w:rsidR="00AC1863" w:rsidRPr="001D26D2" w:rsidRDefault="001D26D2" w:rsidP="00486ADD">
      <w:r>
        <w:t xml:space="preserve"> </w:t>
      </w:r>
      <w:r w:rsidRPr="001D26D2">
        <w:t>Bar Chart </w:t>
      </w:r>
      <w:r w:rsidRPr="001D26D2">
        <w:rPr>
          <w:rtl/>
        </w:rPr>
        <w:t>یا</w:t>
      </w:r>
      <w:r w:rsidRPr="001D26D2">
        <w:rPr>
          <w:rFonts w:ascii="Calibri" w:hAnsi="Calibri" w:cs="Calibri"/>
          <w:rtl/>
        </w:rPr>
        <w:t> </w:t>
      </w:r>
      <w:r w:rsidRPr="001D26D2">
        <w:rPr>
          <w:rtl/>
        </w:rPr>
        <w:t>نمودار میله‌ای</w:t>
      </w:r>
      <w:r w:rsidRPr="001D26D2">
        <w:rPr>
          <w:rFonts w:ascii="Calibri" w:hAnsi="Calibri" w:cs="Calibri"/>
          <w:rtl/>
        </w:rPr>
        <w:t> </w:t>
      </w:r>
      <w:r w:rsidRPr="001D26D2">
        <w:rPr>
          <w:rtl/>
        </w:rPr>
        <w:t>یکی از روش‌های متداول و ساده برای</w:t>
      </w:r>
      <w:r w:rsidRPr="001D26D2">
        <w:rPr>
          <w:rFonts w:ascii="Calibri" w:hAnsi="Calibri" w:cs="Calibri"/>
          <w:rtl/>
        </w:rPr>
        <w:t> </w:t>
      </w:r>
      <w:r w:rsidRPr="001D26D2">
        <w:rPr>
          <w:rtl/>
        </w:rPr>
        <w:t>نمایش داده‌ها به صورت بصری</w:t>
      </w:r>
      <w:r w:rsidRPr="001D26D2">
        <w:rPr>
          <w:rFonts w:ascii="Calibri" w:hAnsi="Calibri" w:cs="Calibri"/>
          <w:rtl/>
        </w:rPr>
        <w:t> </w:t>
      </w:r>
      <w:r w:rsidRPr="001D26D2">
        <w:rPr>
          <w:rtl/>
        </w:rPr>
        <w:t>است. در این نمودار، داده‌ها به وسیله‌ی</w:t>
      </w:r>
      <w:r w:rsidRPr="001D26D2">
        <w:rPr>
          <w:rFonts w:ascii="Calibri" w:hAnsi="Calibri" w:cs="Calibri"/>
          <w:rtl/>
        </w:rPr>
        <w:t> </w:t>
      </w:r>
      <w:r w:rsidRPr="001D26D2">
        <w:rPr>
          <w:rtl/>
        </w:rPr>
        <w:t>میله‌هایی</w:t>
      </w:r>
      <w:r w:rsidRPr="001D26D2">
        <w:t xml:space="preserve"> (Bars) </w:t>
      </w:r>
      <w:r w:rsidRPr="001D26D2">
        <w:rPr>
          <w:rtl/>
        </w:rPr>
        <w:t>که طول آن‌ها متناسب با مقدار هر داده است نمایش داده می‌شوند. این میله‌ها می‌توانند</w:t>
      </w:r>
      <w:r w:rsidRPr="001D26D2">
        <w:rPr>
          <w:rFonts w:ascii="Calibri" w:hAnsi="Calibri" w:cs="Calibri"/>
          <w:rtl/>
        </w:rPr>
        <w:t> </w:t>
      </w:r>
      <w:r w:rsidRPr="001D26D2">
        <w:rPr>
          <w:rtl/>
        </w:rPr>
        <w:t>افقی</w:t>
      </w:r>
      <w:r w:rsidRPr="001D26D2">
        <w:rPr>
          <w:rFonts w:ascii="Calibri" w:hAnsi="Calibri" w:cs="Calibri"/>
          <w:rtl/>
        </w:rPr>
        <w:t> </w:t>
      </w:r>
      <w:r w:rsidRPr="001D26D2">
        <w:rPr>
          <w:rtl/>
        </w:rPr>
        <w:t>یا</w:t>
      </w:r>
      <w:r w:rsidRPr="001D26D2">
        <w:rPr>
          <w:rFonts w:ascii="Calibri" w:hAnsi="Calibri" w:cs="Calibri"/>
          <w:rtl/>
        </w:rPr>
        <w:t> </w:t>
      </w:r>
      <w:r w:rsidRPr="001D26D2">
        <w:rPr>
          <w:rtl/>
        </w:rPr>
        <w:t>عمودی</w:t>
      </w:r>
      <w:r w:rsidRPr="001D26D2">
        <w:rPr>
          <w:rFonts w:ascii="Calibri" w:hAnsi="Calibri" w:cs="Calibri"/>
          <w:rtl/>
        </w:rPr>
        <w:t> </w:t>
      </w:r>
      <w:r w:rsidRPr="001D26D2">
        <w:rPr>
          <w:rtl/>
        </w:rPr>
        <w:t>رسم شوند</w:t>
      </w:r>
      <w:r w:rsidRPr="001D26D2">
        <w:t>.</w:t>
      </w:r>
    </w:p>
    <w:p w14:paraId="1E7145CE" w14:textId="77777777" w:rsidR="00D17D19" w:rsidRDefault="00BC3088" w:rsidP="00067610">
      <w:pPr>
        <w:pStyle w:val="Caption"/>
      </w:pPr>
      <w:r>
        <w:lastRenderedPageBreak/>
        <w:drawing>
          <wp:inline distT="0" distB="0" distL="0" distR="0" wp14:anchorId="1EAD5540" wp14:editId="2D1354B2">
            <wp:extent cx="5441059" cy="3886200"/>
            <wp:effectExtent l="0" t="0" r="7620" b="0"/>
            <wp:docPr id="861724753"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24753" name="Graphic 861724753"/>
                    <pic:cNvPicPr/>
                  </pic:nvPicPr>
                  <pic:blipFill>
                    <a:blip r:embed="rId19">
                      <a:extLst>
                        <a:ext uri="{96DAC541-7B7A-43D3-8B79-37D633B846F1}">
                          <asvg:svgBlip xmlns:asvg="http://schemas.microsoft.com/office/drawing/2016/SVG/main" r:embed="rId20"/>
                        </a:ext>
                      </a:extLst>
                    </a:blip>
                    <a:stretch>
                      <a:fillRect/>
                    </a:stretch>
                  </pic:blipFill>
                  <pic:spPr>
                    <a:xfrm>
                      <a:off x="0" y="0"/>
                      <a:ext cx="5469502" cy="3906515"/>
                    </a:xfrm>
                    <a:prstGeom prst="rect">
                      <a:avLst/>
                    </a:prstGeom>
                  </pic:spPr>
                </pic:pic>
              </a:graphicData>
            </a:graphic>
          </wp:inline>
        </w:drawing>
      </w:r>
    </w:p>
    <w:p w14:paraId="261F9507" w14:textId="59BBC56F" w:rsidR="00D17D19" w:rsidRDefault="00D17D19" w:rsidP="00067610">
      <w:pPr>
        <w:pStyle w:val="Caption"/>
        <w:rPr>
          <w:rtl/>
        </w:rPr>
      </w:pPr>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10</w:t>
      </w:r>
      <w:r w:rsidR="00314C94">
        <w:rPr>
          <w:rtl/>
        </w:rPr>
        <w:fldChar w:fldCharType="end"/>
      </w:r>
      <w:r>
        <w:rPr>
          <w:rtl/>
        </w:rPr>
        <w:t xml:space="preserve"> </w:t>
      </w:r>
      <w:r>
        <w:t>Bar Chart</w:t>
      </w:r>
    </w:p>
    <w:p w14:paraId="09E104D2" w14:textId="354B6215" w:rsidR="00D17D19" w:rsidRDefault="00D17D19" w:rsidP="00F32B3B">
      <w:pPr>
        <w:pStyle w:val="Heading2"/>
        <w:rPr>
          <w:rtl/>
        </w:rPr>
      </w:pPr>
      <w:r w:rsidRPr="00D17D19">
        <w:rPr>
          <w:rtl/>
        </w:rPr>
        <w:t>پیش پردازش داده‌ها</w:t>
      </w:r>
    </w:p>
    <w:p w14:paraId="36468B98" w14:textId="77777777" w:rsidR="00D17D19" w:rsidRPr="00D17D19" w:rsidRDefault="00D17D19" w:rsidP="00D17D19">
      <w:pPr>
        <w:pStyle w:val="text"/>
      </w:pPr>
      <w:r w:rsidRPr="00D17D19">
        <w:rPr>
          <w:rtl/>
        </w:rPr>
        <w:t>به منظور آماده‌سازی داده‌ها برای آموزش مدل، فرآیندهای زیر انجام شده است:</w:t>
      </w:r>
    </w:p>
    <w:p w14:paraId="1E274737" w14:textId="07EC224A" w:rsidR="00D17D19" w:rsidRDefault="00D17D19" w:rsidP="001521FF">
      <w:pPr>
        <w:pStyle w:val="inside"/>
        <w:numPr>
          <w:ilvl w:val="0"/>
          <w:numId w:val="18"/>
        </w:numPr>
      </w:pPr>
      <w:r w:rsidRPr="00D17D19">
        <w:rPr>
          <w:rtl/>
        </w:rPr>
        <w:t xml:space="preserve">نمونه‌برداری از </w:t>
      </w:r>
      <w:r w:rsidR="00B81095" w:rsidRPr="00D17D19">
        <w:rPr>
          <w:rtl/>
        </w:rPr>
        <w:t>ویدئو ها</w:t>
      </w:r>
    </w:p>
    <w:p w14:paraId="4B6616C4" w14:textId="566636A1" w:rsidR="00D17D19" w:rsidRPr="00D17D19" w:rsidRDefault="00D17D19" w:rsidP="00486ADD">
      <w:pPr>
        <w:pStyle w:val="text"/>
        <w:ind w:left="1080"/>
        <w:rPr>
          <w:rtl/>
        </w:rPr>
      </w:pPr>
      <w:r w:rsidRPr="00D17D19">
        <w:rPr>
          <w:rtl/>
        </w:rPr>
        <w:t>از هر ویدئو، با نرخ ۱ فریم هر ۳ ثانیه نمونه‌برداری شده است. این نرخ نمونه‌برداری، تعادلی بین حفظ اطلاعات زمانی و کاهش پیچیدگی محاسباتی ایجاد می‌کند.</w:t>
      </w:r>
    </w:p>
    <w:p w14:paraId="32FD7526" w14:textId="77777777" w:rsidR="00D17D19" w:rsidRDefault="00D17D19" w:rsidP="001521FF">
      <w:pPr>
        <w:pStyle w:val="inside"/>
        <w:numPr>
          <w:ilvl w:val="0"/>
          <w:numId w:val="24"/>
        </w:numPr>
      </w:pPr>
      <w:r w:rsidRPr="00D17D19">
        <w:rPr>
          <w:rtl/>
        </w:rPr>
        <w:t>تغییر اندازه تصاویر</w:t>
      </w:r>
    </w:p>
    <w:p w14:paraId="195C1DE6" w14:textId="11B2B4F0" w:rsidR="00D17D19" w:rsidRDefault="00FF7C1C" w:rsidP="00486ADD">
      <w:pPr>
        <w:pStyle w:val="text"/>
        <w:ind w:left="1080"/>
        <w:rPr>
          <w:rtl/>
        </w:rPr>
      </w:pPr>
      <w:r>
        <w:rPr>
          <w:rtl/>
        </w:rPr>
        <w:t xml:space="preserve">پس از نمونه برداری </w:t>
      </w:r>
      <w:r w:rsidR="00D17D19" w:rsidRPr="00D17D19">
        <w:rPr>
          <w:rtl/>
        </w:rPr>
        <w:t>تصاویر به ابعاد ۶۴۰×۶۴۰ پیکسل تغییر اندازه داده شدند. این فرآیند</w:t>
      </w:r>
      <w:r>
        <w:rPr>
          <w:rtl/>
        </w:rPr>
        <w:t xml:space="preserve">نیاز است زیرا داده های ورودی </w:t>
      </w:r>
      <w:r>
        <w:t xml:space="preserve">YOLO </w:t>
      </w:r>
      <w:r>
        <w:rPr>
          <w:rtl/>
        </w:rPr>
        <w:t xml:space="preserve">  باید در این سایز تعریف شده باشد</w:t>
      </w:r>
      <w:r w:rsidR="00D17D19" w:rsidRPr="00D17D19">
        <w:rPr>
          <w:rtl/>
        </w:rPr>
        <w:t>.</w:t>
      </w:r>
    </w:p>
    <w:p w14:paraId="3696EF8F" w14:textId="77777777" w:rsidR="00486ADD" w:rsidRPr="00D17D19" w:rsidRDefault="00486ADD" w:rsidP="00486ADD">
      <w:pPr>
        <w:pStyle w:val="text"/>
        <w:ind w:left="1080"/>
        <w:rPr>
          <w:rtl/>
        </w:rPr>
      </w:pPr>
    </w:p>
    <w:p w14:paraId="23C859E2" w14:textId="66BFE925" w:rsidR="00D17D19" w:rsidRDefault="00D17D19" w:rsidP="001521FF">
      <w:pPr>
        <w:pStyle w:val="inside"/>
        <w:numPr>
          <w:ilvl w:val="0"/>
          <w:numId w:val="24"/>
        </w:numPr>
      </w:pPr>
      <w:r w:rsidRPr="00D17D19">
        <w:rPr>
          <w:rtl/>
        </w:rPr>
        <w:lastRenderedPageBreak/>
        <w:t xml:space="preserve">تبدیل به تصاویر خاکستری و استخراج </w:t>
      </w:r>
      <w:r w:rsidR="00B81095" w:rsidRPr="00D17D19">
        <w:rPr>
          <w:rtl/>
        </w:rPr>
        <w:t>ویژگیها</w:t>
      </w:r>
    </w:p>
    <w:p w14:paraId="1F9DBAC1" w14:textId="55F759FE" w:rsidR="00D17D19" w:rsidRPr="00D17D19" w:rsidRDefault="00D17D19" w:rsidP="00486ADD">
      <w:pPr>
        <w:pStyle w:val="text"/>
        <w:ind w:left="1080"/>
        <w:rPr>
          <w:rtl/>
        </w:rPr>
      </w:pPr>
      <w:r w:rsidRPr="00D17D19">
        <w:rPr>
          <w:rtl/>
        </w:rPr>
        <w:t xml:space="preserve">تصاویر رنگی به تصاویر خاکستری تبدیل شدند. سپس، ویژگی‌های بافتی با استفاده از الگو ریتم </w:t>
      </w:r>
      <w:r w:rsidRPr="00D17D19">
        <w:t xml:space="preserve">LBP </w:t>
      </w:r>
      <w:r w:rsidR="000140F4">
        <w:rPr>
          <w:rtl/>
        </w:rPr>
        <w:t xml:space="preserve"> </w:t>
      </w:r>
      <w:r w:rsidR="000140F4">
        <w:rPr>
          <w:rStyle w:val="FootnoteReference"/>
          <w:rtl/>
        </w:rPr>
        <w:footnoteReference w:id="11"/>
      </w:r>
      <w:r w:rsidRPr="00D17D19">
        <w:rPr>
          <w:rtl/>
        </w:rPr>
        <w:t xml:space="preserve"> استخراج گردید. </w:t>
      </w:r>
      <w:r w:rsidRPr="00D17D19">
        <w:t>LBP</w:t>
      </w:r>
      <w:r w:rsidRPr="00D17D19">
        <w:rPr>
          <w:rtl/>
        </w:rPr>
        <w:t>، با مقایسه شدت پیکسل‌های اطراف با پیکسل مرکزی و تولید یک کد باینری، بافت محلی را توصیف می‌کند.</w:t>
      </w:r>
    </w:p>
    <w:p w14:paraId="3E83EF25" w14:textId="2F4BB391" w:rsidR="00D17D19" w:rsidRDefault="00D17D19" w:rsidP="00F32B3B">
      <w:pPr>
        <w:pStyle w:val="Heading2"/>
        <w:rPr>
          <w:rtl/>
        </w:rPr>
      </w:pPr>
      <w:r w:rsidRPr="00D17D19">
        <w:rPr>
          <w:rtl/>
        </w:rPr>
        <w:t>ساختار پوشه ها</w:t>
      </w:r>
    </w:p>
    <w:p w14:paraId="7470E9A8" w14:textId="77777777" w:rsidR="00486ADD" w:rsidRDefault="00D11FFF" w:rsidP="00096D32">
      <w:pPr>
        <w:pStyle w:val="Caption"/>
        <w:rPr>
          <w:rtl/>
        </w:rPr>
      </w:pPr>
      <w:r>
        <w:rPr>
          <w:rFonts w:asciiTheme="minorHAnsi" w:hAnsiTheme="minorHAnsi"/>
          <w:rtl/>
          <w:lang w:val="fa-IR"/>
        </w:rPr>
        <w:drawing>
          <wp:inline distT="0" distB="0" distL="0" distR="0" wp14:anchorId="1D6FC88D" wp14:editId="03D7BEDD">
            <wp:extent cx="5508437" cy="2906878"/>
            <wp:effectExtent l="0" t="0" r="0" b="8255"/>
            <wp:docPr id="80947173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1731" name="Picture 2" descr="A screenshot of a computer program&#10;&#10;AI-generated content may be incorrect."/>
                    <pic:cNvPicPr/>
                  </pic:nvPicPr>
                  <pic:blipFill rotWithShape="1">
                    <a:blip r:embed="rId21"/>
                    <a:srcRect l="6778" r="4132"/>
                    <a:stretch/>
                  </pic:blipFill>
                  <pic:spPr bwMode="auto">
                    <a:xfrm>
                      <a:off x="0" y="0"/>
                      <a:ext cx="5555607" cy="2931770"/>
                    </a:xfrm>
                    <a:prstGeom prst="rect">
                      <a:avLst/>
                    </a:prstGeom>
                    <a:ln>
                      <a:noFill/>
                    </a:ln>
                    <a:extLst>
                      <a:ext uri="{53640926-AAD7-44D8-BBD7-CCE9431645EC}">
                        <a14:shadowObscured xmlns:a14="http://schemas.microsoft.com/office/drawing/2010/main"/>
                      </a:ext>
                    </a:extLst>
                  </pic:spPr>
                </pic:pic>
              </a:graphicData>
            </a:graphic>
          </wp:inline>
        </w:drawing>
      </w:r>
    </w:p>
    <w:p w14:paraId="72C1A4ED" w14:textId="61C76728" w:rsidR="00D17D19" w:rsidRDefault="00D11FFF" w:rsidP="00096D32">
      <w:pPr>
        <w:pStyle w:val="Caption"/>
        <w:rPr>
          <w:rFonts w:asciiTheme="minorHAnsi" w:hAnsiTheme="minorHAnsi"/>
          <w:rtl/>
        </w:rPr>
      </w:pPr>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11</w:t>
      </w:r>
      <w:r w:rsidR="00314C94">
        <w:rPr>
          <w:rtl/>
        </w:rPr>
        <w:fldChar w:fldCharType="end"/>
      </w:r>
      <w:r>
        <w:rPr>
          <w:rFonts w:asciiTheme="minorHAnsi" w:hAnsiTheme="minorHAnsi"/>
          <w:rtl/>
        </w:rPr>
        <w:t xml:space="preserve"> ساختار فولدر ها برای </w:t>
      </w:r>
      <w:r w:rsidR="00E066F7">
        <w:rPr>
          <w:rFonts w:cstheme="majorBidi"/>
        </w:rPr>
        <w:t>C</w:t>
      </w:r>
      <w:r w:rsidRPr="00E066F7">
        <w:rPr>
          <w:rFonts w:cstheme="majorBidi"/>
        </w:rPr>
        <w:t>lassification</w:t>
      </w:r>
    </w:p>
    <w:p w14:paraId="01D60468" w14:textId="77777777" w:rsidR="00486ADD" w:rsidRDefault="00486ADD" w:rsidP="00486ADD">
      <w:pPr>
        <w:rPr>
          <w:rtl/>
        </w:rPr>
      </w:pPr>
      <w:r w:rsidRPr="000140F4">
        <w:rPr>
          <w:rtl/>
        </w:rPr>
        <w:t>داده‌ها بر اساس کلاس و مرحله (</w:t>
      </w:r>
      <w:r w:rsidRPr="000140F4">
        <w:t>Train, Test, Validation</w:t>
      </w:r>
      <w:r w:rsidRPr="000140F4">
        <w:rPr>
          <w:rtl/>
        </w:rPr>
        <w:t>) سازماندهی شدند،</w:t>
      </w:r>
      <w:r>
        <w:rPr>
          <w:rtl/>
        </w:rPr>
        <w:t xml:space="preserve"> </w:t>
      </w:r>
      <w:r w:rsidRPr="000140F4">
        <w:rPr>
          <w:rtl/>
        </w:rPr>
        <w:fldChar w:fldCharType="begin"/>
      </w:r>
      <w:r w:rsidRPr="000140F4">
        <w:rPr>
          <w:rtl/>
        </w:rPr>
        <w:instrText xml:space="preserve"> </w:instrText>
      </w:r>
      <w:r w:rsidRPr="000140F4">
        <w:instrText>REF</w:instrText>
      </w:r>
      <w:r w:rsidRPr="000140F4">
        <w:rPr>
          <w:rtl/>
        </w:rPr>
        <w:instrText xml:space="preserve"> _</w:instrText>
      </w:r>
      <w:r w:rsidRPr="000140F4">
        <w:instrText>Ref199094061 \h</w:instrText>
      </w:r>
      <w:r w:rsidRPr="000140F4">
        <w:rPr>
          <w:rtl/>
        </w:rPr>
        <w:instrText xml:space="preserve">  \* </w:instrText>
      </w:r>
      <w:r w:rsidRPr="000140F4">
        <w:instrText>MERGEFORMAT</w:instrText>
      </w:r>
      <w:r w:rsidRPr="000140F4">
        <w:rPr>
          <w:rtl/>
        </w:rPr>
        <w:instrText xml:space="preserve"> </w:instrText>
      </w:r>
      <w:r w:rsidRPr="000140F4">
        <w:rPr>
          <w:rtl/>
        </w:rPr>
      </w:r>
      <w:r w:rsidRPr="000140F4">
        <w:rPr>
          <w:rtl/>
        </w:rPr>
        <w:fldChar w:fldCharType="separate"/>
      </w:r>
      <w:r w:rsidRPr="000140F4">
        <w:rPr>
          <w:rtl/>
        </w:rPr>
        <w:t>جدول ‏3</w:t>
      </w:r>
      <w:r w:rsidRPr="000140F4">
        <w:rPr>
          <w:rtl/>
        </w:rPr>
        <w:noBreakHyphen/>
        <w:t>1</w:t>
      </w:r>
      <w:r w:rsidRPr="000140F4">
        <w:rPr>
          <w:rtl/>
        </w:rPr>
        <w:fldChar w:fldCharType="end"/>
      </w:r>
      <w:r w:rsidRPr="000140F4">
        <w:rPr>
          <w:rtl/>
        </w:rPr>
        <w:t xml:space="preserve"> توزیع دقیق داده‌ها در هر کلاس و برای هر مرحله را نشان می‌دهد. برای مثال، در کلاس </w:t>
      </w:r>
      <w:r w:rsidRPr="000140F4">
        <w:t>Aperture</w:t>
      </w:r>
      <w:r w:rsidRPr="000140F4">
        <w:rPr>
          <w:rtl/>
        </w:rPr>
        <w:t>، ۳۰۰ ویدئو برای آموزش، ۶۴ ویدئو برای آزمون و ۳۶ ویدئو برای اعتبارسنجی استفاده شده است.</w:t>
      </w:r>
    </w:p>
    <w:p w14:paraId="5611BEEA" w14:textId="77777777" w:rsidR="00486ADD" w:rsidRPr="00486ADD" w:rsidRDefault="00486ADD" w:rsidP="00486ADD">
      <w:pPr>
        <w:rPr>
          <w:rtl/>
        </w:rPr>
      </w:pPr>
    </w:p>
    <w:p w14:paraId="6CB42923" w14:textId="77777777" w:rsidR="00E066F7" w:rsidRDefault="00E066F7" w:rsidP="00F32B3B">
      <w:pPr>
        <w:pStyle w:val="Heading2"/>
      </w:pPr>
      <w:r w:rsidRPr="00546F7D">
        <w:rPr>
          <w:rtl/>
        </w:rPr>
        <w:lastRenderedPageBreak/>
        <w:t>چارچوب</w:t>
      </w:r>
      <w:r>
        <w:rPr>
          <w:rtl/>
        </w:rPr>
        <w:t xml:space="preserve"> تحقیق</w:t>
      </w:r>
    </w:p>
    <w:p w14:paraId="569B0904" w14:textId="1B415877" w:rsidR="00E066F7" w:rsidRDefault="00E066F7" w:rsidP="00B432B8">
      <w:pPr>
        <w:spacing w:line="240" w:lineRule="auto"/>
        <w:ind w:firstLine="360"/>
        <w:jc w:val="left"/>
        <w:rPr>
          <w:rtl/>
        </w:rPr>
      </w:pPr>
      <w:r>
        <w:rPr>
          <w:rtl/>
        </w:rPr>
        <w:t>چارچوب کلی این تحقیق نشان داده شده است.</w:t>
      </w:r>
    </w:p>
    <w:p w14:paraId="6DCC7C3B" w14:textId="77777777" w:rsidR="00D547A4" w:rsidRDefault="00B432B8" w:rsidP="001F428A">
      <w:pPr>
        <w:pStyle w:val="text"/>
        <w:jc w:val="center"/>
      </w:pPr>
      <w:r w:rsidRPr="001F428A">
        <w:rPr>
          <w:rtl/>
        </w:rPr>
        <w:drawing>
          <wp:inline distT="0" distB="0" distL="0" distR="0" wp14:anchorId="527D2D08" wp14:editId="4A4F7846">
            <wp:extent cx="5218035" cy="5732253"/>
            <wp:effectExtent l="0" t="0" r="1905" b="1905"/>
            <wp:docPr id="1198560001"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60001" name="Picture 3" descr="A diagram of a flowchart&#10;&#10;AI-generated content may be incorrect."/>
                    <pic:cNvPicPr/>
                  </pic:nvPicPr>
                  <pic:blipFill rotWithShape="1">
                    <a:blip r:embed="rId22"/>
                    <a:srcRect l="9550" t="9719" r="9219" b="8847"/>
                    <a:stretch/>
                  </pic:blipFill>
                  <pic:spPr bwMode="auto">
                    <a:xfrm>
                      <a:off x="0" y="0"/>
                      <a:ext cx="5224830" cy="5739718"/>
                    </a:xfrm>
                    <a:prstGeom prst="rect">
                      <a:avLst/>
                    </a:prstGeom>
                    <a:ln>
                      <a:noFill/>
                    </a:ln>
                    <a:extLst>
                      <a:ext uri="{53640926-AAD7-44D8-BBD7-CCE9431645EC}">
                        <a14:shadowObscured xmlns:a14="http://schemas.microsoft.com/office/drawing/2010/main"/>
                      </a:ext>
                    </a:extLst>
                  </pic:spPr>
                </pic:pic>
              </a:graphicData>
            </a:graphic>
          </wp:inline>
        </w:drawing>
      </w:r>
    </w:p>
    <w:p w14:paraId="5C43D71E" w14:textId="603681FD" w:rsidR="00B432B8" w:rsidRDefault="00D547A4" w:rsidP="00067610">
      <w:pPr>
        <w:pStyle w:val="Caption"/>
        <w:rPr>
          <w:rtl/>
        </w:rPr>
      </w:pPr>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12</w:t>
      </w:r>
      <w:r w:rsidR="00314C94">
        <w:rPr>
          <w:rtl/>
        </w:rPr>
        <w:fldChar w:fldCharType="end"/>
      </w:r>
      <w:r>
        <w:rPr>
          <w:rtl/>
        </w:rPr>
        <w:t xml:space="preserve">  چارجوب تحقیق</w:t>
      </w:r>
    </w:p>
    <w:p w14:paraId="12C40BED" w14:textId="75F7760C" w:rsidR="001F428A" w:rsidRPr="001F428A" w:rsidRDefault="001F428A" w:rsidP="001F428A">
      <w:pPr>
        <w:ind w:firstLine="0"/>
        <w:rPr>
          <w:rtl/>
        </w:rPr>
      </w:pPr>
    </w:p>
    <w:p w14:paraId="5E788D8F" w14:textId="7A0C95F5" w:rsidR="00D547A4" w:rsidRPr="00D547A4" w:rsidRDefault="00D547A4" w:rsidP="00F32B3B">
      <w:pPr>
        <w:pStyle w:val="Heading2"/>
      </w:pPr>
      <w:bookmarkStart w:id="6" w:name="_Ref199611277"/>
      <w:r w:rsidRPr="00D547A4">
        <w:rPr>
          <w:rtl/>
        </w:rPr>
        <w:lastRenderedPageBreak/>
        <w:t xml:space="preserve">الگوریتم </w:t>
      </w:r>
      <w:r w:rsidR="00096D32">
        <w:t xml:space="preserve"> </w:t>
      </w:r>
      <w:r w:rsidRPr="00D547A4">
        <w:t>LBP</w:t>
      </w:r>
      <w:r w:rsidR="00096D32">
        <w:rPr>
          <w:rStyle w:val="FootnoteReference"/>
          <w:rtl/>
        </w:rPr>
        <w:footnoteReference w:id="12"/>
      </w:r>
      <w:r w:rsidRPr="00D547A4">
        <w:rPr>
          <w:rtl/>
        </w:rPr>
        <w:t>:</w:t>
      </w:r>
      <w:bookmarkEnd w:id="6"/>
    </w:p>
    <w:p w14:paraId="51DBA19B" w14:textId="77777777" w:rsidR="00D547A4" w:rsidRDefault="00D547A4" w:rsidP="001F428A">
      <w:pPr>
        <w:rPr>
          <w:rtl/>
        </w:rPr>
      </w:pPr>
      <w:r w:rsidRPr="00D547A4">
        <w:rPr>
          <w:rtl/>
        </w:rPr>
        <w:t xml:space="preserve">روش </w:t>
      </w:r>
      <w:r w:rsidRPr="00D547A4">
        <w:t>LBP</w:t>
      </w:r>
      <w:r w:rsidRPr="00D547A4">
        <w:rPr>
          <w:rtl/>
        </w:rPr>
        <w:t xml:space="preserve"> یک روش قدرتمند برای استخراج ویژگی‌های بافتی از تصاویر است. این روش با مقایسه شدت روشنایی هر پیکسل با همسایگان خود، یک کد باینری تولید می‌کند که نشان‌دهنده الگوی بافتی در آن ناحیه است. در این تحقیق، از </w:t>
      </w:r>
      <w:r w:rsidRPr="00D547A4">
        <w:t>LBP</w:t>
      </w:r>
      <w:r w:rsidRPr="00D547A4">
        <w:rPr>
          <w:rtl/>
        </w:rPr>
        <w:t xml:space="preserve"> برای استخراج ویژگی‌های بافتی از تصاویر خاکستری استفاده شده است. پارامترهای </w:t>
      </w:r>
      <w:r w:rsidRPr="00D547A4">
        <w:t>LBP</w:t>
      </w:r>
      <w:r w:rsidRPr="00D547A4">
        <w:rPr>
          <w:rtl/>
        </w:rPr>
        <w:t xml:space="preserve"> شامل شعاع (</w:t>
      </w:r>
      <w:r w:rsidRPr="00D547A4">
        <w:t>r=1</w:t>
      </w:r>
      <w:r w:rsidRPr="00D547A4">
        <w:rPr>
          <w:rtl/>
        </w:rPr>
        <w:t>) و تعداد همسایگان (</w:t>
      </w:r>
      <w:r w:rsidRPr="00D547A4">
        <w:t>P=8</w:t>
      </w:r>
      <w:r w:rsidRPr="00D547A4">
        <w:rPr>
          <w:rtl/>
        </w:rPr>
        <w:t>) بود.</w:t>
      </w:r>
    </w:p>
    <w:p w14:paraId="003D9C78" w14:textId="77777777" w:rsidR="00216B47" w:rsidRDefault="00216B47" w:rsidP="00216B47">
      <w:pPr>
        <w:spacing w:line="240" w:lineRule="auto"/>
        <w:ind w:firstLine="360"/>
        <w:rPr>
          <w:rFonts w:ascii="Calibri" w:hAnsi="Calibri" w:cs="Calibri"/>
          <w:rtl/>
        </w:rPr>
      </w:pPr>
      <w:r>
        <w:t>LBP</w:t>
      </w:r>
      <w:r>
        <w:rPr>
          <w:rtl/>
        </w:rPr>
        <w:t xml:space="preserve"> یک توصیف‌گر بافت است که برای استخراج ویژگی های عکس به کار می‌رود، </w:t>
      </w:r>
      <w:r>
        <w:t>LBP</w:t>
      </w:r>
      <w:r>
        <w:rPr>
          <w:rtl/>
        </w:rPr>
        <w:t xml:space="preserve"> هر پیکسل دریک تصویر را</w:t>
      </w:r>
      <w:r>
        <w:t xml:space="preserve"> </w:t>
      </w:r>
      <w:r>
        <w:rPr>
          <w:rtl/>
        </w:rPr>
        <w:t xml:space="preserve">با مقایسه سطح خاکستری باپیکسل‌های مجاور و سپس اختصاص </w:t>
      </w:r>
      <w:r w:rsidRPr="00A9781A">
        <w:rPr>
          <w:rtl/>
        </w:rPr>
        <w:t>یک</w:t>
      </w:r>
      <w:r>
        <w:rPr>
          <w:rtl/>
        </w:rPr>
        <w:t xml:space="preserve"> عدد باینری برچسب گذاری می‌کند و مقدار جمع همسایگان را جایگزین می</w:t>
      </w:r>
      <w:r>
        <w:t>‌</w:t>
      </w:r>
      <w:r>
        <w:rPr>
          <w:rtl/>
        </w:rPr>
        <w:t xml:space="preserve">کند. نحوه‌ی عملکرد </w:t>
      </w:r>
      <w:r>
        <w:t>LBP</w:t>
      </w:r>
      <w:r>
        <w:rPr>
          <w:rtl/>
        </w:rPr>
        <w:t xml:space="preserve"> در زیر نمایش داده شده است.</w:t>
      </w:r>
    </w:p>
    <w:p w14:paraId="2F961054" w14:textId="58B8A73D" w:rsidR="00216B47" w:rsidRPr="00A24E96" w:rsidRDefault="00216B47" w:rsidP="00F32B3B">
      <w:pPr>
        <w:pStyle w:val="Heading3"/>
      </w:pPr>
      <w:r>
        <w:rPr>
          <w:rtl/>
        </w:rPr>
        <w:t xml:space="preserve">معادله </w:t>
      </w:r>
      <w:r>
        <w:t>LBP</w:t>
      </w:r>
    </w:p>
    <w:p w14:paraId="56A86A34" w14:textId="77777777" w:rsidR="00216B47" w:rsidRPr="00AC6A14" w:rsidRDefault="00216B47" w:rsidP="00216B47">
      <w:pPr>
        <w:spacing w:line="240" w:lineRule="auto"/>
        <w:rPr>
          <w:rFonts w:ascii="Calibri" w:hAnsi="Calibri" w:cs="Calibri"/>
        </w:rPr>
      </w:pPr>
      <m:oMathPara>
        <m:oMathParaPr>
          <m:jc m:val="left"/>
        </m:oMathParaPr>
        <m:oMath>
          <m:r>
            <w:rPr>
              <w:rFonts w:ascii="Cambria Math" w:hAnsi="Cambria Math"/>
            </w:rPr>
            <m:t>LBP</m:t>
          </m:r>
          <m:r>
            <m:rPr>
              <m:sty m:val="p"/>
            </m:rPr>
            <w:rPr>
              <w:rFonts w:ascii="Cambria Math" w:hAnsi="Cambria Math"/>
            </w:rPr>
            <m:t>=</m:t>
          </m:r>
          <m:nary>
            <m:naryPr>
              <m:chr m:val="∑"/>
              <m:limLoc m:val="undOvr"/>
              <m:ctrlPr>
                <w:rPr>
                  <w:rFonts w:ascii="Cambria Math" w:hAnsi="Cambria Math"/>
                  <w:sz w:val="24"/>
                  <w:szCs w:val="24"/>
                </w:rPr>
              </m:ctrlPr>
            </m:naryPr>
            <m:sub>
              <m:r>
                <w:rPr>
                  <w:rFonts w:ascii="Cambria Math" w:hAnsi="Cambria Math"/>
                </w:rPr>
                <m:t>n</m:t>
              </m:r>
              <m:r>
                <m:rPr>
                  <m:sty m:val="p"/>
                </m:rPr>
                <w:rPr>
                  <w:rFonts w:ascii="Cambria Math" w:hAnsi="Cambria Math"/>
                </w:rPr>
                <m:t>=0</m:t>
              </m:r>
            </m:sub>
            <m:sup>
              <m:r>
                <w:rPr>
                  <w:rFonts w:ascii="Cambria Math" w:hAnsi="Cambria Math"/>
                </w:rPr>
                <m:t>T</m:t>
              </m:r>
              <m:r>
                <m:rPr>
                  <m:sty m:val="p"/>
                </m:rPr>
                <w:rPr>
                  <w:rFonts w:ascii="Cambria Math" w:hAnsi="Cambria Math"/>
                </w:rPr>
                <m:t>-1</m:t>
              </m:r>
            </m:sup>
            <m:e>
              <m:r>
                <w:rPr>
                  <w:rFonts w:ascii="Cambria Math" w:hAnsi="Cambria Math"/>
                </w:rPr>
                <m:t>s</m:t>
              </m:r>
              <m:r>
                <m:rPr>
                  <m:sty m:val="p"/>
                </m:rPr>
                <w:rPr>
                  <w:rFonts w:ascii="Cambria Math" w:hAnsi="Cambria Math"/>
                </w:rPr>
                <m:t>(</m:t>
              </m:r>
              <m:sSub>
                <m:sSubPr>
                  <m:ctrlPr>
                    <w:rPr>
                      <w:rFonts w:ascii="Cambria Math" w:hAnsi="Cambria Math"/>
                      <w:sz w:val="24"/>
                      <w:szCs w:val="24"/>
                    </w:rPr>
                  </m:ctrlPr>
                </m:sSubPr>
                <m:e>
                  <m:r>
                    <w:rPr>
                      <w:rFonts w:ascii="Cambria Math" w:hAnsi="Cambria Math"/>
                    </w:rPr>
                    <m:t>i</m:t>
                  </m:r>
                </m:e>
                <m:sub>
                  <m:r>
                    <w:rPr>
                      <w:rFonts w:ascii="Cambria Math" w:hAnsi="Cambria Math"/>
                    </w:rPr>
                    <m:t>n</m:t>
                  </m:r>
                </m:sub>
              </m:sSub>
              <m:r>
                <m:rPr>
                  <m:sty m:val="p"/>
                </m:rPr>
                <w:rPr>
                  <w:rFonts w:ascii="Cambria Math" w:hAnsi="Cambria Math"/>
                </w:rPr>
                <m:t>-</m:t>
              </m:r>
              <m:sSub>
                <m:sSubPr>
                  <m:ctrlPr>
                    <w:rPr>
                      <w:rFonts w:ascii="Cambria Math" w:hAnsi="Cambria Math"/>
                      <w:sz w:val="24"/>
                      <w:szCs w:val="24"/>
                    </w:rPr>
                  </m:ctrlPr>
                </m:sSubPr>
                <m:e>
                  <m:r>
                    <w:rPr>
                      <w:rFonts w:ascii="Cambria Math" w:hAnsi="Cambria Math"/>
                    </w:rPr>
                    <m:t>i</m:t>
                  </m:r>
                </m:e>
                <m:sub>
                  <m:r>
                    <w:rPr>
                      <w:rFonts w:ascii="Cambria Math" w:hAnsi="Cambria Math"/>
                    </w:rPr>
                    <m:t>c</m:t>
                  </m:r>
                </m:sub>
              </m:sSub>
            </m:e>
          </m:nary>
          <m:r>
            <m:rPr>
              <m:sty m:val="p"/>
            </m:rPr>
            <w:rPr>
              <w:rFonts w:ascii="Cambria Math" w:hAnsi="Cambria Math"/>
            </w:rPr>
            <m:t>)</m:t>
          </m:r>
          <m:sSup>
            <m:sSupPr>
              <m:ctrlPr>
                <w:rPr>
                  <w:rFonts w:ascii="Cambria Math" w:hAnsi="Cambria Math"/>
                  <w:sz w:val="24"/>
                  <w:szCs w:val="24"/>
                </w:rPr>
              </m:ctrlPr>
            </m:sSupPr>
            <m:e>
              <m:r>
                <m:rPr>
                  <m:sty m:val="p"/>
                </m:rPr>
                <w:rPr>
                  <w:rFonts w:ascii="Cambria Math" w:hAnsi="Cambria Math"/>
                </w:rPr>
                <m:t>2</m:t>
              </m:r>
            </m:e>
            <m:sup>
              <m:r>
                <w:rPr>
                  <w:rFonts w:ascii="Cambria Math" w:hAnsi="Cambria Math"/>
                </w:rPr>
                <m:t>n</m:t>
              </m:r>
            </m:sup>
          </m:sSup>
        </m:oMath>
      </m:oMathPara>
    </w:p>
    <w:p w14:paraId="7B3DF44E" w14:textId="1DA4BE00" w:rsidR="00216B47" w:rsidRPr="001F428A" w:rsidRDefault="00216B47" w:rsidP="001F428A">
      <w:pPr>
        <w:spacing w:line="240" w:lineRule="auto"/>
        <w:rPr>
          <w:rFonts w:ascii="B Lotus" w:hAnsi="B Lotus"/>
          <w:sz w:val="24"/>
          <w:szCs w:val="24"/>
        </w:rPr>
      </w:pPr>
      <m:oMathPara>
        <m:oMathParaPr>
          <m:jc m:val="left"/>
        </m:oMathParaPr>
        <m:oMath>
          <m:r>
            <w:rPr>
              <w:rFonts w:ascii="Cambria Math" w:hAnsi="Cambria Math"/>
            </w:rPr>
            <m:t>s</m:t>
          </m:r>
          <m:d>
            <m:dPr>
              <m:ctrlPr>
                <w:rPr>
                  <w:rFonts w:ascii="Cambria Math" w:hAnsi="Cambria Math"/>
                </w:rPr>
              </m:ctrlPr>
            </m:dPr>
            <m:e>
              <m:r>
                <w:rPr>
                  <w:rFonts w:ascii="Cambria Math" w:hAnsi="Cambria Math"/>
                </w:rPr>
                <m:t>z</m:t>
              </m:r>
            </m:e>
          </m:d>
          <m:r>
            <m:rPr>
              <m:sty m:val="p"/>
            </m:rPr>
            <w:rPr>
              <w:rFonts w:ascii="Cambria Math" w:hAnsi="Cambria Math"/>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p"/>
                    </m:rPr>
                    <w:rPr>
                      <w:rFonts w:ascii="Cambria Math" w:hAnsi="Cambria Math"/>
                    </w:rPr>
                    <m:t>1</m:t>
                  </m:r>
                </m:e>
                <m:e>
                  <m:r>
                    <m:rPr>
                      <m:sty m:val="p"/>
                    </m:rPr>
                    <w:rPr>
                      <w:rFonts w:ascii="Cambria Math" w:hAnsi="Cambria Math"/>
                    </w:rPr>
                    <m:t>0</m:t>
                  </m:r>
                </m:e>
              </m:eqArr>
            </m:e>
          </m:d>
          <m:r>
            <m:rPr>
              <m:sty m:val="p"/>
            </m:rPr>
            <w:rPr>
              <w:rFonts w:ascii="Cambria Math" w:hAnsi="Cambria Math"/>
            </w:rPr>
            <m:t xml:space="preserve">         </m:t>
          </m:r>
          <m:f>
            <m:fPr>
              <m:type m:val="noBar"/>
              <m:ctrlPr>
                <w:rPr>
                  <w:rFonts w:ascii="Cambria Math" w:hAnsi="Cambria Math"/>
                  <w:sz w:val="24"/>
                  <w:szCs w:val="24"/>
                </w:rPr>
              </m:ctrlPr>
            </m:fPr>
            <m:num>
              <m:r>
                <w:rPr>
                  <w:rFonts w:ascii="Cambria Math" w:hAnsi="Cambria Math"/>
                </w:rPr>
                <m:t>x</m:t>
              </m:r>
              <m:r>
                <m:rPr>
                  <m:sty m:val="p"/>
                </m:rPr>
                <w:rPr>
                  <w:rFonts w:ascii="Cambria Math" w:hAnsi="Cambria Math"/>
                </w:rPr>
                <m:t>≥0</m:t>
              </m:r>
            </m:num>
            <m:den>
              <m:r>
                <w:rPr>
                  <w:rFonts w:ascii="Cambria Math" w:hAnsi="Cambria Math"/>
                </w:rPr>
                <m:t>x</m:t>
              </m:r>
              <m:r>
                <m:rPr>
                  <m:sty m:val="p"/>
                </m:rPr>
                <w:rPr>
                  <w:rFonts w:ascii="Cambria Math" w:hAnsi="Cambria Math"/>
                </w:rPr>
                <m:t>&lt;0</m:t>
              </m:r>
            </m:den>
          </m:f>
        </m:oMath>
      </m:oMathPara>
    </w:p>
    <w:p w14:paraId="12D24315" w14:textId="77777777" w:rsidR="00216B47" w:rsidRPr="00A9781A" w:rsidRDefault="00D72A82" w:rsidP="00216B47">
      <w:pPr>
        <w:rPr>
          <w:rtl/>
        </w:rPr>
      </w:pPr>
      <m:oMath>
        <m:sSub>
          <m:sSubPr>
            <m:ctrlPr>
              <w:rPr>
                <w:rFonts w:ascii="Cambria Math" w:hAnsi="Cambria Math"/>
              </w:rPr>
            </m:ctrlPr>
          </m:sSubPr>
          <m:e>
            <m:r>
              <w:rPr>
                <w:rFonts w:ascii="Cambria Math" w:hAnsi="Cambria Math"/>
              </w:rPr>
              <m:t>i</m:t>
            </m:r>
          </m:e>
          <m:sub>
            <m:r>
              <w:rPr>
                <w:rFonts w:ascii="Cambria Math" w:hAnsi="Cambria Math"/>
              </w:rPr>
              <m:t>n</m:t>
            </m:r>
          </m:sub>
        </m:sSub>
      </m:oMath>
      <w:r w:rsidR="00216B47" w:rsidRPr="00A969DC">
        <w:t xml:space="preserve">: </w:t>
      </w:r>
      <w:r w:rsidR="00216B47" w:rsidRPr="00A969DC">
        <w:rPr>
          <w:rtl/>
        </w:rPr>
        <w:t>مقدار پیکسل همسایه</w:t>
      </w:r>
    </w:p>
    <w:p w14:paraId="27644217" w14:textId="77777777" w:rsidR="00216B47" w:rsidRPr="00730AA2" w:rsidRDefault="00D72A82" w:rsidP="00216B47">
      <w:pPr>
        <w:spacing w:line="240" w:lineRule="auto"/>
      </w:pPr>
      <m:oMath>
        <m:sSub>
          <m:sSubPr>
            <m:ctrlPr>
              <w:rPr>
                <w:rFonts w:ascii="Cambria Math" w:hAnsi="Cambria Math"/>
                <w:i/>
                <w:sz w:val="24"/>
                <w:szCs w:val="24"/>
              </w:rPr>
            </m:ctrlPr>
          </m:sSubPr>
          <m:e>
            <m:r>
              <w:rPr>
                <w:rFonts w:ascii="Cambria Math" w:hAnsi="Cambria Math"/>
              </w:rPr>
              <m:t>i</m:t>
            </m:r>
          </m:e>
          <m:sub>
            <m:r>
              <w:rPr>
                <w:rFonts w:ascii="Cambria Math" w:hAnsi="Cambria Math"/>
              </w:rPr>
              <m:t>c</m:t>
            </m:r>
          </m:sub>
        </m:sSub>
      </m:oMath>
      <w:r w:rsidR="00216B47">
        <w:rPr>
          <w:rtl/>
        </w:rPr>
        <w:t>: مقدار پیکسل وسط</w:t>
      </w:r>
    </w:p>
    <w:p w14:paraId="4C482E71" w14:textId="77777777" w:rsidR="00216B47" w:rsidRDefault="00216B47" w:rsidP="00216B47">
      <w:pPr>
        <w:spacing w:line="240" w:lineRule="auto"/>
        <w:rPr>
          <w:rtl/>
        </w:rPr>
      </w:pPr>
      <w:r>
        <w:t>:</w:t>
      </w:r>
      <w:r w:rsidRPr="003052D4">
        <w:rPr>
          <w:rFonts w:ascii="Cambria Math" w:hAnsi="Cambria Math"/>
          <w:i/>
        </w:rPr>
        <w:t xml:space="preserve"> </w:t>
      </w:r>
      <m:oMath>
        <m:r>
          <w:rPr>
            <w:rFonts w:ascii="Cambria Math" w:hAnsi="Cambria Math"/>
          </w:rPr>
          <m:t>T</m:t>
        </m:r>
      </m:oMath>
      <w:r>
        <w:rPr>
          <w:rtl/>
        </w:rPr>
        <w:t>اندازه پنجره</w:t>
      </w:r>
    </w:p>
    <w:p w14:paraId="67E1E56D" w14:textId="03178A31" w:rsidR="00920AFA" w:rsidRDefault="00920AFA" w:rsidP="001F428A">
      <w:pPr>
        <w:pStyle w:val="Caption"/>
        <w:rPr>
          <w:rtl/>
        </w:rPr>
      </w:pPr>
      <w:r>
        <w:rPr>
          <w:rtl/>
        </w:rPr>
        <w:t xml:space="preserve">معادله </w:t>
      </w:r>
      <w:r w:rsidR="00506AEF">
        <w:rPr>
          <w:rtl/>
        </w:rPr>
        <w:fldChar w:fldCharType="begin"/>
      </w:r>
      <w:r w:rsidR="00506AEF">
        <w:rPr>
          <w:rtl/>
        </w:rPr>
        <w:instrText xml:space="preserve"> </w:instrText>
      </w:r>
      <w:r w:rsidR="00506AEF">
        <w:instrText>STYLEREF</w:instrText>
      </w:r>
      <w:r w:rsidR="00506AEF">
        <w:rPr>
          <w:rtl/>
        </w:rPr>
        <w:instrText xml:space="preserve"> 1 \</w:instrText>
      </w:r>
      <w:r w:rsidR="00506AEF">
        <w:instrText>s</w:instrText>
      </w:r>
      <w:r w:rsidR="00506AEF">
        <w:rPr>
          <w:rtl/>
        </w:rPr>
        <w:instrText xml:space="preserve"> </w:instrText>
      </w:r>
      <w:r w:rsidR="00506AEF">
        <w:rPr>
          <w:rtl/>
        </w:rPr>
        <w:fldChar w:fldCharType="separate"/>
      </w:r>
      <w:r w:rsidR="00506AEF">
        <w:rPr>
          <w:rtl/>
        </w:rPr>
        <w:t>‏3</w:t>
      </w:r>
      <w:r w:rsidR="00506AEF">
        <w:rPr>
          <w:rtl/>
        </w:rPr>
        <w:fldChar w:fldCharType="end"/>
      </w:r>
      <w:r w:rsidR="00506AEF">
        <w:rPr>
          <w:rtl/>
        </w:rPr>
        <w:noBreakHyphen/>
      </w:r>
      <w:r w:rsidR="00506AEF">
        <w:rPr>
          <w:rtl/>
        </w:rPr>
        <w:fldChar w:fldCharType="begin"/>
      </w:r>
      <w:r w:rsidR="00506AEF">
        <w:rPr>
          <w:rtl/>
        </w:rPr>
        <w:instrText xml:space="preserve"> </w:instrText>
      </w:r>
      <w:r w:rsidR="00506AEF">
        <w:instrText>SEQ</w:instrText>
      </w:r>
      <w:r w:rsidR="00506AEF">
        <w:rPr>
          <w:rtl/>
        </w:rPr>
        <w:instrText xml:space="preserve"> معادله \* </w:instrText>
      </w:r>
      <w:r w:rsidR="00506AEF">
        <w:instrText>ARABIC \s 1</w:instrText>
      </w:r>
      <w:r w:rsidR="00506AEF">
        <w:rPr>
          <w:rtl/>
        </w:rPr>
        <w:instrText xml:space="preserve"> </w:instrText>
      </w:r>
      <w:r w:rsidR="00506AEF">
        <w:rPr>
          <w:rtl/>
        </w:rPr>
        <w:fldChar w:fldCharType="separate"/>
      </w:r>
      <w:r w:rsidR="00506AEF">
        <w:rPr>
          <w:rtl/>
        </w:rPr>
        <w:t>1</w:t>
      </w:r>
      <w:r w:rsidR="00506AEF">
        <w:rPr>
          <w:rtl/>
        </w:rPr>
        <w:fldChar w:fldCharType="end"/>
      </w:r>
      <w:r>
        <w:rPr>
          <w:rtl/>
        </w:rPr>
        <w:t xml:space="preserve"> </w:t>
      </w:r>
      <w:r>
        <w:t>LBP</w:t>
      </w:r>
    </w:p>
    <w:p w14:paraId="68245A4C" w14:textId="697DC5E8" w:rsidR="00216B47" w:rsidRPr="00A4455D" w:rsidRDefault="00920AFA" w:rsidP="00216B47">
      <w:pPr>
        <w:spacing w:line="240" w:lineRule="auto"/>
        <w:rPr>
          <w:rtl/>
        </w:rPr>
      </w:pPr>
      <w:r>
        <w:rPr>
          <w:rtl/>
        </w:rPr>
        <w:t xml:space="preserve">در </w:t>
      </w:r>
      <w:r>
        <w:rPr>
          <w:rtl/>
        </w:rPr>
        <w:fldChar w:fldCharType="begin"/>
      </w:r>
      <w:r>
        <w:rPr>
          <w:rtl/>
        </w:rPr>
        <w:instrText xml:space="preserve"> </w:instrText>
      </w:r>
      <w:r>
        <w:instrText>REF</w:instrText>
      </w:r>
      <w:r>
        <w:rPr>
          <w:rtl/>
        </w:rPr>
        <w:instrText xml:space="preserve"> _</w:instrText>
      </w:r>
      <w:r>
        <w:instrText>Ref196241060 \h</w:instrText>
      </w:r>
      <w:r>
        <w:rPr>
          <w:rtl/>
        </w:rPr>
        <w:instrText xml:space="preserve"> </w:instrText>
      </w:r>
      <w:r>
        <w:rPr>
          <w:rtl/>
        </w:rPr>
      </w:r>
      <w:r>
        <w:rPr>
          <w:rtl/>
        </w:rPr>
        <w:fldChar w:fldCharType="separate"/>
      </w:r>
      <w:r>
        <w:rPr>
          <w:rtl/>
        </w:rPr>
        <w:t>شکل ‏3</w:t>
      </w:r>
      <w:r>
        <w:rPr>
          <w:rtl/>
        </w:rPr>
        <w:noBreakHyphen/>
        <w:t>13</w:t>
      </w:r>
      <w:r>
        <w:rPr>
          <w:rtl/>
        </w:rPr>
        <w:fldChar w:fldCharType="end"/>
      </w:r>
      <w:r w:rsidR="00216B47">
        <w:rPr>
          <w:rtl/>
        </w:rPr>
        <w:t xml:space="preserve"> اعمال </w:t>
      </w:r>
      <w:r w:rsidR="00216B47">
        <w:t>LBP</w:t>
      </w:r>
      <w:r w:rsidR="00216B47">
        <w:rPr>
          <w:rtl/>
        </w:rPr>
        <w:t xml:space="preserve"> روی عکس الف دیده می شود.</w:t>
      </w:r>
    </w:p>
    <w:tbl>
      <w:tblPr>
        <w:tblStyle w:val="TableGrid"/>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7"/>
        <w:gridCol w:w="4676"/>
      </w:tblGrid>
      <w:tr w:rsidR="00216B47" w14:paraId="3F32922A" w14:textId="77777777" w:rsidTr="00920AFA">
        <w:trPr>
          <w:trHeight w:val="3698"/>
          <w:jc w:val="center"/>
        </w:trPr>
        <w:tc>
          <w:tcPr>
            <w:tcW w:w="4677" w:type="dxa"/>
            <w:vAlign w:val="center"/>
          </w:tcPr>
          <w:p w14:paraId="3666EC31" w14:textId="77777777" w:rsidR="00BA65C4" w:rsidRDefault="00216B47" w:rsidP="00920AFA">
            <w:pPr>
              <w:pStyle w:val="text"/>
              <w:jc w:val="center"/>
            </w:pPr>
            <w:r>
              <w:rPr>
                <w:rtl/>
                <w:lang w:val="fa-IR"/>
              </w:rPr>
              <w:lastRenderedPageBreak/>
              <w:drawing>
                <wp:inline distT="0" distB="0" distL="0" distR="0" wp14:anchorId="27B70B4F" wp14:editId="73F78086">
                  <wp:extent cx="2205355" cy="1975384"/>
                  <wp:effectExtent l="0" t="0" r="4445" b="6350"/>
                  <wp:docPr id="4" name="Picture 4" descr="A person standing in a field with cow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person standing in a field with cows&#10;&#10;AI-generated content may be incorrect."/>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2233753" cy="2000821"/>
                          </a:xfrm>
                          <a:prstGeom prst="rect">
                            <a:avLst/>
                          </a:prstGeom>
                        </pic:spPr>
                      </pic:pic>
                    </a:graphicData>
                  </a:graphic>
                </wp:inline>
              </w:drawing>
            </w:r>
          </w:p>
          <w:p w14:paraId="55A90B8C" w14:textId="151526C7" w:rsidR="00216B47" w:rsidRDefault="00BA65C4" w:rsidP="00920AFA">
            <w:pPr>
              <w:pStyle w:val="Caption"/>
              <w:rPr>
                <w:rtl/>
              </w:rPr>
            </w:pPr>
            <w:r>
              <w:rPr>
                <w:rtl/>
              </w:rPr>
              <w:t xml:space="preserve">عکس </w:t>
            </w:r>
            <w:r>
              <w:rPr>
                <w:rtl/>
              </w:rPr>
              <w:fldChar w:fldCharType="begin"/>
            </w:r>
            <w:r>
              <w:rPr>
                <w:rtl/>
              </w:rPr>
              <w:instrText xml:space="preserve"> </w:instrText>
            </w:r>
            <w:r>
              <w:instrText>SEQ</w:instrText>
            </w:r>
            <w:r>
              <w:rPr>
                <w:rtl/>
              </w:rPr>
              <w:instrText xml:space="preserve"> عکس \* </w:instrText>
            </w:r>
            <w:r>
              <w:instrText>ARABICALPHA</w:instrText>
            </w:r>
            <w:r>
              <w:rPr>
                <w:rtl/>
              </w:rPr>
              <w:instrText xml:space="preserve"> </w:instrText>
            </w:r>
            <w:r>
              <w:rPr>
                <w:rtl/>
              </w:rPr>
              <w:fldChar w:fldCharType="separate"/>
            </w:r>
            <w:r w:rsidR="00920AFA">
              <w:rPr>
                <w:rtl/>
              </w:rPr>
              <w:t>ا</w:t>
            </w:r>
            <w:r w:rsidR="00FA76DB">
              <w:rPr>
                <w:rtl/>
              </w:rPr>
              <w:t>‌</w:t>
            </w:r>
            <w:r>
              <w:rPr>
                <w:rtl/>
              </w:rPr>
              <w:fldChar w:fldCharType="end"/>
            </w:r>
            <w:r>
              <w:rPr>
                <w:rtl/>
              </w:rPr>
              <w:t>لف</w:t>
            </w:r>
            <w:r w:rsidR="00537102">
              <w:rPr>
                <w:rtl/>
              </w:rPr>
              <w:t>)</w:t>
            </w:r>
            <w:r>
              <w:rPr>
                <w:rtl/>
              </w:rPr>
              <w:t xml:space="preserve"> </w:t>
            </w:r>
            <w:r w:rsidR="00537102">
              <w:rPr>
                <w:rtl/>
              </w:rPr>
              <w:t>اصلی</w:t>
            </w:r>
          </w:p>
        </w:tc>
        <w:tc>
          <w:tcPr>
            <w:tcW w:w="4676" w:type="dxa"/>
            <w:vAlign w:val="center"/>
          </w:tcPr>
          <w:p w14:paraId="05690AEA" w14:textId="77777777" w:rsidR="00537102" w:rsidRDefault="00216B47" w:rsidP="00920AFA">
            <w:pPr>
              <w:pStyle w:val="NoSpacing"/>
              <w:jc w:val="center"/>
              <w:rPr>
                <w:noProof/>
                <w:lang w:bidi="fa-IR"/>
              </w:rPr>
            </w:pPr>
            <w:r>
              <w:rPr>
                <w:noProof/>
                <w:rtl/>
                <w:lang w:val="fa-IR" w:bidi="fa-IR"/>
              </w:rPr>
              <w:drawing>
                <wp:inline distT="0" distB="0" distL="0" distR="0" wp14:anchorId="22A0235C" wp14:editId="790A9794">
                  <wp:extent cx="2093595" cy="1974933"/>
                  <wp:effectExtent l="0" t="0" r="1905" b="6350"/>
                  <wp:docPr id="6" name="Picture 6" descr="A black and white image of a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image of a mountai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11171" cy="1991513"/>
                          </a:xfrm>
                          <a:prstGeom prst="rect">
                            <a:avLst/>
                          </a:prstGeom>
                        </pic:spPr>
                      </pic:pic>
                    </a:graphicData>
                  </a:graphic>
                </wp:inline>
              </w:drawing>
            </w:r>
          </w:p>
          <w:p w14:paraId="512CCFF4" w14:textId="75B3367C" w:rsidR="00216B47" w:rsidRDefault="00537102" w:rsidP="00920AFA">
            <w:pPr>
              <w:pStyle w:val="Caption"/>
            </w:pPr>
            <w:r>
              <w:rPr>
                <w:rtl/>
              </w:rPr>
              <w:t xml:space="preserve">عکس </w:t>
            </w:r>
            <w:r>
              <w:rPr>
                <w:rtl/>
              </w:rPr>
              <w:fldChar w:fldCharType="begin"/>
            </w:r>
            <w:r>
              <w:rPr>
                <w:rtl/>
              </w:rPr>
              <w:instrText xml:space="preserve"> </w:instrText>
            </w:r>
            <w:r>
              <w:instrText>SEQ</w:instrText>
            </w:r>
            <w:r>
              <w:rPr>
                <w:rtl/>
              </w:rPr>
              <w:instrText xml:space="preserve"> عکس \* </w:instrText>
            </w:r>
            <w:r>
              <w:instrText>ARABICALPHA</w:instrText>
            </w:r>
            <w:r>
              <w:rPr>
                <w:rtl/>
              </w:rPr>
              <w:instrText xml:space="preserve"> </w:instrText>
            </w:r>
            <w:r>
              <w:rPr>
                <w:rtl/>
              </w:rPr>
              <w:fldChar w:fldCharType="separate"/>
            </w:r>
            <w:r w:rsidR="00FA76DB">
              <w:rPr>
                <w:rtl/>
              </w:rPr>
              <w:t>ب‌</w:t>
            </w:r>
            <w:r>
              <w:rPr>
                <w:rtl/>
              </w:rPr>
              <w:fldChar w:fldCharType="end"/>
            </w:r>
            <w:r>
              <w:rPr>
                <w:rtl/>
              </w:rPr>
              <w:t xml:space="preserve">) </w:t>
            </w:r>
            <w:r>
              <w:t>LBP</w:t>
            </w:r>
          </w:p>
        </w:tc>
      </w:tr>
    </w:tbl>
    <w:p w14:paraId="7AC817FF" w14:textId="3EF9B291" w:rsidR="00216B47" w:rsidRDefault="00C44B62" w:rsidP="00067610">
      <w:pPr>
        <w:pStyle w:val="Caption"/>
        <w:rPr>
          <w:rtl/>
        </w:rPr>
      </w:pPr>
      <w:bookmarkStart w:id="7" w:name="_Ref196241060"/>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13</w:t>
      </w:r>
      <w:r w:rsidR="00314C94">
        <w:rPr>
          <w:rtl/>
        </w:rPr>
        <w:fldChar w:fldCharType="end"/>
      </w:r>
      <w:bookmarkEnd w:id="7"/>
      <w:r>
        <w:rPr>
          <w:rtl/>
        </w:rPr>
        <w:t xml:space="preserve"> </w:t>
      </w:r>
      <w:r>
        <w:t>LBP</w:t>
      </w:r>
    </w:p>
    <w:p w14:paraId="17A5692D" w14:textId="3C0E2080" w:rsidR="00C44B62" w:rsidRDefault="00C44B62" w:rsidP="00F32B3B">
      <w:pPr>
        <w:pStyle w:val="Heading2"/>
        <w:rPr>
          <w:rtl/>
        </w:rPr>
      </w:pPr>
      <w:r>
        <w:rPr>
          <w:rtl/>
        </w:rPr>
        <w:t xml:space="preserve">الگوریتم </w:t>
      </w:r>
      <w:r w:rsidRPr="00920AFA">
        <w:rPr>
          <w:b/>
          <w:bCs w:val="0"/>
        </w:rPr>
        <w:t>YOLO11x-cls</w:t>
      </w:r>
      <w:r>
        <w:rPr>
          <w:rtl/>
        </w:rPr>
        <w:t>:</w:t>
      </w:r>
    </w:p>
    <w:p w14:paraId="0FA61B6E" w14:textId="5C508A6B" w:rsidR="00C44B62" w:rsidRDefault="00C44B62" w:rsidP="001F428A">
      <w:pPr>
        <w:rPr>
          <w:rtl/>
        </w:rPr>
      </w:pPr>
      <w:r>
        <w:t>YOLO11x-cls</w:t>
      </w:r>
      <w:r>
        <w:rPr>
          <w:rtl/>
        </w:rPr>
        <w:t xml:space="preserve"> یک مدل طبقه‌بندی تصویر است که بر اساس معماری </w:t>
      </w:r>
      <w:r>
        <w:t xml:space="preserve">YOLO </w:t>
      </w:r>
      <w:r w:rsidR="00920AFA">
        <w:rPr>
          <w:rtl/>
        </w:rPr>
        <w:t xml:space="preserve">   </w:t>
      </w:r>
      <w:r w:rsidR="00920AFA">
        <w:rPr>
          <w:rStyle w:val="FootnoteReference"/>
          <w:rtl/>
        </w:rPr>
        <w:footnoteReference w:id="13"/>
      </w:r>
      <w:r>
        <w:rPr>
          <w:rtl/>
        </w:rPr>
        <w:t xml:space="preserve">ساخته شده است. این مدل از شبکه‌های کانولوشنال عمیق برای استخراج ویژگی‌ها و طبقه‌بندی تصاویر استفاده می‌کند. در این تحقیق، از مدل </w:t>
      </w:r>
      <w:r>
        <w:t>yolo11x-cls.pt</w:t>
      </w:r>
      <w:r>
        <w:rPr>
          <w:rtl/>
        </w:rPr>
        <w:t xml:space="preserve"> از پیش آموزش‌دیده استفاده شده است (</w:t>
      </w:r>
      <w:r>
        <w:t>pretrained: true</w:t>
      </w:r>
      <w:r>
        <w:rPr>
          <w:rtl/>
        </w:rPr>
        <w:t xml:space="preserve"> در </w:t>
      </w:r>
      <w:r>
        <w:t>args.yaml</w:t>
      </w:r>
      <w:r>
        <w:rPr>
          <w:rtl/>
        </w:rPr>
        <w:t xml:space="preserve">). مدل </w:t>
      </w:r>
      <w:r>
        <w:t>YOLO11x-cls</w:t>
      </w:r>
      <w:r>
        <w:rPr>
          <w:rtl/>
        </w:rPr>
        <w:t xml:space="preserve"> به دلیل دقت بالا و سرعت مناسب، برای طبقه‌بندی ویدئوهای بافت‌های پویا انتخاب شد.</w:t>
      </w:r>
    </w:p>
    <w:p w14:paraId="3A0C9D32" w14:textId="77777777" w:rsidR="00C44B62" w:rsidRDefault="00C44B62" w:rsidP="001F428A">
      <w:pPr>
        <w:rPr>
          <w:rtl/>
        </w:rPr>
      </w:pPr>
      <w:r>
        <w:t>YOLO</w:t>
      </w:r>
      <w:r>
        <w:rPr>
          <w:rtl/>
        </w:rPr>
        <w:t xml:space="preserve"> برپایه‌ی شبکه عصبی پیچششی پایه گذاری شده است و وزن‌‌های از پیش تعیین شده‌ای را برای آموزش مدل در نظر می‌گیرد،به عبارت دیگر </w:t>
      </w:r>
      <w:r>
        <w:t>YOLO</w:t>
      </w:r>
      <w:r>
        <w:rPr>
          <w:rtl/>
        </w:rPr>
        <w:t xml:space="preserve"> همان شبکه عصبی پیچششی است که برای تشخیص اشیا بهینه شده است.</w:t>
      </w:r>
    </w:p>
    <w:p w14:paraId="41912003" w14:textId="4B2490AB" w:rsidR="00C44B62" w:rsidRDefault="00C44B62" w:rsidP="00F32B3B">
      <w:pPr>
        <w:pStyle w:val="Heading3"/>
        <w:rPr>
          <w:rtl/>
        </w:rPr>
      </w:pPr>
      <w:bookmarkStart w:id="8" w:name="_Ref196306851"/>
      <w:r>
        <w:rPr>
          <w:rtl/>
        </w:rPr>
        <w:lastRenderedPageBreak/>
        <w:t>شبکه عصبی پیچششی</w:t>
      </w:r>
      <w:bookmarkEnd w:id="8"/>
      <w:r w:rsidR="00920AFA">
        <w:rPr>
          <w:rStyle w:val="FootnoteReference"/>
          <w:rtl/>
        </w:rPr>
        <w:footnoteReference w:id="14"/>
      </w:r>
    </w:p>
    <w:p w14:paraId="66C547D5" w14:textId="4DEAD6AD" w:rsidR="00571A5B" w:rsidRDefault="00571A5B" w:rsidP="00571A5B">
      <w:pPr>
        <w:keepNext/>
        <w:spacing w:line="240" w:lineRule="auto"/>
        <w:ind w:firstLine="450"/>
      </w:pPr>
    </w:p>
    <w:p w14:paraId="7785D9F8" w14:textId="47C4DFAA" w:rsidR="00C44B62" w:rsidRDefault="00C44B62" w:rsidP="00C44B62">
      <w:pPr>
        <w:spacing w:line="240" w:lineRule="auto"/>
        <w:ind w:firstLine="450"/>
        <w:rPr>
          <w:rtl/>
        </w:rPr>
      </w:pPr>
      <w:r>
        <w:rPr>
          <w:rtl/>
        </w:rPr>
        <w:t>شبکه عصبی پیچششی زیر مجموعه‌ای از یادگیری ماشین است که یکی از انواع شبکه عصبی عمیق می‌شود و در موارد بینایی کامپیوتر بسیار کاربرد دارد، برای مثال: تشخیص چهره،تشخیص اشیا، استخراج ویژگی،بهبود کیفیت و ماشین های بدون راننده.</w:t>
      </w:r>
    </w:p>
    <w:p w14:paraId="6507F8DA" w14:textId="77777777" w:rsidR="00C44B62" w:rsidRDefault="00C44B62" w:rsidP="00C44B62">
      <w:pPr>
        <w:spacing w:line="240" w:lineRule="auto"/>
        <w:ind w:firstLine="450"/>
        <w:rPr>
          <w:rtl/>
        </w:rPr>
      </w:pPr>
      <w:r>
        <w:rPr>
          <w:rtl/>
        </w:rPr>
        <w:t>هسته‌ی یک شبکه عصبی پیچششی‌، یک شبکه عصبی ساده است که زمان و سری‌ها را درنظر می‌گیرد، به همین خاطر برای تحلیل داده‌هایی که شامل تصویر می‌باشد مناسب است.</w:t>
      </w:r>
    </w:p>
    <w:p w14:paraId="7DE2A37A" w14:textId="77777777" w:rsidR="00C44B62" w:rsidRDefault="00C44B62" w:rsidP="00F32B3B">
      <w:pPr>
        <w:pStyle w:val="Heading3"/>
        <w:rPr>
          <w:rtl/>
        </w:rPr>
      </w:pPr>
      <w:r>
        <w:rPr>
          <w:rtl/>
        </w:rPr>
        <w:t>شبکه عصبی</w:t>
      </w:r>
    </w:p>
    <w:p w14:paraId="27CAB381" w14:textId="215DE46C" w:rsidR="00571A5B" w:rsidRDefault="00C44B62" w:rsidP="00571A5B">
      <w:pPr>
        <w:rPr>
          <w:rtl/>
        </w:rPr>
      </w:pPr>
      <w:r>
        <w:rPr>
          <w:rtl/>
        </w:rPr>
        <w:t xml:space="preserve">شبکه عصبی یکی از شاخه‌های </w:t>
      </w:r>
      <w:r w:rsidRPr="004F4C1C">
        <w:rPr>
          <w:rtl/>
        </w:rPr>
        <w:t>یادگیری</w:t>
      </w:r>
      <w:r>
        <w:rPr>
          <w:rtl/>
        </w:rPr>
        <w:t xml:space="preserve"> ماشین و هسته یادگیری عمیق است که از مغز انسان پیروی می‌کند </w:t>
      </w:r>
    </w:p>
    <w:p w14:paraId="3E41FB2E" w14:textId="77777777" w:rsidR="00571A5B" w:rsidRDefault="00571A5B" w:rsidP="00571A5B">
      <w:pPr>
        <w:keepNext/>
      </w:pPr>
      <w:r w:rsidRPr="00571A5B">
        <w:t xml:space="preserve"> </w:t>
      </w:r>
      <w:r>
        <w:drawing>
          <wp:inline distT="0" distB="0" distL="0" distR="0" wp14:anchorId="4CACFBA5" wp14:editId="6E41443B">
            <wp:extent cx="4628072" cy="2524328"/>
            <wp:effectExtent l="0" t="0" r="1270" b="9525"/>
            <wp:docPr id="10" name="Picture 10"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hape&#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4648164" cy="2535287"/>
                    </a:xfrm>
                    <a:prstGeom prst="rect">
                      <a:avLst/>
                    </a:prstGeom>
                  </pic:spPr>
                </pic:pic>
              </a:graphicData>
            </a:graphic>
          </wp:inline>
        </w:drawing>
      </w:r>
    </w:p>
    <w:p w14:paraId="5D101089" w14:textId="22BFE24C" w:rsidR="00C44B62" w:rsidRDefault="00571A5B" w:rsidP="00571A5B">
      <w:pPr>
        <w:pStyle w:val="Caption"/>
        <w:rPr>
          <w:rtl/>
        </w:rPr>
      </w:pPr>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14</w:t>
      </w:r>
      <w:r w:rsidR="00314C94">
        <w:rPr>
          <w:rtl/>
        </w:rPr>
        <w:fldChar w:fldCharType="end"/>
      </w:r>
      <w:r w:rsidRPr="00A86AD7">
        <w:rPr>
          <w:rtl/>
        </w:rPr>
        <w:t>شکل ‏3 14 شبکه عصبی</w:t>
      </w:r>
    </w:p>
    <w:p w14:paraId="5ABB4FC6" w14:textId="3EBCA8CE" w:rsidR="00571A5B" w:rsidRDefault="00571A5B" w:rsidP="00571A5B">
      <w:pPr>
        <w:rPr>
          <w:rtl/>
        </w:rPr>
      </w:pPr>
      <w:r>
        <w:rPr>
          <w:rtl/>
        </w:rPr>
        <w:t xml:space="preserve">و مدل ریاضی آن را پیاده سازی می‌کند، در </w:t>
      </w:r>
      <w:r>
        <w:rPr>
          <w:rtl/>
        </w:rPr>
        <w:fldChar w:fldCharType="begin"/>
      </w:r>
      <w:r>
        <w:rPr>
          <w:rtl/>
        </w:rPr>
        <w:instrText xml:space="preserve"> </w:instrText>
      </w:r>
      <w:r>
        <w:instrText>REF</w:instrText>
      </w:r>
      <w:r>
        <w:rPr>
          <w:rtl/>
        </w:rPr>
        <w:instrText xml:space="preserve"> _</w:instrText>
      </w:r>
      <w:r>
        <w:instrText>Ref199189941 \h</w:instrText>
      </w:r>
      <w:r>
        <w:rPr>
          <w:rtl/>
        </w:rPr>
        <w:instrText xml:space="preserve"> </w:instrText>
      </w:r>
      <w:r>
        <w:rPr>
          <w:rtl/>
        </w:rPr>
      </w:r>
      <w:r>
        <w:rPr>
          <w:rtl/>
        </w:rPr>
        <w:fldChar w:fldCharType="separate"/>
      </w:r>
      <w:r>
        <w:rPr>
          <w:rtl/>
        </w:rPr>
        <w:t>شکل ‏3</w:t>
      </w:r>
      <w:r>
        <w:rPr>
          <w:rtl/>
        </w:rPr>
        <w:noBreakHyphen/>
        <w:t>15</w:t>
      </w:r>
      <w:r>
        <w:rPr>
          <w:rtl/>
        </w:rPr>
        <w:fldChar w:fldCharType="end"/>
      </w:r>
      <w:r>
        <w:rPr>
          <w:rtl/>
        </w:rPr>
        <w:t xml:space="preserve">ساختار یک سلول عصبی نمایش داده شده </w:t>
      </w:r>
    </w:p>
    <w:p w14:paraId="5EF03A7E" w14:textId="60C53342" w:rsidR="00571A5B" w:rsidRDefault="00571A5B" w:rsidP="00571A5B">
      <w:pPr>
        <w:rPr>
          <w:rtl/>
        </w:rPr>
      </w:pPr>
      <w:r>
        <w:rPr>
          <w:rtl/>
        </w:rPr>
        <w:lastRenderedPageBreak/>
        <w:t>است.</w:t>
      </w:r>
    </w:p>
    <w:p w14:paraId="34B15419" w14:textId="35E87291" w:rsidR="00B65F7E" w:rsidRDefault="00C44B62" w:rsidP="00B65F7E">
      <w:pPr>
        <w:rPr>
          <w:rtl/>
        </w:rPr>
      </w:pPr>
      <w:r>
        <w:rPr>
          <w:rtl/>
        </w:rPr>
        <w:t xml:space="preserve">در سال ۱۹۴۳ وارن مک کلاچ و والتر پیتر یک مدل منطقی از این سلول، که خروجی باینری داشت </w:t>
      </w:r>
    </w:p>
    <w:p w14:paraId="4C57464A" w14:textId="11F40938" w:rsidR="00C44B62" w:rsidRPr="00286026" w:rsidRDefault="00C44B62" w:rsidP="00EC2F4A">
      <w:pPr>
        <w:ind w:firstLine="0"/>
        <w:rPr>
          <w:rtl/>
        </w:rPr>
      </w:pPr>
      <w:r>
        <w:rPr>
          <w:rtl/>
        </w:rPr>
        <w:t xml:space="preserve">را ارایه دادند. این مدل ریاضی که بر اساس سلول عصبی کار می‌کرد دارای ورودی‌، وزن وخروجی بود، به یک سلول مدل شده </w:t>
      </w:r>
      <w:r>
        <w:t>perceptron</w:t>
      </w:r>
      <w:r>
        <w:rPr>
          <w:rtl/>
        </w:rPr>
        <w:t xml:space="preserve"> می‌گویند و</w:t>
      </w:r>
      <w:r w:rsidRPr="00335FB3">
        <w:rPr>
          <w:rtl/>
        </w:rPr>
        <w:t xml:space="preserve"> </w:t>
      </w:r>
      <w:r>
        <w:rPr>
          <w:rtl/>
        </w:rPr>
        <w:t xml:space="preserve">خروجی یک </w:t>
      </w:r>
      <w:r>
        <w:t>perceptron</w:t>
      </w:r>
      <w:r>
        <w:rPr>
          <w:rtl/>
        </w:rPr>
        <w:t xml:space="preserve"> به طور معمول یک عدد باینری می‌باشد.</w:t>
      </w:r>
    </w:p>
    <w:p w14:paraId="4B305BA6" w14:textId="77777777" w:rsidR="00C44B62" w:rsidRDefault="00C44B62" w:rsidP="001E26A3">
      <w:pPr>
        <w:pStyle w:val="NoSpacing"/>
        <w:jc w:val="center"/>
        <w:rPr>
          <w:noProof/>
          <w:lang w:bidi="fa-IR"/>
        </w:rPr>
      </w:pPr>
      <w:r>
        <w:rPr>
          <w:noProof/>
          <w:lang w:bidi="fa-IR"/>
        </w:rPr>
        <w:drawing>
          <wp:inline distT="0" distB="0" distL="0" distR="0" wp14:anchorId="6ABBE76C" wp14:editId="45A9FA5E">
            <wp:extent cx="3721697" cy="26945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a:extLst>
                        <a:ext uri="{28A0092B-C50C-407E-A947-70E740481C1C}">
                          <a14:useLocalDpi xmlns:a14="http://schemas.microsoft.com/office/drawing/2010/main" val="0"/>
                        </a:ext>
                      </a:extLst>
                    </a:blip>
                    <a:stretch>
                      <a:fillRect/>
                    </a:stretch>
                  </pic:blipFill>
                  <pic:spPr>
                    <a:xfrm>
                      <a:off x="0" y="0"/>
                      <a:ext cx="3743722" cy="2710508"/>
                    </a:xfrm>
                    <a:prstGeom prst="rect">
                      <a:avLst/>
                    </a:prstGeom>
                  </pic:spPr>
                </pic:pic>
              </a:graphicData>
            </a:graphic>
          </wp:inline>
        </w:drawing>
      </w:r>
    </w:p>
    <w:p w14:paraId="1938D62F" w14:textId="4DC51DA2" w:rsidR="00C44B62" w:rsidRDefault="00C44B62" w:rsidP="00067610">
      <w:pPr>
        <w:pStyle w:val="Caption"/>
        <w:rPr>
          <w:rFonts w:cstheme="majorBidi"/>
        </w:rPr>
      </w:pPr>
      <w:bookmarkStart w:id="9" w:name="_Ref199189941"/>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‏3</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15</w:t>
      </w:r>
      <w:r w:rsidR="00314C94">
        <w:rPr>
          <w:rtl/>
        </w:rPr>
        <w:fldChar w:fldCharType="end"/>
      </w:r>
      <w:bookmarkEnd w:id="9"/>
      <w:r>
        <w:rPr>
          <w:rtl/>
        </w:rPr>
        <w:t xml:space="preserve">یک </w:t>
      </w:r>
      <w:r>
        <w:t xml:space="preserve"> </w:t>
      </w:r>
      <w:r>
        <w:rPr>
          <w:rFonts w:cstheme="majorBidi"/>
        </w:rPr>
        <w:t>P</w:t>
      </w:r>
      <w:r w:rsidRPr="008C7DAB">
        <w:rPr>
          <w:rFonts w:cstheme="majorBidi"/>
        </w:rPr>
        <w:t>erceptron</w:t>
      </w:r>
    </w:p>
    <w:p w14:paraId="4F61C4E6" w14:textId="43637A1D" w:rsidR="00C44B62" w:rsidRDefault="00C44B62" w:rsidP="001E26A3">
      <w:pPr>
        <w:spacing w:line="240" w:lineRule="auto"/>
        <w:ind w:firstLine="0"/>
        <w:rPr>
          <w:rtl/>
        </w:rPr>
      </w:pPr>
      <w:r>
        <w:rPr>
          <w:rtl/>
        </w:rPr>
        <w:t>در جدول مدل شدن یک سلول عصبی نشان داده شده است</w:t>
      </w:r>
      <w:r w:rsidR="001E26A3">
        <w:rPr>
          <w:rtl/>
        </w:rPr>
        <w:t>.</w:t>
      </w:r>
    </w:p>
    <w:tbl>
      <w:tblPr>
        <w:tblStyle w:val="TableGrid"/>
        <w:tblpPr w:leftFromText="180" w:rightFromText="180" w:vertAnchor="text" w:horzAnchor="margin" w:tblpXSpec="center" w:tblpY="466"/>
        <w:bidiVisual/>
        <w:tblW w:w="0" w:type="auto"/>
        <w:tblLook w:val="04A0" w:firstRow="1" w:lastRow="0" w:firstColumn="1" w:lastColumn="0" w:noHBand="0" w:noVBand="1"/>
      </w:tblPr>
      <w:tblGrid>
        <w:gridCol w:w="3935"/>
        <w:gridCol w:w="3935"/>
      </w:tblGrid>
      <w:tr w:rsidR="001E26A3" w14:paraId="023FCB7A" w14:textId="77777777" w:rsidTr="00961432">
        <w:trPr>
          <w:trHeight w:val="62"/>
        </w:trPr>
        <w:tc>
          <w:tcPr>
            <w:tcW w:w="3935" w:type="dxa"/>
            <w:vAlign w:val="center"/>
          </w:tcPr>
          <w:p w14:paraId="7F8C1A61" w14:textId="77777777" w:rsidR="001E26A3" w:rsidRPr="009E2E74" w:rsidRDefault="001E26A3" w:rsidP="00D6296C">
            <w:pPr>
              <w:ind w:firstLine="0"/>
              <w:jc w:val="center"/>
              <w:rPr>
                <w:rtl/>
              </w:rPr>
            </w:pPr>
            <w:r w:rsidRPr="009E2E74">
              <w:rPr>
                <w:rtl/>
              </w:rPr>
              <w:t>سلول عصبی</w:t>
            </w:r>
          </w:p>
        </w:tc>
        <w:tc>
          <w:tcPr>
            <w:tcW w:w="3935" w:type="dxa"/>
            <w:vAlign w:val="center"/>
          </w:tcPr>
          <w:p w14:paraId="3CDCEB68" w14:textId="77777777" w:rsidR="001E26A3" w:rsidRPr="009E2E74" w:rsidRDefault="001E26A3" w:rsidP="00D6296C">
            <w:pPr>
              <w:ind w:firstLine="0"/>
              <w:jc w:val="center"/>
              <w:rPr>
                <w:rtl/>
              </w:rPr>
            </w:pPr>
            <w:r w:rsidRPr="009E2E74">
              <w:rPr>
                <w:rtl/>
              </w:rPr>
              <w:t>سلول مدل شده</w:t>
            </w:r>
          </w:p>
        </w:tc>
      </w:tr>
      <w:tr w:rsidR="001E26A3" w14:paraId="71606B31" w14:textId="77777777" w:rsidTr="00961432">
        <w:trPr>
          <w:trHeight w:val="289"/>
        </w:trPr>
        <w:tc>
          <w:tcPr>
            <w:tcW w:w="3935" w:type="dxa"/>
            <w:vAlign w:val="center"/>
          </w:tcPr>
          <w:p w14:paraId="646DC0DD" w14:textId="77777777" w:rsidR="001E26A3" w:rsidRPr="009E2E74" w:rsidRDefault="001E26A3" w:rsidP="00D6296C">
            <w:pPr>
              <w:ind w:firstLine="0"/>
              <w:jc w:val="center"/>
              <w:rPr>
                <w:rtl/>
              </w:rPr>
            </w:pPr>
            <w:r w:rsidRPr="009E2E74">
              <w:rPr>
                <w:rtl/>
              </w:rPr>
              <w:t>هسته سلول</w:t>
            </w:r>
          </w:p>
        </w:tc>
        <w:tc>
          <w:tcPr>
            <w:tcW w:w="3935" w:type="dxa"/>
            <w:vAlign w:val="center"/>
          </w:tcPr>
          <w:p w14:paraId="618CCB4E" w14:textId="77777777" w:rsidR="001E26A3" w:rsidRPr="009E2E74" w:rsidRDefault="001E26A3" w:rsidP="00D6296C">
            <w:pPr>
              <w:ind w:firstLine="0"/>
              <w:jc w:val="center"/>
              <w:rPr>
                <w:rtl/>
              </w:rPr>
            </w:pPr>
            <w:r w:rsidRPr="009E2E74">
              <w:rPr>
                <w:rtl/>
              </w:rPr>
              <w:t>تابع سیگما</w:t>
            </w:r>
          </w:p>
        </w:tc>
      </w:tr>
      <w:tr w:rsidR="001E26A3" w14:paraId="0BA70D8A" w14:textId="77777777" w:rsidTr="00961432">
        <w:trPr>
          <w:trHeight w:val="56"/>
        </w:trPr>
        <w:tc>
          <w:tcPr>
            <w:tcW w:w="3935" w:type="dxa"/>
            <w:vAlign w:val="center"/>
          </w:tcPr>
          <w:p w14:paraId="1AFD1A4F" w14:textId="77777777" w:rsidR="001E26A3" w:rsidRPr="009E2E74" w:rsidRDefault="001E26A3" w:rsidP="00D6296C">
            <w:pPr>
              <w:ind w:firstLine="0"/>
              <w:jc w:val="center"/>
              <w:rPr>
                <w:rtl/>
              </w:rPr>
            </w:pPr>
            <w:r w:rsidRPr="009E2E74">
              <w:rPr>
                <w:rtl/>
              </w:rPr>
              <w:t>دندریت</w:t>
            </w:r>
          </w:p>
        </w:tc>
        <w:tc>
          <w:tcPr>
            <w:tcW w:w="3935" w:type="dxa"/>
            <w:vAlign w:val="center"/>
          </w:tcPr>
          <w:p w14:paraId="7AE70490" w14:textId="77777777" w:rsidR="001E26A3" w:rsidRPr="009E2E74" w:rsidRDefault="001E26A3" w:rsidP="00D6296C">
            <w:pPr>
              <w:ind w:firstLine="0"/>
              <w:jc w:val="center"/>
              <w:rPr>
                <w:rtl/>
              </w:rPr>
            </w:pPr>
            <w:r w:rsidRPr="009E2E74">
              <w:rPr>
                <w:rtl/>
              </w:rPr>
              <w:t>ورودی</w:t>
            </w:r>
          </w:p>
        </w:tc>
      </w:tr>
      <w:tr w:rsidR="001E26A3" w14:paraId="7D69578B" w14:textId="77777777" w:rsidTr="00961432">
        <w:trPr>
          <w:trHeight w:val="313"/>
        </w:trPr>
        <w:tc>
          <w:tcPr>
            <w:tcW w:w="3935" w:type="dxa"/>
            <w:vAlign w:val="center"/>
          </w:tcPr>
          <w:p w14:paraId="22BF191D" w14:textId="67FE2696" w:rsidR="001E26A3" w:rsidRPr="009E2E74" w:rsidRDefault="001E26A3" w:rsidP="00D6296C">
            <w:pPr>
              <w:ind w:firstLine="0"/>
              <w:jc w:val="center"/>
              <w:rPr>
                <w:rtl/>
              </w:rPr>
            </w:pPr>
            <w:r w:rsidRPr="009E2E74">
              <w:rPr>
                <w:rtl/>
              </w:rPr>
              <w:lastRenderedPageBreak/>
              <w:t xml:space="preserve">سناپس </w:t>
            </w:r>
          </w:p>
        </w:tc>
        <w:tc>
          <w:tcPr>
            <w:tcW w:w="3935" w:type="dxa"/>
            <w:vAlign w:val="center"/>
          </w:tcPr>
          <w:p w14:paraId="183326EF" w14:textId="77777777" w:rsidR="001E26A3" w:rsidRPr="009E2E74" w:rsidRDefault="001E26A3" w:rsidP="00D6296C">
            <w:pPr>
              <w:ind w:firstLine="0"/>
              <w:jc w:val="center"/>
              <w:rPr>
                <w:rtl/>
              </w:rPr>
            </w:pPr>
            <w:r w:rsidRPr="009E2E74">
              <w:rPr>
                <w:rtl/>
              </w:rPr>
              <w:t>وزن‌ها</w:t>
            </w:r>
          </w:p>
        </w:tc>
      </w:tr>
      <w:tr w:rsidR="001E26A3" w14:paraId="69DCED4C" w14:textId="77777777" w:rsidTr="00961432">
        <w:trPr>
          <w:trHeight w:val="227"/>
        </w:trPr>
        <w:tc>
          <w:tcPr>
            <w:tcW w:w="3935" w:type="dxa"/>
            <w:vAlign w:val="center"/>
          </w:tcPr>
          <w:p w14:paraId="4D505C97" w14:textId="77777777" w:rsidR="001E26A3" w:rsidRPr="009E2E74" w:rsidRDefault="001E26A3" w:rsidP="00D6296C">
            <w:pPr>
              <w:ind w:firstLine="0"/>
              <w:jc w:val="center"/>
              <w:rPr>
                <w:rtl/>
              </w:rPr>
            </w:pPr>
            <w:r w:rsidRPr="009E2E74">
              <w:rPr>
                <w:rtl/>
              </w:rPr>
              <w:t>آکسون</w:t>
            </w:r>
          </w:p>
        </w:tc>
        <w:tc>
          <w:tcPr>
            <w:tcW w:w="3935" w:type="dxa"/>
            <w:vAlign w:val="center"/>
          </w:tcPr>
          <w:p w14:paraId="1EFCF8AE" w14:textId="77777777" w:rsidR="001E26A3" w:rsidRPr="009E2E74" w:rsidRDefault="001E26A3" w:rsidP="00D6296C">
            <w:pPr>
              <w:ind w:firstLine="0"/>
              <w:jc w:val="center"/>
              <w:rPr>
                <w:rtl/>
              </w:rPr>
            </w:pPr>
            <w:r w:rsidRPr="009E2E74">
              <w:rPr>
                <w:rtl/>
              </w:rPr>
              <w:t>خروجی</w:t>
            </w:r>
          </w:p>
        </w:tc>
      </w:tr>
    </w:tbl>
    <w:p w14:paraId="103C74D3" w14:textId="47F5200C" w:rsidR="00C44B62" w:rsidRDefault="00C44B62" w:rsidP="00067610">
      <w:pPr>
        <w:pStyle w:val="Caption"/>
      </w:pPr>
      <w:r>
        <w:rPr>
          <w:rtl/>
        </w:rPr>
        <w:t xml:space="preserve">جدول </w:t>
      </w:r>
      <w:r w:rsidR="0051597F">
        <w:rPr>
          <w:rtl/>
        </w:rPr>
        <w:fldChar w:fldCharType="begin"/>
      </w:r>
      <w:r w:rsidR="0051597F">
        <w:rPr>
          <w:rtl/>
        </w:rPr>
        <w:instrText xml:space="preserve"> </w:instrText>
      </w:r>
      <w:r w:rsidR="0051597F">
        <w:instrText>STYLEREF</w:instrText>
      </w:r>
      <w:r w:rsidR="0051597F">
        <w:rPr>
          <w:rtl/>
        </w:rPr>
        <w:instrText xml:space="preserve"> 1 \</w:instrText>
      </w:r>
      <w:r w:rsidR="0051597F">
        <w:instrText>s</w:instrText>
      </w:r>
      <w:r w:rsidR="0051597F">
        <w:rPr>
          <w:rtl/>
        </w:rPr>
        <w:instrText xml:space="preserve"> </w:instrText>
      </w:r>
      <w:r w:rsidR="0051597F">
        <w:rPr>
          <w:rtl/>
        </w:rPr>
        <w:fldChar w:fldCharType="separate"/>
      </w:r>
      <w:r w:rsidR="0051597F">
        <w:rPr>
          <w:rtl/>
        </w:rPr>
        <w:t>‏3</w:t>
      </w:r>
      <w:r w:rsidR="0051597F">
        <w:rPr>
          <w:rtl/>
        </w:rPr>
        <w:fldChar w:fldCharType="end"/>
      </w:r>
      <w:r w:rsidR="0051597F">
        <w:rPr>
          <w:rtl/>
        </w:rPr>
        <w:noBreakHyphen/>
      </w:r>
      <w:r w:rsidR="0051597F">
        <w:rPr>
          <w:rtl/>
        </w:rPr>
        <w:fldChar w:fldCharType="begin"/>
      </w:r>
      <w:r w:rsidR="0051597F">
        <w:rPr>
          <w:rtl/>
        </w:rPr>
        <w:instrText xml:space="preserve"> </w:instrText>
      </w:r>
      <w:r w:rsidR="0051597F">
        <w:instrText>SEQ</w:instrText>
      </w:r>
      <w:r w:rsidR="0051597F">
        <w:rPr>
          <w:rtl/>
        </w:rPr>
        <w:instrText xml:space="preserve"> جدول \* </w:instrText>
      </w:r>
      <w:r w:rsidR="0051597F">
        <w:instrText>ARABIC \s 1</w:instrText>
      </w:r>
      <w:r w:rsidR="0051597F">
        <w:rPr>
          <w:rtl/>
        </w:rPr>
        <w:instrText xml:space="preserve"> </w:instrText>
      </w:r>
      <w:r w:rsidR="0051597F">
        <w:rPr>
          <w:rtl/>
        </w:rPr>
        <w:fldChar w:fldCharType="separate"/>
      </w:r>
      <w:r w:rsidR="0051597F">
        <w:rPr>
          <w:rtl/>
        </w:rPr>
        <w:t>2</w:t>
      </w:r>
      <w:r w:rsidR="0051597F">
        <w:rPr>
          <w:rtl/>
        </w:rPr>
        <w:fldChar w:fldCharType="end"/>
      </w:r>
      <w:r>
        <w:rPr>
          <w:rtl/>
        </w:rPr>
        <w:t xml:space="preserve"> </w:t>
      </w:r>
      <w:r w:rsidRPr="00553189">
        <w:rPr>
          <w:rtl/>
        </w:rPr>
        <w:t>سلول عصبی و سلول مدل شده</w:t>
      </w:r>
    </w:p>
    <w:p w14:paraId="32B7AE20" w14:textId="77777777" w:rsidR="00C44B62" w:rsidRDefault="00C44B62" w:rsidP="00C44B62">
      <w:pPr>
        <w:spacing w:line="240" w:lineRule="auto"/>
        <w:rPr>
          <w:rtl/>
        </w:rPr>
      </w:pPr>
    </w:p>
    <w:p w14:paraId="33529379" w14:textId="5B27053C" w:rsidR="00C44B62" w:rsidRPr="00005030" w:rsidRDefault="00D6296C" w:rsidP="00D6296C">
      <w:pPr>
        <w:ind w:firstLine="0"/>
        <w:rPr>
          <w:rtl/>
        </w:rPr>
      </w:pPr>
      <w:r>
        <w:rPr>
          <w:rtl/>
        </w:rPr>
        <w:fldChar w:fldCharType="begin"/>
      </w:r>
      <w:r>
        <w:rPr>
          <w:rtl/>
        </w:rPr>
        <w:instrText xml:space="preserve"> </w:instrText>
      </w:r>
      <w:r>
        <w:instrText>REF</w:instrText>
      </w:r>
      <w:r>
        <w:rPr>
          <w:rtl/>
        </w:rPr>
        <w:instrText xml:space="preserve"> _</w:instrText>
      </w:r>
      <w:r>
        <w:instrText>Ref199102347 \h</w:instrText>
      </w:r>
      <w:r>
        <w:rPr>
          <w:rtl/>
        </w:rPr>
        <w:instrText xml:space="preserve"> </w:instrText>
      </w:r>
      <w:r>
        <w:rPr>
          <w:rtl/>
        </w:rPr>
      </w:r>
      <w:r>
        <w:rPr>
          <w:rtl/>
        </w:rPr>
        <w:fldChar w:fldCharType="separate"/>
      </w:r>
      <w:r>
        <w:rPr>
          <w:rtl/>
        </w:rPr>
        <w:t>معادله ‏3</w:t>
      </w:r>
      <w:r>
        <w:rPr>
          <w:rtl/>
        </w:rPr>
        <w:noBreakHyphen/>
        <w:t>2</w:t>
      </w:r>
      <w:r>
        <w:rPr>
          <w:rtl/>
        </w:rPr>
        <w:fldChar w:fldCharType="end"/>
      </w:r>
      <w:r>
        <w:rPr>
          <w:rtl/>
        </w:rPr>
        <w:t xml:space="preserve"> </w:t>
      </w:r>
      <w:r w:rsidR="00C44B62">
        <w:rPr>
          <w:rtl/>
        </w:rPr>
        <w:t xml:space="preserve">نمایان گر یک </w:t>
      </w:r>
      <w:r w:rsidR="00C44B62">
        <w:t>perceptron</w:t>
      </w:r>
      <w:r w:rsidR="00C44B62">
        <w:rPr>
          <w:rtl/>
        </w:rPr>
        <w:t xml:space="preserve"> است</w:t>
      </w:r>
    </w:p>
    <w:p w14:paraId="01F05430" w14:textId="77777777" w:rsidR="00C44B62" w:rsidRPr="00A34D38" w:rsidRDefault="00C44B62" w:rsidP="00C44B62">
      <w:pPr>
        <w:spacing w:line="240" w:lineRule="auto"/>
        <w:rPr>
          <w:rFonts w:asciiTheme="minorHAnsi" w:hAnsiTheme="minorHAnsi"/>
        </w:rPr>
      </w:pPr>
      <m:oMathPara>
        <m:oMathParaPr>
          <m:jc m:val="center"/>
        </m:oMathParaPr>
        <m:oMath>
          <m:r>
            <w:rPr>
              <w:rFonts w:ascii="Cambria Math" w:hAnsi="Cambria Math"/>
            </w:rPr>
            <m:t>y</m:t>
          </m:r>
          <m:r>
            <m:rPr>
              <m:sty m:val="p"/>
            </m:rPr>
            <w:rPr>
              <w:rFonts w:ascii="Cambria Math" w:hAnsi="Cambria Math"/>
            </w:rPr>
            <m:t>=</m:t>
          </m:r>
          <m:nary>
            <m:naryPr>
              <m:chr m:val="∑"/>
              <m:limLoc m:val="undOvr"/>
              <m:ctrlPr>
                <w:rPr>
                  <w:rFonts w:ascii="Cambria Math" w:hAnsi="Cambria Math"/>
                  <w:sz w:val="24"/>
                  <w:szCs w:val="24"/>
                </w:rPr>
              </m:ctrlPr>
            </m:naryPr>
            <m:sub>
              <m:r>
                <w:rPr>
                  <w:rFonts w:ascii="Cambria Math" w:hAnsi="Cambria Math"/>
                </w:rPr>
                <m:t>i</m:t>
              </m:r>
              <m:r>
                <m:rPr>
                  <m:sty m:val="p"/>
                </m:rPr>
                <w:rPr>
                  <w:rFonts w:ascii="Cambria Math" w:hAnsi="Cambria Math"/>
                </w:rPr>
                <m:t>=1</m:t>
              </m:r>
            </m:sub>
            <m:sup>
              <m:r>
                <w:rPr>
                  <w:rFonts w:ascii="Cambria Math" w:hAnsi="Cambria Math"/>
                </w:rPr>
                <m:t>m</m:t>
              </m:r>
            </m:sup>
            <m:e>
              <m:d>
                <m:dPr>
                  <m:ctrlPr>
                    <w:rPr>
                      <w:rFonts w:ascii="Cambria Math" w:hAnsi="Cambria Math"/>
                    </w:rPr>
                  </m:ctrlPr>
                </m:dPr>
                <m:e>
                  <m:r>
                    <w:rPr>
                      <w:rFonts w:ascii="Cambria Math" w:hAnsi="Cambria Math"/>
                    </w:rPr>
                    <m:t>wi</m:t>
                  </m:r>
                  <m:r>
                    <m:rPr>
                      <m:sty m:val="p"/>
                    </m:rPr>
                    <w:rPr>
                      <w:rFonts w:ascii="Cambria Math" w:hAnsi="Cambria Math"/>
                    </w:rPr>
                    <m:t>*</m:t>
                  </m:r>
                  <m:r>
                    <w:rPr>
                      <w:rFonts w:ascii="Cambria Math" w:hAnsi="Cambria Math"/>
                    </w:rPr>
                    <m:t>xi</m:t>
                  </m:r>
                </m:e>
              </m:d>
              <m:r>
                <m:rPr>
                  <m:sty m:val="p"/>
                </m:rPr>
                <w:rPr>
                  <w:rFonts w:ascii="Cambria Math" w:hAnsi="Cambria Math"/>
                </w:rPr>
                <m:t>+</m:t>
              </m:r>
              <m:r>
                <w:rPr>
                  <w:rFonts w:ascii="Cambria Math" w:hAnsi="Cambria Math"/>
                </w:rPr>
                <m:t>bias</m:t>
              </m:r>
            </m:e>
          </m:nary>
        </m:oMath>
      </m:oMathPara>
    </w:p>
    <w:p w14:paraId="7BDA76FF" w14:textId="77777777" w:rsidR="00C44B62" w:rsidRPr="000B5188" w:rsidRDefault="00C44B62" w:rsidP="00C44B62">
      <w:pPr>
        <w:spacing w:line="240" w:lineRule="auto"/>
        <w:rPr>
          <w:rtl/>
        </w:rPr>
      </w:pPr>
      <w:r>
        <w:rPr>
          <w:rFonts w:eastAsiaTheme="minorEastAsia"/>
        </w:rPr>
        <w:t>:</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rFonts w:eastAsiaTheme="minorEastAsia"/>
          <w:rtl/>
        </w:rPr>
        <w:t>وزن</w:t>
      </w:r>
    </w:p>
    <w:p w14:paraId="0714125F" w14:textId="77777777" w:rsidR="00C44B62" w:rsidRPr="003143AF" w:rsidRDefault="00D72A82" w:rsidP="00C44B62">
      <w:pPr>
        <w:spacing w:line="240" w:lineRule="auto"/>
      </w:pPr>
      <m:oMath>
        <m:sSub>
          <m:sSubPr>
            <m:ctrlPr>
              <w:rPr>
                <w:rFonts w:ascii="Cambria Math" w:hAnsi="Cambria Math"/>
                <w:i/>
                <w:sz w:val="24"/>
                <w:szCs w:val="24"/>
              </w:rPr>
            </m:ctrlPr>
          </m:sSubPr>
          <m:e>
            <m:r>
              <w:rPr>
                <w:rFonts w:ascii="Cambria Math" w:hAnsi="Cambria Math"/>
              </w:rPr>
              <m:t>x</m:t>
            </m:r>
          </m:e>
          <m:sub>
            <m:r>
              <w:rPr>
                <w:rFonts w:ascii="Cambria Math" w:hAnsi="Cambria Math"/>
              </w:rPr>
              <m:t>i</m:t>
            </m:r>
          </m:sub>
        </m:sSub>
      </m:oMath>
      <w:r w:rsidR="00C44B62">
        <w:rPr>
          <w:rtl/>
        </w:rPr>
        <w:t>: ورودی</w:t>
      </w:r>
    </w:p>
    <w:p w14:paraId="28118920" w14:textId="77777777" w:rsidR="00C44B62" w:rsidRPr="003143AF" w:rsidRDefault="00C44B62" w:rsidP="00C44B62">
      <w:pPr>
        <w:spacing w:line="240" w:lineRule="auto"/>
      </w:pPr>
      <m:oMath>
        <m:r>
          <w:rPr>
            <w:rFonts w:ascii="Cambria Math" w:hAnsi="Cambria Math"/>
          </w:rPr>
          <m:t>m</m:t>
        </m:r>
      </m:oMath>
      <w:r>
        <w:rPr>
          <w:rtl/>
        </w:rPr>
        <w:t>: تعداد نود</w:t>
      </w:r>
      <w:r>
        <w:t xml:space="preserve"> </w:t>
      </w:r>
      <w:r>
        <w:rPr>
          <w:rtl/>
        </w:rPr>
        <w:t>ها</w:t>
      </w:r>
    </w:p>
    <w:p w14:paraId="43C65675" w14:textId="77777777" w:rsidR="00C44B62" w:rsidRDefault="00C44B62" w:rsidP="00C44B62">
      <w:pPr>
        <w:spacing w:line="240" w:lineRule="auto"/>
        <w:rPr>
          <w:rtl/>
        </w:rPr>
      </w:pPr>
      <m:oMath>
        <m:r>
          <w:rPr>
            <w:rFonts w:ascii="Cambria Math" w:hAnsi="Cambria Math"/>
          </w:rPr>
          <m:t>bias</m:t>
        </m:r>
      </m:oMath>
      <w:r>
        <w:rPr>
          <w:rtl/>
        </w:rPr>
        <w:t>:میزان انحراف</w:t>
      </w:r>
    </w:p>
    <w:p w14:paraId="0FB7A1CA" w14:textId="084E0D2C" w:rsidR="00C44B62" w:rsidRDefault="0043217C" w:rsidP="00067610">
      <w:pPr>
        <w:pStyle w:val="Caption"/>
        <w:rPr>
          <w:rtl/>
        </w:rPr>
      </w:pPr>
      <w:bookmarkStart w:id="10" w:name="_Ref199102347"/>
      <w:r>
        <w:rPr>
          <w:rtl/>
        </w:rPr>
        <w:t xml:space="preserve">معادله </w:t>
      </w:r>
      <w:r w:rsidR="00506AEF">
        <w:rPr>
          <w:rtl/>
        </w:rPr>
        <w:fldChar w:fldCharType="begin"/>
      </w:r>
      <w:r w:rsidR="00506AEF">
        <w:rPr>
          <w:rtl/>
        </w:rPr>
        <w:instrText xml:space="preserve"> </w:instrText>
      </w:r>
      <w:r w:rsidR="00506AEF">
        <w:instrText>STYLEREF</w:instrText>
      </w:r>
      <w:r w:rsidR="00506AEF">
        <w:rPr>
          <w:rtl/>
        </w:rPr>
        <w:instrText xml:space="preserve"> 1 \</w:instrText>
      </w:r>
      <w:r w:rsidR="00506AEF">
        <w:instrText>s</w:instrText>
      </w:r>
      <w:r w:rsidR="00506AEF">
        <w:rPr>
          <w:rtl/>
        </w:rPr>
        <w:instrText xml:space="preserve"> </w:instrText>
      </w:r>
      <w:r w:rsidR="00506AEF">
        <w:rPr>
          <w:rtl/>
        </w:rPr>
        <w:fldChar w:fldCharType="separate"/>
      </w:r>
      <w:r w:rsidR="00506AEF">
        <w:rPr>
          <w:rtl/>
        </w:rPr>
        <w:t>‏3</w:t>
      </w:r>
      <w:r w:rsidR="00506AEF">
        <w:rPr>
          <w:rtl/>
        </w:rPr>
        <w:fldChar w:fldCharType="end"/>
      </w:r>
      <w:r w:rsidR="00506AEF">
        <w:rPr>
          <w:rtl/>
        </w:rPr>
        <w:noBreakHyphen/>
      </w:r>
      <w:r w:rsidR="00506AEF">
        <w:rPr>
          <w:rtl/>
        </w:rPr>
        <w:fldChar w:fldCharType="begin"/>
      </w:r>
      <w:r w:rsidR="00506AEF">
        <w:rPr>
          <w:rtl/>
        </w:rPr>
        <w:instrText xml:space="preserve"> </w:instrText>
      </w:r>
      <w:r w:rsidR="00506AEF">
        <w:instrText>SEQ</w:instrText>
      </w:r>
      <w:r w:rsidR="00506AEF">
        <w:rPr>
          <w:rtl/>
        </w:rPr>
        <w:instrText xml:space="preserve"> معادله \* </w:instrText>
      </w:r>
      <w:r w:rsidR="00506AEF">
        <w:instrText>ARABIC \s 1</w:instrText>
      </w:r>
      <w:r w:rsidR="00506AEF">
        <w:rPr>
          <w:rtl/>
        </w:rPr>
        <w:instrText xml:space="preserve"> </w:instrText>
      </w:r>
      <w:r w:rsidR="00506AEF">
        <w:rPr>
          <w:rtl/>
        </w:rPr>
        <w:fldChar w:fldCharType="separate"/>
      </w:r>
      <w:r w:rsidR="00506AEF">
        <w:rPr>
          <w:rtl/>
        </w:rPr>
        <w:t>2</w:t>
      </w:r>
      <w:r w:rsidR="00506AEF">
        <w:rPr>
          <w:rtl/>
        </w:rPr>
        <w:fldChar w:fldCharType="end"/>
      </w:r>
      <w:bookmarkEnd w:id="10"/>
      <w:r>
        <w:rPr>
          <w:rtl/>
        </w:rPr>
        <w:t xml:space="preserve"> </w:t>
      </w:r>
      <w:r>
        <w:t>Perceptron</w:t>
      </w:r>
    </w:p>
    <w:p w14:paraId="12C67B55" w14:textId="77777777" w:rsidR="00C44B62" w:rsidRDefault="00C44B62" w:rsidP="005F11F0">
      <w:pPr>
        <w:spacing w:line="240" w:lineRule="auto"/>
        <w:ind w:firstLine="0"/>
        <w:rPr>
          <w:rtl/>
        </w:rPr>
      </w:pPr>
      <w:r>
        <w:rPr>
          <w:rtl/>
        </w:rPr>
        <w:t>جواب معادله بالا به</w:t>
      </w:r>
      <w:r>
        <w:t xml:space="preserve">Activation Function </w:t>
      </w:r>
      <w:r>
        <w:rPr>
          <w:rtl/>
        </w:rPr>
        <w:t xml:space="preserve"> (تابع فعال سازی) داده می‌شود.</w:t>
      </w:r>
    </w:p>
    <w:p w14:paraId="3983AAC6" w14:textId="498F242E" w:rsidR="0024376F" w:rsidRDefault="0024376F" w:rsidP="0024376F">
      <w:pPr>
        <w:pStyle w:val="Caption"/>
        <w:framePr w:hSpace="180" w:wrap="around" w:vAnchor="text" w:hAnchor="margin" w:xAlign="center" w:y="790"/>
        <w:rPr>
          <w:rtl/>
        </w:rPr>
      </w:pPr>
      <w:r>
        <w:rPr>
          <w:rtl/>
        </w:rPr>
        <w:t xml:space="preserve">الگوریتم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الگوریتم \* </w:instrText>
      </w:r>
      <w:r>
        <w:instrText>ARABIC \s 1</w:instrText>
      </w:r>
      <w:r>
        <w:rPr>
          <w:rtl/>
        </w:rPr>
        <w:instrText xml:space="preserve"> </w:instrText>
      </w:r>
      <w:r>
        <w:rPr>
          <w:rtl/>
        </w:rPr>
        <w:fldChar w:fldCharType="separate"/>
      </w:r>
      <w:r>
        <w:rPr>
          <w:rtl/>
        </w:rPr>
        <w:t>1</w:t>
      </w:r>
      <w:r>
        <w:rPr>
          <w:rtl/>
        </w:rPr>
        <w:fldChar w:fldCharType="end"/>
      </w:r>
      <w:r>
        <w:rPr>
          <w:rtl/>
        </w:rPr>
        <w:t xml:space="preserve">  </w:t>
      </w:r>
      <w:r>
        <w:t>Perceptron</w:t>
      </w:r>
    </w:p>
    <w:p w14:paraId="253847B3" w14:textId="1DEBAEAA" w:rsidR="00C44B62" w:rsidRPr="0024376F" w:rsidRDefault="00D72A82" w:rsidP="006E05B5">
      <w:pPr>
        <w:spacing w:line="240" w:lineRule="auto"/>
        <w:rPr>
          <w:rFonts w:asciiTheme="minorHAnsi" w:hAnsiTheme="minorHAnsi"/>
          <w:rtl/>
        </w:rPr>
      </w:pPr>
      <m:oMathPara>
        <m:oMathParaPr>
          <m:jc m:val="left"/>
        </m:oMathParaPr>
        <m:oMath>
          <m:sSup>
            <m:sSupPr>
              <m:ctrlPr>
                <w:rPr>
                  <w:rFonts w:ascii="Cambria Math" w:hAnsi="Cambria Math"/>
                  <w:sz w:val="24"/>
                  <w:szCs w:val="24"/>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p"/>
                    </m:rPr>
                    <w:rPr>
                      <w:rFonts w:ascii="Cambria Math" w:hAnsi="Cambria Math"/>
                    </w:rPr>
                    <m:t>1,</m:t>
                  </m:r>
                  <m:r>
                    <w:rPr>
                      <w:rFonts w:ascii="Cambria Math" w:hAnsi="Cambria Math"/>
                    </w:rPr>
                    <m:t>if</m:t>
                  </m:r>
                  <m:r>
                    <m:rPr>
                      <m:sty m:val="p"/>
                    </m:rPr>
                    <w:rPr>
                      <w:rFonts w:ascii="Cambria Math" w:hAnsi="Cambria Math"/>
                    </w:rPr>
                    <m:t xml:space="preserve"> </m:t>
                  </m:r>
                  <m:r>
                    <w:rPr>
                      <w:rFonts w:ascii="Cambria Math" w:hAnsi="Cambria Math"/>
                    </w:rPr>
                    <m:t>y</m:t>
                  </m:r>
                  <m:r>
                    <m:rPr>
                      <m:sty m:val="p"/>
                    </m:rPr>
                    <w:rPr>
                      <w:rFonts w:ascii="Cambria Math" w:hAnsi="Cambria Math"/>
                    </w:rPr>
                    <m:t xml:space="preserve">≥0 </m:t>
                  </m:r>
                </m:e>
                <m:e>
                  <m:r>
                    <m:rPr>
                      <m:sty m:val="p"/>
                    </m:rPr>
                    <w:rPr>
                      <w:rFonts w:ascii="Cambria Math" w:hAnsi="Cambria Math"/>
                    </w:rPr>
                    <m:t>0,</m:t>
                  </m:r>
                  <m:r>
                    <w:rPr>
                      <w:rFonts w:ascii="Cambria Math" w:hAnsi="Cambria Math"/>
                    </w:rPr>
                    <m:t>if</m:t>
                  </m:r>
                  <m:r>
                    <m:rPr>
                      <m:sty m:val="p"/>
                    </m:rPr>
                    <w:rPr>
                      <w:rFonts w:ascii="Cambria Math" w:hAnsi="Cambria Math"/>
                    </w:rPr>
                    <m:t xml:space="preserve"> </m:t>
                  </m:r>
                  <m:r>
                    <w:rPr>
                      <w:rFonts w:ascii="Cambria Math" w:hAnsi="Cambria Math"/>
                    </w:rPr>
                    <m:t>y</m:t>
                  </m:r>
                  <m:r>
                    <m:rPr>
                      <m:sty m:val="p"/>
                    </m:rPr>
                    <w:rPr>
                      <w:rFonts w:ascii="Cambria Math" w:hAnsi="Cambria Math"/>
                    </w:rPr>
                    <m:t>&lt;0</m:t>
                  </m:r>
                </m:e>
              </m:eqArr>
            </m:e>
          </m:d>
        </m:oMath>
      </m:oMathPara>
    </w:p>
    <w:tbl>
      <w:tblPr>
        <w:tblStyle w:val="TableGrid"/>
        <w:tblpPr w:leftFromText="180" w:rightFromText="180" w:vertAnchor="text" w:horzAnchor="margin" w:tblpY="360"/>
        <w:bidiVisual/>
        <w:tblW w:w="8481" w:type="dxa"/>
        <w:tblLook w:val="04A0" w:firstRow="1" w:lastRow="0" w:firstColumn="1" w:lastColumn="0" w:noHBand="0" w:noVBand="1"/>
      </w:tblPr>
      <w:tblGrid>
        <w:gridCol w:w="26"/>
        <w:gridCol w:w="7325"/>
        <w:gridCol w:w="1106"/>
        <w:gridCol w:w="24"/>
      </w:tblGrid>
      <w:tr w:rsidR="0024376F" w:rsidRPr="00961432" w14:paraId="00397AE5" w14:textId="77777777" w:rsidTr="0024376F">
        <w:trPr>
          <w:gridAfter w:val="1"/>
          <w:wAfter w:w="24" w:type="dxa"/>
          <w:trHeight w:val="303"/>
        </w:trPr>
        <w:tc>
          <w:tcPr>
            <w:tcW w:w="8457" w:type="dxa"/>
            <w:gridSpan w:val="3"/>
            <w:tcBorders>
              <w:left w:val="nil"/>
              <w:bottom w:val="single" w:sz="12" w:space="0" w:color="auto"/>
              <w:right w:val="nil"/>
            </w:tcBorders>
          </w:tcPr>
          <w:p w14:paraId="3027C190" w14:textId="77777777" w:rsidR="0024376F" w:rsidRPr="00961432" w:rsidRDefault="0024376F" w:rsidP="0024376F">
            <w:pPr>
              <w:pStyle w:val="NoSpacing"/>
              <w:jc w:val="right"/>
              <w:rPr>
                <w:noProof/>
                <w:rtl/>
                <w:lang w:bidi="fa-IR"/>
              </w:rPr>
            </w:pPr>
            <w:r w:rsidRPr="00961432">
              <w:rPr>
                <w:noProof/>
                <w:lang w:bidi="fa-IR"/>
              </w:rPr>
              <w:t>Algorithm: Perceptron</w:t>
            </w:r>
          </w:p>
        </w:tc>
      </w:tr>
      <w:tr w:rsidR="0024376F" w:rsidRPr="00961432" w14:paraId="05787DC0" w14:textId="77777777" w:rsidTr="0024376F">
        <w:trPr>
          <w:gridBefore w:val="1"/>
          <w:wBefore w:w="26" w:type="dxa"/>
          <w:trHeight w:val="154"/>
        </w:trPr>
        <w:tc>
          <w:tcPr>
            <w:tcW w:w="7325" w:type="dxa"/>
            <w:tcBorders>
              <w:top w:val="single" w:sz="12" w:space="0" w:color="auto"/>
              <w:left w:val="nil"/>
              <w:bottom w:val="nil"/>
              <w:right w:val="single" w:sz="18" w:space="0" w:color="auto"/>
            </w:tcBorders>
            <w:vAlign w:val="center"/>
          </w:tcPr>
          <w:p w14:paraId="382C64E8" w14:textId="77777777" w:rsidR="0024376F" w:rsidRPr="00961432" w:rsidRDefault="0024376F" w:rsidP="0024376F">
            <w:pPr>
              <w:pStyle w:val="NoSpacing"/>
              <w:bidi w:val="0"/>
              <w:rPr>
                <w:noProof/>
                <w:lang w:bidi="fa-IR"/>
              </w:rPr>
            </w:pPr>
            <w:r w:rsidRPr="00961432">
              <w:rPr>
                <w:noProof/>
                <w:lang w:bidi="fa-IR"/>
              </w:rPr>
              <w:t>Initialize</w:t>
            </w:r>
          </w:p>
        </w:tc>
        <w:tc>
          <w:tcPr>
            <w:tcW w:w="1130" w:type="dxa"/>
            <w:gridSpan w:val="2"/>
            <w:tcBorders>
              <w:top w:val="single" w:sz="12" w:space="0" w:color="auto"/>
              <w:left w:val="single" w:sz="18" w:space="0" w:color="auto"/>
              <w:bottom w:val="nil"/>
              <w:right w:val="nil"/>
            </w:tcBorders>
            <w:vAlign w:val="center"/>
          </w:tcPr>
          <w:p w14:paraId="1A27D73A" w14:textId="77777777" w:rsidR="0024376F" w:rsidRPr="00961432" w:rsidRDefault="0024376F" w:rsidP="0024376F">
            <w:pPr>
              <w:pStyle w:val="NoSpacing"/>
              <w:bidi w:val="0"/>
              <w:rPr>
                <w:noProof/>
                <w:rtl/>
                <w:lang w:bidi="fa-IR"/>
              </w:rPr>
            </w:pPr>
            <w:r w:rsidRPr="00961432">
              <w:rPr>
                <w:noProof/>
                <w:lang w:bidi="fa-IR"/>
              </w:rPr>
              <w:t>1</w:t>
            </w:r>
          </w:p>
        </w:tc>
      </w:tr>
      <w:tr w:rsidR="0024376F" w:rsidRPr="00961432" w14:paraId="7669948A" w14:textId="77777777" w:rsidTr="0024376F">
        <w:trPr>
          <w:gridBefore w:val="1"/>
          <w:wBefore w:w="26" w:type="dxa"/>
          <w:trHeight w:val="154"/>
        </w:trPr>
        <w:tc>
          <w:tcPr>
            <w:tcW w:w="7325" w:type="dxa"/>
            <w:tcBorders>
              <w:top w:val="nil"/>
              <w:left w:val="nil"/>
              <w:bottom w:val="nil"/>
              <w:right w:val="single" w:sz="18" w:space="0" w:color="auto"/>
            </w:tcBorders>
            <w:vAlign w:val="center"/>
          </w:tcPr>
          <w:p w14:paraId="7A7CF2A2" w14:textId="77777777" w:rsidR="0024376F" w:rsidRPr="00961432" w:rsidRDefault="0024376F" w:rsidP="0024376F">
            <w:pPr>
              <w:pStyle w:val="NoSpacing"/>
              <w:bidi w:val="0"/>
              <w:rPr>
                <w:noProof/>
                <w:lang w:bidi="fa-IR"/>
              </w:rPr>
            </w:pPr>
            <w:r w:rsidRPr="00961432">
              <w:rPr>
                <w:noProof/>
                <w:lang w:bidi="fa-IR"/>
              </w:rPr>
              <w:t>w → random</w:t>
            </w:r>
          </w:p>
        </w:tc>
        <w:tc>
          <w:tcPr>
            <w:tcW w:w="1130" w:type="dxa"/>
            <w:gridSpan w:val="2"/>
            <w:tcBorders>
              <w:top w:val="nil"/>
              <w:left w:val="single" w:sz="18" w:space="0" w:color="auto"/>
              <w:bottom w:val="nil"/>
              <w:right w:val="nil"/>
            </w:tcBorders>
            <w:vAlign w:val="center"/>
          </w:tcPr>
          <w:p w14:paraId="2675206C" w14:textId="77777777" w:rsidR="0024376F" w:rsidRPr="00961432" w:rsidRDefault="0024376F" w:rsidP="0024376F">
            <w:pPr>
              <w:pStyle w:val="NoSpacing"/>
              <w:bidi w:val="0"/>
              <w:rPr>
                <w:noProof/>
                <w:lang w:bidi="fa-IR"/>
              </w:rPr>
            </w:pPr>
            <w:r w:rsidRPr="00961432">
              <w:rPr>
                <w:noProof/>
                <w:lang w:bidi="fa-IR"/>
              </w:rPr>
              <w:t>2</w:t>
            </w:r>
          </w:p>
        </w:tc>
      </w:tr>
      <w:tr w:rsidR="0024376F" w:rsidRPr="00961432" w14:paraId="694F8969" w14:textId="77777777" w:rsidTr="0024376F">
        <w:trPr>
          <w:gridBefore w:val="1"/>
          <w:wBefore w:w="26" w:type="dxa"/>
          <w:trHeight w:val="154"/>
        </w:trPr>
        <w:tc>
          <w:tcPr>
            <w:tcW w:w="7325" w:type="dxa"/>
            <w:tcBorders>
              <w:top w:val="nil"/>
              <w:left w:val="nil"/>
              <w:bottom w:val="nil"/>
              <w:right w:val="single" w:sz="18" w:space="0" w:color="auto"/>
            </w:tcBorders>
            <w:vAlign w:val="center"/>
          </w:tcPr>
          <w:p w14:paraId="4B747302" w14:textId="77777777" w:rsidR="0024376F" w:rsidRPr="00961432" w:rsidRDefault="0024376F" w:rsidP="0024376F">
            <w:pPr>
              <w:pStyle w:val="NoSpacing"/>
              <w:bidi w:val="0"/>
              <w:rPr>
                <w:noProof/>
                <w:lang w:bidi="fa-IR"/>
              </w:rPr>
            </w:pPr>
            <w:r w:rsidRPr="00961432">
              <w:rPr>
                <w:noProof/>
                <w:lang w:bidi="fa-IR"/>
              </w:rPr>
              <w:t>x → 1</w:t>
            </w:r>
          </w:p>
        </w:tc>
        <w:tc>
          <w:tcPr>
            <w:tcW w:w="1130" w:type="dxa"/>
            <w:gridSpan w:val="2"/>
            <w:tcBorders>
              <w:top w:val="nil"/>
              <w:left w:val="single" w:sz="18" w:space="0" w:color="auto"/>
              <w:bottom w:val="nil"/>
              <w:right w:val="nil"/>
            </w:tcBorders>
            <w:vAlign w:val="center"/>
          </w:tcPr>
          <w:p w14:paraId="4D6CFDC0" w14:textId="77777777" w:rsidR="0024376F" w:rsidRPr="00961432" w:rsidRDefault="0024376F" w:rsidP="0024376F">
            <w:pPr>
              <w:pStyle w:val="NoSpacing"/>
              <w:bidi w:val="0"/>
              <w:rPr>
                <w:noProof/>
                <w:lang w:bidi="fa-IR"/>
              </w:rPr>
            </w:pPr>
            <w:r w:rsidRPr="00961432">
              <w:rPr>
                <w:noProof/>
                <w:lang w:bidi="fa-IR"/>
              </w:rPr>
              <w:t>3</w:t>
            </w:r>
          </w:p>
        </w:tc>
      </w:tr>
      <w:tr w:rsidR="0024376F" w:rsidRPr="00961432" w14:paraId="542D50C7" w14:textId="77777777" w:rsidTr="0024376F">
        <w:trPr>
          <w:gridBefore w:val="1"/>
          <w:wBefore w:w="26" w:type="dxa"/>
          <w:trHeight w:val="303"/>
        </w:trPr>
        <w:tc>
          <w:tcPr>
            <w:tcW w:w="7325" w:type="dxa"/>
            <w:tcBorders>
              <w:top w:val="nil"/>
              <w:left w:val="nil"/>
              <w:bottom w:val="nil"/>
              <w:right w:val="single" w:sz="18" w:space="0" w:color="auto"/>
            </w:tcBorders>
            <w:vAlign w:val="center"/>
          </w:tcPr>
          <w:p w14:paraId="2B57791B" w14:textId="77777777" w:rsidR="0024376F" w:rsidRPr="00961432" w:rsidRDefault="0024376F" w:rsidP="0024376F">
            <w:pPr>
              <w:pStyle w:val="NoSpacing"/>
              <w:bidi w:val="0"/>
              <w:rPr>
                <w:noProof/>
                <w:rtl/>
                <w:lang w:bidi="fa-IR"/>
              </w:rPr>
            </w:pPr>
            <w:r w:rsidRPr="00961432">
              <w:rPr>
                <w:noProof/>
                <w:lang w:bidi="fa-IR"/>
              </w:rPr>
              <w:t>While TRUE:</w:t>
            </w:r>
          </w:p>
        </w:tc>
        <w:tc>
          <w:tcPr>
            <w:tcW w:w="1130" w:type="dxa"/>
            <w:gridSpan w:val="2"/>
            <w:tcBorders>
              <w:top w:val="nil"/>
              <w:left w:val="single" w:sz="18" w:space="0" w:color="auto"/>
              <w:bottom w:val="nil"/>
              <w:right w:val="nil"/>
            </w:tcBorders>
            <w:vAlign w:val="center"/>
          </w:tcPr>
          <w:p w14:paraId="55CDD33B" w14:textId="77777777" w:rsidR="0024376F" w:rsidRPr="00961432" w:rsidRDefault="0024376F" w:rsidP="0024376F">
            <w:pPr>
              <w:pStyle w:val="NoSpacing"/>
              <w:bidi w:val="0"/>
              <w:rPr>
                <w:noProof/>
                <w:rtl/>
                <w:lang w:bidi="fa-IR"/>
              </w:rPr>
            </w:pPr>
            <w:r w:rsidRPr="00961432">
              <w:rPr>
                <w:noProof/>
                <w:lang w:bidi="fa-IR"/>
              </w:rPr>
              <w:t>4</w:t>
            </w:r>
          </w:p>
        </w:tc>
      </w:tr>
      <w:tr w:rsidR="0024376F" w:rsidRPr="00961432" w14:paraId="27E950B1" w14:textId="77777777" w:rsidTr="0024376F">
        <w:trPr>
          <w:gridBefore w:val="1"/>
          <w:wBefore w:w="26" w:type="dxa"/>
          <w:trHeight w:val="161"/>
        </w:trPr>
        <w:tc>
          <w:tcPr>
            <w:tcW w:w="7325" w:type="dxa"/>
            <w:tcBorders>
              <w:top w:val="nil"/>
              <w:left w:val="nil"/>
              <w:bottom w:val="nil"/>
              <w:right w:val="single" w:sz="18" w:space="0" w:color="auto"/>
            </w:tcBorders>
            <w:vAlign w:val="center"/>
          </w:tcPr>
          <w:p w14:paraId="6980D408" w14:textId="77777777" w:rsidR="0024376F" w:rsidRPr="00961432" w:rsidRDefault="0024376F" w:rsidP="0024376F">
            <w:pPr>
              <w:pStyle w:val="NoSpacing"/>
              <w:bidi w:val="0"/>
              <w:rPr>
                <w:noProof/>
                <w:rtl/>
                <w:lang w:bidi="fa-IR"/>
              </w:rPr>
            </w:pPr>
            <m:oMathPara>
              <m:oMathParaPr>
                <m:jc m:val="left"/>
              </m:oMathParaPr>
              <m:oMath>
                <m:r>
                  <w:rPr>
                    <w:rFonts w:ascii="Cambria Math" w:hAnsi="Cambria Math"/>
                    <w:noProof/>
                    <w:lang w:bidi="fa-IR"/>
                  </w:rPr>
                  <w:lastRenderedPageBreak/>
                  <m:t>if</m:t>
                </m:r>
                <m:r>
                  <m:rPr>
                    <m:sty m:val="p"/>
                  </m:rPr>
                  <w:rPr>
                    <w:rFonts w:ascii="Cambria Math" w:hAnsi="Cambria Math"/>
                    <w:noProof/>
                    <w:lang w:bidi="fa-IR"/>
                  </w:rPr>
                  <m:t xml:space="preserve"> </m:t>
                </m:r>
                <m:sSub>
                  <m:sSubPr>
                    <m:ctrlPr>
                      <w:rPr>
                        <w:rFonts w:ascii="Cambria Math" w:hAnsi="Cambria Math"/>
                        <w:noProof/>
                        <w:lang w:bidi="fa-IR"/>
                      </w:rPr>
                    </m:ctrlPr>
                  </m:sSubPr>
                  <m:e>
                    <m:r>
                      <w:rPr>
                        <w:rFonts w:ascii="Cambria Math" w:hAnsi="Cambria Math"/>
                        <w:noProof/>
                        <w:lang w:bidi="fa-IR"/>
                      </w:rPr>
                      <m:t>x</m:t>
                    </m:r>
                  </m:e>
                  <m:sub>
                    <m:r>
                      <w:rPr>
                        <w:rFonts w:ascii="Cambria Math" w:hAnsi="Cambria Math"/>
                        <w:noProof/>
                        <w:lang w:bidi="fa-IR"/>
                      </w:rPr>
                      <m:t>i</m:t>
                    </m:r>
                  </m:sub>
                </m:sSub>
                <m:r>
                  <m:rPr>
                    <m:sty m:val="p"/>
                  </m:rPr>
                  <w:rPr>
                    <w:rFonts w:ascii="Cambria Math" w:hAnsi="Cambria Math"/>
                    <w:noProof/>
                    <w:lang w:bidi="fa-IR"/>
                  </w:rPr>
                  <m:t xml:space="preserve"> </m:t>
                </m:r>
                <m:r>
                  <w:rPr>
                    <w:rFonts w:ascii="Cambria Math" w:hAnsi="Cambria Math"/>
                    <w:noProof/>
                    <w:lang w:bidi="fa-IR"/>
                  </w:rPr>
                  <m:t>and</m:t>
                </m:r>
                <m:r>
                  <m:rPr>
                    <m:sty m:val="p"/>
                  </m:rPr>
                  <w:rPr>
                    <w:rFonts w:ascii="Cambria Math" w:hAnsi="Cambria Math"/>
                    <w:noProof/>
                    <w:lang w:bidi="fa-IR"/>
                  </w:rPr>
                  <m:t xml:space="preserve"> </m:t>
                </m:r>
                <m:d>
                  <m:dPr>
                    <m:ctrlPr>
                      <w:rPr>
                        <w:rFonts w:ascii="Cambria Math" w:hAnsi="Cambria Math"/>
                        <w:noProof/>
                        <w:lang w:bidi="fa-IR"/>
                      </w:rPr>
                    </m:ctrlPr>
                  </m:dPr>
                  <m:e>
                    <m:sSub>
                      <m:sSubPr>
                        <m:ctrlPr>
                          <w:rPr>
                            <w:rFonts w:ascii="Cambria Math" w:hAnsi="Cambria Math"/>
                            <w:noProof/>
                            <w:lang w:bidi="fa-IR"/>
                          </w:rPr>
                        </m:ctrlPr>
                      </m:sSubPr>
                      <m:e>
                        <m:r>
                          <w:rPr>
                            <w:rFonts w:ascii="Cambria Math" w:hAnsi="Cambria Math"/>
                            <w:noProof/>
                            <w:lang w:bidi="fa-IR"/>
                          </w:rPr>
                          <m:t>w</m:t>
                        </m:r>
                      </m:e>
                      <m:sub>
                        <m:r>
                          <w:rPr>
                            <w:rFonts w:ascii="Cambria Math" w:hAnsi="Cambria Math"/>
                            <w:noProof/>
                            <w:lang w:bidi="fa-IR"/>
                          </w:rPr>
                          <m:t>i</m:t>
                        </m:r>
                      </m:sub>
                    </m:sSub>
                    <m:r>
                      <m:rPr>
                        <m:sty m:val="p"/>
                      </m:rPr>
                      <w:rPr>
                        <w:rFonts w:ascii="Cambria Math" w:hAnsi="Cambria Math"/>
                        <w:noProof/>
                        <w:lang w:bidi="fa-IR"/>
                      </w:rPr>
                      <m:t>*</m:t>
                    </m:r>
                    <m:sSub>
                      <m:sSubPr>
                        <m:ctrlPr>
                          <w:rPr>
                            <w:rFonts w:ascii="Cambria Math" w:hAnsi="Cambria Math"/>
                            <w:noProof/>
                            <w:lang w:bidi="fa-IR"/>
                          </w:rPr>
                        </m:ctrlPr>
                      </m:sSubPr>
                      <m:e>
                        <m:r>
                          <w:rPr>
                            <w:rFonts w:ascii="Cambria Math" w:hAnsi="Cambria Math"/>
                            <w:noProof/>
                            <w:lang w:bidi="fa-IR"/>
                          </w:rPr>
                          <m:t>x</m:t>
                        </m:r>
                      </m:e>
                      <m:sub>
                        <m:r>
                          <w:rPr>
                            <w:rFonts w:ascii="Cambria Math" w:hAnsi="Cambria Math"/>
                            <w:noProof/>
                            <w:lang w:bidi="fa-IR"/>
                          </w:rPr>
                          <m:t>i</m:t>
                        </m:r>
                      </m:sub>
                    </m:sSub>
                  </m:e>
                </m:d>
                <m:r>
                  <m:rPr>
                    <m:sty m:val="p"/>
                  </m:rPr>
                  <w:rPr>
                    <w:rFonts w:ascii="Cambria Math" w:hAnsi="Cambria Math"/>
                    <w:noProof/>
                    <w:lang w:bidi="fa-IR"/>
                  </w:rPr>
                  <m:t xml:space="preserve">&lt;0 </m:t>
                </m:r>
                <m:r>
                  <w:rPr>
                    <w:rFonts w:ascii="Cambria Math" w:hAnsi="Cambria Math"/>
                    <w:noProof/>
                    <w:lang w:bidi="fa-IR"/>
                  </w:rPr>
                  <m:t>then</m:t>
                </m:r>
              </m:oMath>
            </m:oMathPara>
          </w:p>
        </w:tc>
        <w:tc>
          <w:tcPr>
            <w:tcW w:w="1130" w:type="dxa"/>
            <w:gridSpan w:val="2"/>
            <w:tcBorders>
              <w:top w:val="nil"/>
              <w:left w:val="single" w:sz="18" w:space="0" w:color="auto"/>
              <w:bottom w:val="nil"/>
              <w:right w:val="nil"/>
            </w:tcBorders>
            <w:vAlign w:val="center"/>
          </w:tcPr>
          <w:p w14:paraId="0E532CC6" w14:textId="77777777" w:rsidR="0024376F" w:rsidRPr="00961432" w:rsidRDefault="0024376F" w:rsidP="0024376F">
            <w:pPr>
              <w:pStyle w:val="NoSpacing"/>
              <w:bidi w:val="0"/>
              <w:rPr>
                <w:noProof/>
                <w:rtl/>
                <w:lang w:bidi="fa-IR"/>
              </w:rPr>
            </w:pPr>
            <w:r w:rsidRPr="00961432">
              <w:rPr>
                <w:noProof/>
                <w:lang w:bidi="fa-IR"/>
              </w:rPr>
              <w:t>5</w:t>
            </w:r>
          </w:p>
        </w:tc>
      </w:tr>
      <w:tr w:rsidR="0024376F" w:rsidRPr="00961432" w14:paraId="4C3C77A3" w14:textId="77777777" w:rsidTr="0024376F">
        <w:trPr>
          <w:gridBefore w:val="1"/>
          <w:wBefore w:w="26" w:type="dxa"/>
          <w:trHeight w:val="161"/>
        </w:trPr>
        <w:tc>
          <w:tcPr>
            <w:tcW w:w="7325" w:type="dxa"/>
            <w:tcBorders>
              <w:top w:val="nil"/>
              <w:left w:val="nil"/>
              <w:bottom w:val="nil"/>
              <w:right w:val="single" w:sz="18" w:space="0" w:color="auto"/>
            </w:tcBorders>
            <w:vAlign w:val="center"/>
          </w:tcPr>
          <w:p w14:paraId="3CC968F2" w14:textId="77777777" w:rsidR="0024376F" w:rsidRPr="00961432" w:rsidRDefault="00D72A82" w:rsidP="0024376F">
            <w:pPr>
              <w:pStyle w:val="NoSpacing"/>
              <w:bidi w:val="0"/>
              <w:rPr>
                <w:noProof/>
                <w:lang w:bidi="fa-IR"/>
              </w:rPr>
            </w:pPr>
            <m:oMathPara>
              <m:oMathParaPr>
                <m:jc m:val="left"/>
              </m:oMathParaPr>
              <m:oMath>
                <m:sSup>
                  <m:sSupPr>
                    <m:ctrlPr>
                      <w:rPr>
                        <w:rFonts w:ascii="Cambria Math" w:hAnsi="Cambria Math"/>
                        <w:noProof/>
                        <w:lang w:bidi="fa-IR"/>
                      </w:rPr>
                    </m:ctrlPr>
                  </m:sSupPr>
                  <m:e>
                    <m:r>
                      <w:rPr>
                        <w:rFonts w:ascii="Cambria Math" w:hAnsi="Cambria Math"/>
                        <w:noProof/>
                        <w:lang w:bidi="fa-IR"/>
                      </w:rPr>
                      <m:t>w</m:t>
                    </m:r>
                  </m:e>
                  <m:sup>
                    <m:r>
                      <w:rPr>
                        <w:rFonts w:ascii="Cambria Math" w:hAnsi="Cambria Math"/>
                        <w:noProof/>
                        <w:lang w:bidi="fa-IR"/>
                      </w:rPr>
                      <m:t>next</m:t>
                    </m:r>
                  </m:sup>
                </m:sSup>
                <m:r>
                  <m:rPr>
                    <m:sty m:val="p"/>
                  </m:rPr>
                  <w:rPr>
                    <w:rFonts w:ascii="Cambria Math" w:hAnsi="Cambria Math"/>
                    <w:noProof/>
                    <w:lang w:bidi="fa-IR"/>
                  </w:rPr>
                  <m:t>=</m:t>
                </m:r>
                <m:sSub>
                  <m:sSubPr>
                    <m:ctrlPr>
                      <w:rPr>
                        <w:rFonts w:ascii="Cambria Math" w:hAnsi="Cambria Math"/>
                        <w:noProof/>
                        <w:lang w:bidi="fa-IR"/>
                      </w:rPr>
                    </m:ctrlPr>
                  </m:sSubPr>
                  <m:e>
                    <m:r>
                      <w:rPr>
                        <w:rFonts w:ascii="Cambria Math" w:hAnsi="Cambria Math"/>
                        <w:noProof/>
                        <w:lang w:bidi="fa-IR"/>
                      </w:rPr>
                      <m:t>w</m:t>
                    </m:r>
                  </m:e>
                  <m:sub>
                    <m:r>
                      <w:rPr>
                        <w:rFonts w:ascii="Cambria Math" w:hAnsi="Cambria Math"/>
                        <w:noProof/>
                        <w:lang w:bidi="fa-IR"/>
                      </w:rPr>
                      <m:t>i</m:t>
                    </m:r>
                  </m:sub>
                </m:sSub>
                <m:r>
                  <m:rPr>
                    <m:sty m:val="p"/>
                  </m:rPr>
                  <w:rPr>
                    <w:rFonts w:ascii="Cambria Math" w:hAnsi="Cambria Math"/>
                    <w:noProof/>
                    <w:lang w:bidi="fa-IR"/>
                  </w:rPr>
                  <m:t>+</m:t>
                </m:r>
                <m:sSub>
                  <m:sSubPr>
                    <m:ctrlPr>
                      <w:rPr>
                        <w:rFonts w:ascii="Cambria Math" w:hAnsi="Cambria Math"/>
                        <w:noProof/>
                        <w:lang w:bidi="fa-IR"/>
                      </w:rPr>
                    </m:ctrlPr>
                  </m:sSubPr>
                  <m:e>
                    <m:r>
                      <w:rPr>
                        <w:rFonts w:ascii="Cambria Math" w:hAnsi="Cambria Math"/>
                        <w:noProof/>
                        <w:lang w:bidi="fa-IR"/>
                      </w:rPr>
                      <m:t>x</m:t>
                    </m:r>
                  </m:e>
                  <m:sub>
                    <m:r>
                      <w:rPr>
                        <w:rFonts w:ascii="Cambria Math" w:hAnsi="Cambria Math"/>
                        <w:noProof/>
                        <w:lang w:bidi="fa-IR"/>
                      </w:rPr>
                      <m:t>i</m:t>
                    </m:r>
                  </m:sub>
                </m:sSub>
              </m:oMath>
            </m:oMathPara>
          </w:p>
        </w:tc>
        <w:tc>
          <w:tcPr>
            <w:tcW w:w="1130" w:type="dxa"/>
            <w:gridSpan w:val="2"/>
            <w:tcBorders>
              <w:top w:val="nil"/>
              <w:left w:val="single" w:sz="18" w:space="0" w:color="auto"/>
              <w:bottom w:val="nil"/>
              <w:right w:val="nil"/>
            </w:tcBorders>
            <w:vAlign w:val="center"/>
          </w:tcPr>
          <w:p w14:paraId="15CBF32B" w14:textId="77777777" w:rsidR="0024376F" w:rsidRPr="00961432" w:rsidRDefault="0024376F" w:rsidP="0024376F">
            <w:pPr>
              <w:pStyle w:val="NoSpacing"/>
              <w:bidi w:val="0"/>
              <w:rPr>
                <w:noProof/>
                <w:lang w:bidi="fa-IR"/>
              </w:rPr>
            </w:pPr>
            <w:r w:rsidRPr="00961432">
              <w:rPr>
                <w:noProof/>
                <w:lang w:bidi="fa-IR"/>
              </w:rPr>
              <w:t>6</w:t>
            </w:r>
          </w:p>
        </w:tc>
      </w:tr>
      <w:tr w:rsidR="0024376F" w:rsidRPr="00961432" w14:paraId="48521F50" w14:textId="77777777" w:rsidTr="0024376F">
        <w:trPr>
          <w:gridBefore w:val="1"/>
          <w:wBefore w:w="26" w:type="dxa"/>
          <w:trHeight w:val="497"/>
        </w:trPr>
        <w:tc>
          <w:tcPr>
            <w:tcW w:w="7325" w:type="dxa"/>
            <w:tcBorders>
              <w:top w:val="nil"/>
              <w:left w:val="nil"/>
              <w:bottom w:val="nil"/>
              <w:right w:val="single" w:sz="18" w:space="0" w:color="auto"/>
            </w:tcBorders>
            <w:vAlign w:val="center"/>
          </w:tcPr>
          <w:p w14:paraId="46C678D6" w14:textId="77777777" w:rsidR="0024376F" w:rsidRPr="00961432" w:rsidRDefault="0024376F" w:rsidP="0024376F">
            <w:pPr>
              <w:pStyle w:val="NoSpacing"/>
              <w:bidi w:val="0"/>
              <w:rPr>
                <w:noProof/>
                <w:rtl/>
                <w:lang w:bidi="fa-IR"/>
              </w:rPr>
            </w:pPr>
            <w:r w:rsidRPr="00961432">
              <w:rPr>
                <w:noProof/>
                <w:lang w:bidi="fa-IR"/>
              </w:rPr>
              <w:t>end</w:t>
            </w:r>
          </w:p>
        </w:tc>
        <w:tc>
          <w:tcPr>
            <w:tcW w:w="1130" w:type="dxa"/>
            <w:gridSpan w:val="2"/>
            <w:tcBorders>
              <w:top w:val="nil"/>
              <w:left w:val="single" w:sz="18" w:space="0" w:color="auto"/>
              <w:bottom w:val="nil"/>
              <w:right w:val="nil"/>
            </w:tcBorders>
            <w:vAlign w:val="center"/>
          </w:tcPr>
          <w:p w14:paraId="471694AA" w14:textId="77777777" w:rsidR="0024376F" w:rsidRPr="00961432" w:rsidRDefault="0024376F" w:rsidP="0024376F">
            <w:pPr>
              <w:pStyle w:val="NoSpacing"/>
              <w:bidi w:val="0"/>
              <w:rPr>
                <w:noProof/>
                <w:rtl/>
                <w:lang w:bidi="fa-IR"/>
              </w:rPr>
            </w:pPr>
            <w:r w:rsidRPr="00961432">
              <w:rPr>
                <w:noProof/>
                <w:lang w:bidi="fa-IR"/>
              </w:rPr>
              <w:t>7</w:t>
            </w:r>
          </w:p>
        </w:tc>
      </w:tr>
      <w:tr w:rsidR="0024376F" w:rsidRPr="00961432" w14:paraId="55067E79" w14:textId="77777777" w:rsidTr="0024376F">
        <w:trPr>
          <w:gridBefore w:val="1"/>
          <w:wBefore w:w="26" w:type="dxa"/>
          <w:trHeight w:val="497"/>
        </w:trPr>
        <w:tc>
          <w:tcPr>
            <w:tcW w:w="7325" w:type="dxa"/>
            <w:tcBorders>
              <w:top w:val="nil"/>
              <w:left w:val="nil"/>
              <w:bottom w:val="nil"/>
              <w:right w:val="single" w:sz="18" w:space="0" w:color="auto"/>
            </w:tcBorders>
            <w:vAlign w:val="center"/>
          </w:tcPr>
          <w:p w14:paraId="11882CF0" w14:textId="77777777" w:rsidR="0024376F" w:rsidRPr="00961432" w:rsidRDefault="0024376F" w:rsidP="0024376F">
            <w:pPr>
              <w:pStyle w:val="NoSpacing"/>
              <w:bidi w:val="0"/>
              <w:rPr>
                <w:noProof/>
                <w:rtl/>
                <w:lang w:bidi="fa-IR"/>
              </w:rPr>
            </w:pPr>
            <m:oMathPara>
              <m:oMathParaPr>
                <m:jc m:val="left"/>
              </m:oMathParaPr>
              <m:oMath>
                <m:r>
                  <w:rPr>
                    <w:rFonts w:ascii="Cambria Math" w:hAnsi="Cambria Math"/>
                    <w:noProof/>
                    <w:lang w:bidi="fa-IR"/>
                  </w:rPr>
                  <m:t>if</m:t>
                </m:r>
                <m:r>
                  <m:rPr>
                    <m:sty m:val="p"/>
                  </m:rPr>
                  <w:rPr>
                    <w:rFonts w:ascii="Cambria Math" w:hAnsi="Cambria Math"/>
                    <w:noProof/>
                    <w:lang w:bidi="fa-IR"/>
                  </w:rPr>
                  <m:t xml:space="preserve"> </m:t>
                </m:r>
                <m:sSub>
                  <m:sSubPr>
                    <m:ctrlPr>
                      <w:rPr>
                        <w:rFonts w:ascii="Cambria Math" w:hAnsi="Cambria Math"/>
                        <w:noProof/>
                        <w:lang w:bidi="fa-IR"/>
                      </w:rPr>
                    </m:ctrlPr>
                  </m:sSubPr>
                  <m:e>
                    <m:r>
                      <w:rPr>
                        <w:rFonts w:ascii="Cambria Math" w:hAnsi="Cambria Math"/>
                        <w:noProof/>
                        <w:lang w:bidi="fa-IR"/>
                      </w:rPr>
                      <m:t>x</m:t>
                    </m:r>
                  </m:e>
                  <m:sub>
                    <m:r>
                      <w:rPr>
                        <w:rFonts w:ascii="Cambria Math" w:hAnsi="Cambria Math"/>
                        <w:noProof/>
                        <w:lang w:bidi="fa-IR"/>
                      </w:rPr>
                      <m:t>i</m:t>
                    </m:r>
                  </m:sub>
                </m:sSub>
                <m:r>
                  <m:rPr>
                    <m:sty m:val="p"/>
                  </m:rPr>
                  <w:rPr>
                    <w:rFonts w:ascii="Cambria Math" w:hAnsi="Cambria Math"/>
                    <w:noProof/>
                    <w:lang w:bidi="fa-IR"/>
                  </w:rPr>
                  <m:t xml:space="preserve"> </m:t>
                </m:r>
                <m:r>
                  <w:rPr>
                    <w:rFonts w:ascii="Cambria Math" w:hAnsi="Cambria Math"/>
                    <w:noProof/>
                    <w:lang w:bidi="fa-IR"/>
                  </w:rPr>
                  <m:t>and</m:t>
                </m:r>
                <m:r>
                  <m:rPr>
                    <m:sty m:val="p"/>
                  </m:rPr>
                  <w:rPr>
                    <w:rFonts w:ascii="Cambria Math" w:hAnsi="Cambria Math"/>
                    <w:noProof/>
                    <w:lang w:bidi="fa-IR"/>
                  </w:rPr>
                  <m:t xml:space="preserve"> </m:t>
                </m:r>
                <m:d>
                  <m:dPr>
                    <m:ctrlPr>
                      <w:rPr>
                        <w:rFonts w:ascii="Cambria Math" w:hAnsi="Cambria Math"/>
                        <w:noProof/>
                        <w:lang w:bidi="fa-IR"/>
                      </w:rPr>
                    </m:ctrlPr>
                  </m:dPr>
                  <m:e>
                    <m:sSub>
                      <m:sSubPr>
                        <m:ctrlPr>
                          <w:rPr>
                            <w:rFonts w:ascii="Cambria Math" w:hAnsi="Cambria Math"/>
                            <w:noProof/>
                            <w:lang w:bidi="fa-IR"/>
                          </w:rPr>
                        </m:ctrlPr>
                      </m:sSubPr>
                      <m:e>
                        <m:r>
                          <w:rPr>
                            <w:rFonts w:ascii="Cambria Math" w:hAnsi="Cambria Math"/>
                            <w:noProof/>
                            <w:lang w:bidi="fa-IR"/>
                          </w:rPr>
                          <m:t>w</m:t>
                        </m:r>
                      </m:e>
                      <m:sub>
                        <m:r>
                          <w:rPr>
                            <w:rFonts w:ascii="Cambria Math" w:hAnsi="Cambria Math"/>
                            <w:noProof/>
                            <w:lang w:bidi="fa-IR"/>
                          </w:rPr>
                          <m:t>i</m:t>
                        </m:r>
                      </m:sub>
                    </m:sSub>
                    <m:r>
                      <m:rPr>
                        <m:sty m:val="p"/>
                      </m:rPr>
                      <w:rPr>
                        <w:rFonts w:ascii="Cambria Math" w:hAnsi="Cambria Math"/>
                        <w:noProof/>
                        <w:lang w:bidi="fa-IR"/>
                      </w:rPr>
                      <m:t>*</m:t>
                    </m:r>
                    <m:sSub>
                      <m:sSubPr>
                        <m:ctrlPr>
                          <w:rPr>
                            <w:rFonts w:ascii="Cambria Math" w:hAnsi="Cambria Math"/>
                            <w:noProof/>
                            <w:lang w:bidi="fa-IR"/>
                          </w:rPr>
                        </m:ctrlPr>
                      </m:sSubPr>
                      <m:e>
                        <m:r>
                          <w:rPr>
                            <w:rFonts w:ascii="Cambria Math" w:hAnsi="Cambria Math"/>
                            <w:noProof/>
                            <w:lang w:bidi="fa-IR"/>
                          </w:rPr>
                          <m:t>x</m:t>
                        </m:r>
                      </m:e>
                      <m:sub>
                        <m:r>
                          <w:rPr>
                            <w:rFonts w:ascii="Cambria Math" w:hAnsi="Cambria Math"/>
                            <w:noProof/>
                            <w:lang w:bidi="fa-IR"/>
                          </w:rPr>
                          <m:t>i</m:t>
                        </m:r>
                      </m:sub>
                    </m:sSub>
                  </m:e>
                </m:d>
                <m:r>
                  <m:rPr>
                    <m:sty m:val="p"/>
                  </m:rPr>
                  <w:rPr>
                    <w:rFonts w:ascii="Cambria Math" w:hAnsi="Cambria Math"/>
                    <w:noProof/>
                    <w:lang w:bidi="fa-IR"/>
                  </w:rPr>
                  <m:t xml:space="preserve">≥0 </m:t>
                </m:r>
                <m:r>
                  <w:rPr>
                    <w:rFonts w:ascii="Cambria Math" w:hAnsi="Cambria Math"/>
                    <w:noProof/>
                    <w:lang w:bidi="fa-IR"/>
                  </w:rPr>
                  <m:t>then</m:t>
                </m:r>
              </m:oMath>
            </m:oMathPara>
          </w:p>
        </w:tc>
        <w:tc>
          <w:tcPr>
            <w:tcW w:w="1130" w:type="dxa"/>
            <w:gridSpan w:val="2"/>
            <w:tcBorders>
              <w:top w:val="nil"/>
              <w:left w:val="single" w:sz="18" w:space="0" w:color="auto"/>
              <w:bottom w:val="nil"/>
              <w:right w:val="nil"/>
            </w:tcBorders>
            <w:vAlign w:val="center"/>
          </w:tcPr>
          <w:p w14:paraId="3030A3BE" w14:textId="77777777" w:rsidR="0024376F" w:rsidRPr="00961432" w:rsidRDefault="0024376F" w:rsidP="0024376F">
            <w:pPr>
              <w:pStyle w:val="NoSpacing"/>
              <w:bidi w:val="0"/>
              <w:rPr>
                <w:noProof/>
                <w:rtl/>
                <w:lang w:bidi="fa-IR"/>
              </w:rPr>
            </w:pPr>
            <w:r w:rsidRPr="00961432">
              <w:rPr>
                <w:noProof/>
                <w:lang w:bidi="fa-IR"/>
              </w:rPr>
              <w:t>8</w:t>
            </w:r>
          </w:p>
        </w:tc>
      </w:tr>
      <w:tr w:rsidR="0024376F" w:rsidRPr="00961432" w14:paraId="22D9F62C" w14:textId="77777777" w:rsidTr="0024376F">
        <w:trPr>
          <w:gridBefore w:val="1"/>
          <w:wBefore w:w="26" w:type="dxa"/>
          <w:trHeight w:val="497"/>
        </w:trPr>
        <w:tc>
          <w:tcPr>
            <w:tcW w:w="7325" w:type="dxa"/>
            <w:tcBorders>
              <w:top w:val="nil"/>
              <w:left w:val="nil"/>
              <w:bottom w:val="nil"/>
              <w:right w:val="single" w:sz="18" w:space="0" w:color="auto"/>
            </w:tcBorders>
            <w:vAlign w:val="center"/>
          </w:tcPr>
          <w:p w14:paraId="752EC89D" w14:textId="77777777" w:rsidR="0024376F" w:rsidRPr="00961432" w:rsidRDefault="00D72A82" w:rsidP="0024376F">
            <w:pPr>
              <w:pStyle w:val="NoSpacing"/>
              <w:bidi w:val="0"/>
              <w:rPr>
                <w:noProof/>
                <w:rtl/>
                <w:lang w:bidi="fa-IR"/>
              </w:rPr>
            </w:pPr>
            <m:oMathPara>
              <m:oMathParaPr>
                <m:jc m:val="left"/>
              </m:oMathParaPr>
              <m:oMath>
                <m:sSup>
                  <m:sSupPr>
                    <m:ctrlPr>
                      <w:rPr>
                        <w:rFonts w:ascii="Cambria Math" w:hAnsi="Cambria Math"/>
                        <w:noProof/>
                        <w:lang w:bidi="fa-IR"/>
                      </w:rPr>
                    </m:ctrlPr>
                  </m:sSupPr>
                  <m:e>
                    <m:r>
                      <w:rPr>
                        <w:rFonts w:ascii="Cambria Math" w:hAnsi="Cambria Math"/>
                        <w:noProof/>
                        <w:lang w:bidi="fa-IR"/>
                      </w:rPr>
                      <m:t>w</m:t>
                    </m:r>
                  </m:e>
                  <m:sup>
                    <m:r>
                      <w:rPr>
                        <w:rFonts w:ascii="Cambria Math" w:hAnsi="Cambria Math"/>
                        <w:noProof/>
                        <w:lang w:bidi="fa-IR"/>
                      </w:rPr>
                      <m:t>next</m:t>
                    </m:r>
                  </m:sup>
                </m:sSup>
                <m:r>
                  <m:rPr>
                    <m:sty m:val="p"/>
                  </m:rPr>
                  <w:rPr>
                    <w:rFonts w:ascii="Cambria Math" w:hAnsi="Cambria Math"/>
                    <w:noProof/>
                    <w:lang w:bidi="fa-IR"/>
                  </w:rPr>
                  <m:t>=</m:t>
                </m:r>
                <m:sSub>
                  <m:sSubPr>
                    <m:ctrlPr>
                      <w:rPr>
                        <w:rFonts w:ascii="Cambria Math" w:hAnsi="Cambria Math"/>
                        <w:noProof/>
                        <w:lang w:bidi="fa-IR"/>
                      </w:rPr>
                    </m:ctrlPr>
                  </m:sSubPr>
                  <m:e>
                    <m:r>
                      <w:rPr>
                        <w:rFonts w:ascii="Cambria Math" w:hAnsi="Cambria Math"/>
                        <w:noProof/>
                        <w:lang w:bidi="fa-IR"/>
                      </w:rPr>
                      <m:t>w</m:t>
                    </m:r>
                  </m:e>
                  <m:sub>
                    <m:r>
                      <w:rPr>
                        <w:rFonts w:ascii="Cambria Math" w:hAnsi="Cambria Math"/>
                        <w:noProof/>
                        <w:lang w:bidi="fa-IR"/>
                      </w:rPr>
                      <m:t>i</m:t>
                    </m:r>
                  </m:sub>
                </m:sSub>
                <m:r>
                  <m:rPr>
                    <m:sty m:val="p"/>
                  </m:rPr>
                  <w:rPr>
                    <w:rFonts w:ascii="Cambria Math" w:hAnsi="Cambria Math"/>
                    <w:noProof/>
                    <w:lang w:bidi="fa-IR"/>
                  </w:rPr>
                  <m:t>-</m:t>
                </m:r>
                <m:sSub>
                  <m:sSubPr>
                    <m:ctrlPr>
                      <w:rPr>
                        <w:rFonts w:ascii="Cambria Math" w:hAnsi="Cambria Math"/>
                        <w:noProof/>
                        <w:lang w:bidi="fa-IR"/>
                      </w:rPr>
                    </m:ctrlPr>
                  </m:sSubPr>
                  <m:e>
                    <m:r>
                      <w:rPr>
                        <w:rFonts w:ascii="Cambria Math" w:hAnsi="Cambria Math"/>
                        <w:noProof/>
                        <w:lang w:bidi="fa-IR"/>
                      </w:rPr>
                      <m:t>x</m:t>
                    </m:r>
                  </m:e>
                  <m:sub>
                    <m:r>
                      <w:rPr>
                        <w:rFonts w:ascii="Cambria Math" w:hAnsi="Cambria Math"/>
                        <w:noProof/>
                        <w:lang w:bidi="fa-IR"/>
                      </w:rPr>
                      <m:t>i</m:t>
                    </m:r>
                  </m:sub>
                </m:sSub>
              </m:oMath>
            </m:oMathPara>
          </w:p>
        </w:tc>
        <w:tc>
          <w:tcPr>
            <w:tcW w:w="1130" w:type="dxa"/>
            <w:gridSpan w:val="2"/>
            <w:tcBorders>
              <w:top w:val="nil"/>
              <w:left w:val="single" w:sz="18" w:space="0" w:color="auto"/>
              <w:bottom w:val="nil"/>
              <w:right w:val="nil"/>
            </w:tcBorders>
            <w:vAlign w:val="center"/>
          </w:tcPr>
          <w:p w14:paraId="1ED31504" w14:textId="77777777" w:rsidR="0024376F" w:rsidRPr="00961432" w:rsidRDefault="0024376F" w:rsidP="0024376F">
            <w:pPr>
              <w:pStyle w:val="NoSpacing"/>
              <w:bidi w:val="0"/>
              <w:rPr>
                <w:noProof/>
                <w:rtl/>
                <w:lang w:bidi="fa-IR"/>
              </w:rPr>
            </w:pPr>
            <w:r w:rsidRPr="00961432">
              <w:rPr>
                <w:noProof/>
                <w:lang w:bidi="fa-IR"/>
              </w:rPr>
              <w:t>9</w:t>
            </w:r>
          </w:p>
        </w:tc>
      </w:tr>
      <w:tr w:rsidR="0024376F" w:rsidRPr="00961432" w14:paraId="7445478D" w14:textId="77777777" w:rsidTr="0024376F">
        <w:trPr>
          <w:gridBefore w:val="1"/>
          <w:wBefore w:w="26" w:type="dxa"/>
          <w:trHeight w:val="507"/>
        </w:trPr>
        <w:tc>
          <w:tcPr>
            <w:tcW w:w="7325" w:type="dxa"/>
            <w:tcBorders>
              <w:top w:val="nil"/>
              <w:left w:val="nil"/>
              <w:bottom w:val="nil"/>
              <w:right w:val="single" w:sz="18" w:space="0" w:color="auto"/>
            </w:tcBorders>
            <w:vAlign w:val="center"/>
          </w:tcPr>
          <w:p w14:paraId="1EC5C6E9" w14:textId="77777777" w:rsidR="0024376F" w:rsidRPr="00961432" w:rsidRDefault="0024376F" w:rsidP="0024376F">
            <w:pPr>
              <w:pStyle w:val="NoSpacing"/>
              <w:bidi w:val="0"/>
              <w:rPr>
                <w:noProof/>
                <w:lang w:bidi="fa-IR"/>
              </w:rPr>
            </w:pPr>
            <w:r w:rsidRPr="00961432">
              <w:rPr>
                <w:noProof/>
                <w:lang w:bidi="fa-IR"/>
              </w:rPr>
              <w:t>end</w:t>
            </w:r>
          </w:p>
        </w:tc>
        <w:tc>
          <w:tcPr>
            <w:tcW w:w="1130" w:type="dxa"/>
            <w:gridSpan w:val="2"/>
            <w:tcBorders>
              <w:top w:val="nil"/>
              <w:left w:val="single" w:sz="18" w:space="0" w:color="auto"/>
              <w:bottom w:val="nil"/>
              <w:right w:val="nil"/>
            </w:tcBorders>
            <w:vAlign w:val="center"/>
          </w:tcPr>
          <w:p w14:paraId="246C92B7" w14:textId="77777777" w:rsidR="0024376F" w:rsidRPr="00961432" w:rsidRDefault="0024376F" w:rsidP="0024376F">
            <w:pPr>
              <w:pStyle w:val="NoSpacing"/>
              <w:bidi w:val="0"/>
              <w:rPr>
                <w:noProof/>
                <w:rtl/>
                <w:lang w:bidi="fa-IR"/>
              </w:rPr>
            </w:pPr>
            <w:r w:rsidRPr="00961432">
              <w:rPr>
                <w:noProof/>
                <w:lang w:bidi="fa-IR"/>
              </w:rPr>
              <w:t>10</w:t>
            </w:r>
          </w:p>
        </w:tc>
      </w:tr>
      <w:tr w:rsidR="0024376F" w:rsidRPr="00961432" w14:paraId="4C001559" w14:textId="77777777" w:rsidTr="0024376F">
        <w:trPr>
          <w:gridBefore w:val="1"/>
          <w:wBefore w:w="26" w:type="dxa"/>
          <w:trHeight w:val="69"/>
        </w:trPr>
        <w:tc>
          <w:tcPr>
            <w:tcW w:w="7325" w:type="dxa"/>
            <w:tcBorders>
              <w:top w:val="nil"/>
              <w:left w:val="nil"/>
              <w:bottom w:val="nil"/>
              <w:right w:val="single" w:sz="18" w:space="0" w:color="auto"/>
            </w:tcBorders>
            <w:vAlign w:val="center"/>
          </w:tcPr>
          <w:p w14:paraId="20D6DA98" w14:textId="77777777" w:rsidR="0024376F" w:rsidRPr="00961432" w:rsidRDefault="0024376F" w:rsidP="0024376F">
            <w:pPr>
              <w:pStyle w:val="NoSpacing"/>
              <w:bidi w:val="0"/>
              <w:rPr>
                <w:noProof/>
                <w:lang w:bidi="fa-IR"/>
              </w:rPr>
            </w:pPr>
            <w:r>
              <w:rPr>
                <w:noProof/>
                <w:lang w:bidi="fa-IR"/>
              </w:rPr>
              <w:t>end</w:t>
            </w:r>
          </w:p>
        </w:tc>
        <w:tc>
          <w:tcPr>
            <w:tcW w:w="1130" w:type="dxa"/>
            <w:gridSpan w:val="2"/>
            <w:tcBorders>
              <w:top w:val="nil"/>
              <w:left w:val="single" w:sz="18" w:space="0" w:color="auto"/>
              <w:bottom w:val="nil"/>
              <w:right w:val="nil"/>
            </w:tcBorders>
            <w:vAlign w:val="center"/>
          </w:tcPr>
          <w:p w14:paraId="6D8CC21F" w14:textId="77777777" w:rsidR="0024376F" w:rsidRPr="00961432" w:rsidRDefault="0024376F" w:rsidP="0024376F">
            <w:pPr>
              <w:pStyle w:val="NoSpacing"/>
              <w:keepNext/>
              <w:bidi w:val="0"/>
              <w:rPr>
                <w:noProof/>
                <w:rtl/>
                <w:lang w:bidi="fa-IR"/>
              </w:rPr>
            </w:pPr>
            <w:r w:rsidRPr="00961432">
              <w:rPr>
                <w:noProof/>
                <w:lang w:bidi="fa-IR"/>
              </w:rPr>
              <w:t>11</w:t>
            </w:r>
          </w:p>
        </w:tc>
      </w:tr>
    </w:tbl>
    <w:p w14:paraId="316556F4" w14:textId="77777777" w:rsidR="0024376F" w:rsidRPr="006E05B5" w:rsidRDefault="0024376F" w:rsidP="006E05B5">
      <w:pPr>
        <w:spacing w:line="240" w:lineRule="auto"/>
        <w:ind w:firstLine="720"/>
        <w:rPr>
          <w:rFonts w:asciiTheme="minorHAnsi" w:hAnsiTheme="minorHAnsi"/>
          <w:rtl/>
        </w:rPr>
      </w:pPr>
    </w:p>
    <w:p w14:paraId="2E45A2C6" w14:textId="7B821AC4" w:rsidR="00C44B62" w:rsidRDefault="00C44B62" w:rsidP="00F32B3B">
      <w:pPr>
        <w:pStyle w:val="Heading2"/>
      </w:pPr>
      <w:r>
        <w:rPr>
          <w:rtl/>
        </w:rPr>
        <w:t xml:space="preserve">تست مدل </w:t>
      </w:r>
    </w:p>
    <w:p w14:paraId="408260BE" w14:textId="77777777" w:rsidR="00C44B62" w:rsidRDefault="00C44B62" w:rsidP="00FA2AE7">
      <w:r>
        <w:rPr>
          <w:rtl/>
        </w:rPr>
        <w:t xml:space="preserve">بعد از ایجاد </w:t>
      </w:r>
      <w:r w:rsidRPr="00FA2AE7">
        <w:rPr>
          <w:rtl/>
        </w:rPr>
        <w:t>مدل</w:t>
      </w:r>
      <w:r>
        <w:rPr>
          <w:rtl/>
        </w:rPr>
        <w:t>، برای بدست آوردن میزان عملکرد مدل، باید دقت مدل ( نسب درست ها به اشتباه ها) به صورت درصد پیدا شود که این مهم به دو صورت حاصل می‌آید:</w:t>
      </w:r>
      <w:r>
        <w:t xml:space="preserve">accuracy </w:t>
      </w:r>
      <w:r>
        <w:rPr>
          <w:rtl/>
        </w:rPr>
        <w:t xml:space="preserve"> و</w:t>
      </w:r>
      <w:r>
        <w:rPr>
          <w:rtl/>
        </w:rPr>
        <w:br/>
      </w:r>
      <w:r>
        <w:t>F-score</w:t>
      </w:r>
      <w:r>
        <w:rPr>
          <w:rtl/>
        </w:rPr>
        <w:t>.</w:t>
      </w:r>
    </w:p>
    <w:p w14:paraId="64C6388E" w14:textId="77777777" w:rsidR="00C44B62" w:rsidRPr="00F569B9" w:rsidRDefault="00C44B62" w:rsidP="00F32B3B">
      <w:pPr>
        <w:pStyle w:val="Heading3"/>
      </w:pPr>
      <w:r>
        <w:t>Accuracy</w:t>
      </w:r>
    </w:p>
    <w:p w14:paraId="23749021" w14:textId="605F0F17" w:rsidR="00C44B62" w:rsidRDefault="00C44B62" w:rsidP="00C44B62">
      <w:pPr>
        <w:spacing w:line="240" w:lineRule="auto"/>
        <w:ind w:firstLine="360"/>
        <w:rPr>
          <w:rtl/>
        </w:rPr>
      </w:pPr>
      <w:r>
        <w:t xml:space="preserve">Accuracy </w:t>
      </w:r>
      <w:r>
        <w:rPr>
          <w:rtl/>
        </w:rPr>
        <w:t xml:space="preserve">یا دقت، میزان پیش </w:t>
      </w:r>
      <w:r w:rsidR="00367AD7">
        <w:rPr>
          <w:rtl/>
        </w:rPr>
        <w:t>بینی های</w:t>
      </w:r>
      <w:r>
        <w:rPr>
          <w:rtl/>
        </w:rPr>
        <w:t xml:space="preserve"> درست به پیش بینی های غلط را در نظر گرفته و درصد آن را نمایان می‌سازد.</w:t>
      </w:r>
    </w:p>
    <w:p w14:paraId="49CA1515" w14:textId="6D47892A" w:rsidR="00C44B62" w:rsidRPr="002125A8" w:rsidRDefault="00367AD7" w:rsidP="00C44B62">
      <w:pPr>
        <w:spacing w:line="240" w:lineRule="auto"/>
        <w:rPr>
          <w:rFonts w:ascii="B Lotus" w:hAnsi="B Lotus"/>
        </w:rPr>
      </w:pPr>
      <m:oMathPara>
        <m:oMathParaPr>
          <m:jc m:val="left"/>
        </m:oMathParaPr>
        <m:oMath>
          <m:r>
            <w:rPr>
              <w:rFonts w:ascii="Cambria Math" w:hAnsi="Cambria Math"/>
            </w:rPr>
            <m:t>Accuracy</m:t>
          </m:r>
          <m:r>
            <m:rPr>
              <m:sty m:val="p"/>
            </m:rPr>
            <w:rPr>
              <w:rFonts w:ascii="Cambria Math" w:hAnsi="Cambria Math"/>
            </w:rPr>
            <m:t>=</m:t>
          </m:r>
          <m:f>
            <m:fPr>
              <m:ctrlPr>
                <w:rPr>
                  <w:rFonts w:ascii="Cambria Math" w:hAnsi="Cambria Math"/>
                </w:rPr>
              </m:ctrlPr>
            </m:fPr>
            <m:num>
              <w:bookmarkStart w:id="11" w:name="_Hlk124852727"/>
              <m:r>
                <m:rPr>
                  <m:sty m:val="p"/>
                </m:rPr>
                <w:rPr>
                  <w:rFonts w:ascii="Cambria Math" w:hAnsi="Cambria Math"/>
                  <w:rtl/>
                </w:rPr>
                <m:t>درست</m:t>
              </m:r>
              <m:r>
                <m:rPr>
                  <m:sty m:val="p"/>
                </m:rPr>
                <w:rPr>
                  <w:rFonts w:ascii="Cambria Math" w:hAnsi="Cambria Math"/>
                </w:rPr>
                <m:t xml:space="preserve"> </m:t>
              </m:r>
              <m:r>
                <m:rPr>
                  <m:sty m:val="p"/>
                </m:rPr>
                <w:rPr>
                  <w:rFonts w:ascii="Cambria Math" w:hAnsi="Cambria Math"/>
                  <w:rtl/>
                </w:rPr>
                <m:t>بینی</m:t>
              </m:r>
              <m:r>
                <m:rPr>
                  <m:sty m:val="p"/>
                </m:rPr>
                <w:rPr>
                  <w:rFonts w:ascii="Cambria Math" w:hAnsi="Cambria Math"/>
                </w:rPr>
                <m:t xml:space="preserve"> </m:t>
              </m:r>
              <m:r>
                <m:rPr>
                  <m:sty m:val="p"/>
                </m:rPr>
                <w:rPr>
                  <w:rFonts w:ascii="Cambria Math" w:hAnsi="Cambria Math"/>
                  <w:rtl/>
                </w:rPr>
                <m:t>پیش</m:t>
              </m:r>
              <w:bookmarkEnd w:id="11"/>
              <m:r>
                <m:rPr>
                  <m:sty m:val="p"/>
                </m:rPr>
                <w:rPr>
                  <w:rFonts w:ascii="Cambria Math" w:hAnsi="Cambria Math"/>
                </w:rPr>
                <m:t xml:space="preserve"> </m:t>
              </m:r>
            </m:num>
            <m:den>
              <m:r>
                <m:rPr>
                  <m:sty m:val="p"/>
                </m:rPr>
                <w:rPr>
                  <w:rFonts w:ascii="Cambria Math" w:hAnsi="Cambria Math"/>
                  <w:rtl/>
                </w:rPr>
                <m:t>غلط بینی پیش</m:t>
              </m:r>
            </m:den>
          </m:f>
          <m:r>
            <m:rPr>
              <m:sty m:val="p"/>
            </m:rPr>
            <w:rPr>
              <w:rFonts w:ascii="Cambria Math" w:hAnsi="Cambria Math"/>
            </w:rPr>
            <m:t>*100</m:t>
          </m:r>
        </m:oMath>
      </m:oMathPara>
    </w:p>
    <w:p w14:paraId="6897B153" w14:textId="4E77D956" w:rsidR="00C44B62" w:rsidRPr="002125A8" w:rsidRDefault="00C44B62" w:rsidP="00067610">
      <w:pPr>
        <w:pStyle w:val="Caption"/>
        <w:rPr>
          <w:rFonts w:eastAsia="B Lotus"/>
        </w:rPr>
      </w:pPr>
      <w:r w:rsidRPr="00CF05FB">
        <w:rPr>
          <w:rtl/>
        </w:rPr>
        <w:t>معادله</w:t>
      </w:r>
      <w:r>
        <w:rPr>
          <w:rtl/>
        </w:rPr>
        <w:t xml:space="preserve"> </w:t>
      </w:r>
      <w:r w:rsidR="00506AEF">
        <w:rPr>
          <w:rtl/>
        </w:rPr>
        <w:fldChar w:fldCharType="begin"/>
      </w:r>
      <w:r w:rsidR="00506AEF">
        <w:rPr>
          <w:rtl/>
        </w:rPr>
        <w:instrText xml:space="preserve"> </w:instrText>
      </w:r>
      <w:r w:rsidR="00506AEF">
        <w:instrText>STYLEREF</w:instrText>
      </w:r>
      <w:r w:rsidR="00506AEF">
        <w:rPr>
          <w:rtl/>
        </w:rPr>
        <w:instrText xml:space="preserve"> 1 \</w:instrText>
      </w:r>
      <w:r w:rsidR="00506AEF">
        <w:instrText>s</w:instrText>
      </w:r>
      <w:r w:rsidR="00506AEF">
        <w:rPr>
          <w:rtl/>
        </w:rPr>
        <w:instrText xml:space="preserve"> </w:instrText>
      </w:r>
      <w:r w:rsidR="00506AEF">
        <w:rPr>
          <w:rtl/>
        </w:rPr>
        <w:fldChar w:fldCharType="separate"/>
      </w:r>
      <w:r w:rsidR="00506AEF">
        <w:rPr>
          <w:rtl/>
        </w:rPr>
        <w:t>‏3</w:t>
      </w:r>
      <w:r w:rsidR="00506AEF">
        <w:rPr>
          <w:rtl/>
        </w:rPr>
        <w:fldChar w:fldCharType="end"/>
      </w:r>
      <w:r w:rsidR="00506AEF">
        <w:rPr>
          <w:rtl/>
        </w:rPr>
        <w:noBreakHyphen/>
      </w:r>
      <w:r w:rsidR="00506AEF">
        <w:rPr>
          <w:rtl/>
        </w:rPr>
        <w:fldChar w:fldCharType="begin"/>
      </w:r>
      <w:r w:rsidR="00506AEF">
        <w:rPr>
          <w:rtl/>
        </w:rPr>
        <w:instrText xml:space="preserve"> </w:instrText>
      </w:r>
      <w:r w:rsidR="00506AEF">
        <w:instrText>SEQ</w:instrText>
      </w:r>
      <w:r w:rsidR="00506AEF">
        <w:rPr>
          <w:rtl/>
        </w:rPr>
        <w:instrText xml:space="preserve"> معادله \* </w:instrText>
      </w:r>
      <w:r w:rsidR="00506AEF">
        <w:instrText>ARABIC \s 1</w:instrText>
      </w:r>
      <w:r w:rsidR="00506AEF">
        <w:rPr>
          <w:rtl/>
        </w:rPr>
        <w:instrText xml:space="preserve"> </w:instrText>
      </w:r>
      <w:r w:rsidR="00506AEF">
        <w:rPr>
          <w:rtl/>
        </w:rPr>
        <w:fldChar w:fldCharType="separate"/>
      </w:r>
      <w:r w:rsidR="00506AEF">
        <w:rPr>
          <w:rtl/>
        </w:rPr>
        <w:t>3</w:t>
      </w:r>
      <w:r w:rsidR="00506AEF">
        <w:rPr>
          <w:rtl/>
        </w:rPr>
        <w:fldChar w:fldCharType="end"/>
      </w:r>
      <w:r w:rsidR="0024376F">
        <w:rPr>
          <w:rFonts w:eastAsia="B Lotus"/>
          <w:rtl/>
        </w:rPr>
        <w:t xml:space="preserve"> </w:t>
      </w:r>
      <w:r w:rsidR="0024376F">
        <w:rPr>
          <w:rFonts w:eastAsia="B Lotus"/>
        </w:rPr>
        <w:t>Accuracy</w:t>
      </w:r>
    </w:p>
    <w:p w14:paraId="1E7AB02B" w14:textId="77777777" w:rsidR="00C44B62" w:rsidRDefault="00C44B62" w:rsidP="00F32B3B">
      <w:pPr>
        <w:pStyle w:val="Heading3"/>
      </w:pPr>
      <w:r>
        <w:t>F-score</w:t>
      </w:r>
    </w:p>
    <w:p w14:paraId="701CE1A8" w14:textId="77777777" w:rsidR="00B31609" w:rsidRDefault="00C44B62" w:rsidP="00961432">
      <w:pPr>
        <w:spacing w:line="240" w:lineRule="auto"/>
        <w:ind w:firstLine="360"/>
        <w:rPr>
          <w:rtl/>
        </w:rPr>
      </w:pPr>
      <w:r>
        <w:t>F-score</w:t>
      </w:r>
      <w:r>
        <w:rPr>
          <w:rtl/>
        </w:rPr>
        <w:t xml:space="preserve"> از دو مفهومه </w:t>
      </w:r>
      <w:r w:rsidR="0024376F">
        <w:rPr>
          <w:rFonts w:cs="Calibri"/>
        </w:rPr>
        <w:t>P</w:t>
      </w:r>
      <w:r>
        <w:t>recision</w:t>
      </w:r>
      <w:r>
        <w:rPr>
          <w:rtl/>
        </w:rPr>
        <w:t xml:space="preserve"> و </w:t>
      </w:r>
      <w:r w:rsidR="0024376F">
        <w:t>R</w:t>
      </w:r>
      <w:r w:rsidR="00367AD7">
        <w:t>ecall</w:t>
      </w:r>
      <w:r w:rsidR="00367AD7">
        <w:rPr>
          <w:rtl/>
        </w:rPr>
        <w:t xml:space="preserve"> برای</w:t>
      </w:r>
      <w:r>
        <w:rPr>
          <w:rtl/>
        </w:rPr>
        <w:t xml:space="preserve"> محاسبه دقت استفاده می‌کند.</w:t>
      </w:r>
    </w:p>
    <w:p w14:paraId="1F7B9B92" w14:textId="5B3AC83B" w:rsidR="00C44B62" w:rsidRDefault="00C44B62" w:rsidP="00961432">
      <w:pPr>
        <w:spacing w:line="240" w:lineRule="auto"/>
        <w:ind w:firstLine="360"/>
        <w:rPr>
          <w:rtl/>
        </w:rPr>
      </w:pPr>
      <w:r>
        <w:rPr>
          <w:rtl/>
        </w:rPr>
        <w:t xml:space="preserve"> </w:t>
      </w:r>
      <w:r w:rsidR="00B31609">
        <w:t>P</w:t>
      </w:r>
      <w:r>
        <w:t>recision</w:t>
      </w:r>
      <w:r>
        <w:rPr>
          <w:rtl/>
        </w:rPr>
        <w:t xml:space="preserve">، تعداد حدس‌های درست زده شده‌ی </w:t>
      </w:r>
      <w:r>
        <w:t>True</w:t>
      </w:r>
      <w:r>
        <w:rPr>
          <w:rtl/>
        </w:rPr>
        <w:t xml:space="preserve">، </w:t>
      </w:r>
      <w:r>
        <w:t>(TP)</w:t>
      </w:r>
      <w:r>
        <w:rPr>
          <w:rtl/>
        </w:rPr>
        <w:t xml:space="preserve"> بر روی کل حدس‌های درست زده شده است </w:t>
      </w:r>
      <w:r>
        <w:t>(TP+FP)</w:t>
      </w:r>
      <w:r>
        <w:rPr>
          <w:rtl/>
        </w:rPr>
        <w:t>.</w:t>
      </w:r>
    </w:p>
    <w:p w14:paraId="640BE2B0" w14:textId="2DC511C8" w:rsidR="00C44B62" w:rsidRPr="002125A8" w:rsidRDefault="00367AD7" w:rsidP="00C44B62">
      <w:pPr>
        <w:spacing w:line="240" w:lineRule="auto"/>
        <w:rPr>
          <w:rFonts w:ascii="Calibri" w:eastAsiaTheme="minorEastAsia" w:hAnsi="Calibri" w:cs="Calibri"/>
        </w:rPr>
      </w:pPr>
      <m:oMathPara>
        <m:oMathParaPr>
          <m:jc m:val="left"/>
        </m:oMathParaPr>
        <m:oMath>
          <m:r>
            <w:rPr>
              <w:rFonts w:ascii="Cambria Math" w:hAnsi="Cambria Math" w:cs="Calibri"/>
            </w:rPr>
            <w:lastRenderedPageBreak/>
            <m:t>Percision=</m:t>
          </m:r>
          <m:f>
            <m:fPr>
              <m:ctrlPr>
                <w:rPr>
                  <w:rFonts w:ascii="Cambria Math" w:hAnsi="Cambria Math" w:cs="Calibri"/>
                  <w:i/>
                </w:rPr>
              </m:ctrlPr>
            </m:fPr>
            <m:num>
              <m:r>
                <w:rPr>
                  <w:rFonts w:ascii="Cambria Math" w:hAnsi="Cambria Math" w:cs="Calibri"/>
                </w:rPr>
                <m:t>TP</m:t>
              </m:r>
            </m:num>
            <m:den>
              <m:r>
                <w:rPr>
                  <w:rFonts w:ascii="Cambria Math" w:hAnsi="Cambria Math" w:cs="Calibri"/>
                </w:rPr>
                <m:t>TP+FP</m:t>
              </m:r>
            </m:den>
          </m:f>
        </m:oMath>
      </m:oMathPara>
    </w:p>
    <w:p w14:paraId="3704720C" w14:textId="77777777" w:rsidR="00C44B62" w:rsidRDefault="00C44B62" w:rsidP="00C44B62">
      <w:pPr>
        <w:spacing w:line="240" w:lineRule="auto"/>
        <w:rPr>
          <w:rtl/>
        </w:rPr>
      </w:pPr>
      <w:r w:rsidRPr="00245B17">
        <w:rPr>
          <w:rFonts w:cstheme="majorBidi"/>
          <w:i/>
          <w:iCs/>
        </w:rPr>
        <w:t>TP</w:t>
      </w:r>
      <w:r>
        <w:rPr>
          <w:rFonts w:cstheme="majorBidi"/>
          <w:i/>
          <w:iCs/>
          <w:rtl/>
        </w:rPr>
        <w:t>:</w:t>
      </w:r>
      <w:r>
        <w:rPr>
          <w:rtl/>
        </w:rPr>
        <w:t xml:space="preserve"> حدس‌های درست زده شده‌ی </w:t>
      </w:r>
      <w:r>
        <w:t>True</w:t>
      </w:r>
    </w:p>
    <w:p w14:paraId="409816B8" w14:textId="77777777" w:rsidR="00C44B62" w:rsidRDefault="00C44B62" w:rsidP="00C44B62">
      <w:pPr>
        <w:spacing w:line="240" w:lineRule="auto"/>
        <w:rPr>
          <w:rtl/>
        </w:rPr>
      </w:pPr>
      <w:r>
        <w:t>FP</w:t>
      </w:r>
      <w:r>
        <w:rPr>
          <w:rtl/>
        </w:rPr>
        <w:t>:</w:t>
      </w:r>
      <w:r w:rsidRPr="007D0900">
        <w:rPr>
          <w:rtl/>
        </w:rPr>
        <w:t xml:space="preserve"> </w:t>
      </w:r>
      <w:r>
        <w:rPr>
          <w:rtl/>
        </w:rPr>
        <w:t xml:space="preserve">حدس‌های درست زده شده </w:t>
      </w:r>
      <w:r>
        <w:t>False</w:t>
      </w:r>
    </w:p>
    <w:p w14:paraId="6029E867" w14:textId="2EEF6002" w:rsidR="00C44B62" w:rsidRPr="00793EA6" w:rsidRDefault="00C44B62" w:rsidP="00961432">
      <w:pPr>
        <w:pStyle w:val="Caption"/>
        <w:rPr>
          <w:rtl/>
        </w:rPr>
      </w:pPr>
      <w:r>
        <w:rPr>
          <w:rtl/>
        </w:rPr>
        <w:t xml:space="preserve">معادله </w:t>
      </w:r>
      <w:r w:rsidR="00506AEF">
        <w:rPr>
          <w:rtl/>
        </w:rPr>
        <w:fldChar w:fldCharType="begin"/>
      </w:r>
      <w:r w:rsidR="00506AEF">
        <w:rPr>
          <w:rtl/>
        </w:rPr>
        <w:instrText xml:space="preserve"> </w:instrText>
      </w:r>
      <w:r w:rsidR="00506AEF">
        <w:instrText>STYLEREF</w:instrText>
      </w:r>
      <w:r w:rsidR="00506AEF">
        <w:rPr>
          <w:rtl/>
        </w:rPr>
        <w:instrText xml:space="preserve"> 1 \</w:instrText>
      </w:r>
      <w:r w:rsidR="00506AEF">
        <w:instrText>s</w:instrText>
      </w:r>
      <w:r w:rsidR="00506AEF">
        <w:rPr>
          <w:rtl/>
        </w:rPr>
        <w:instrText xml:space="preserve"> </w:instrText>
      </w:r>
      <w:r w:rsidR="00506AEF">
        <w:rPr>
          <w:rtl/>
        </w:rPr>
        <w:fldChar w:fldCharType="separate"/>
      </w:r>
      <w:r w:rsidR="00506AEF">
        <w:rPr>
          <w:rtl/>
        </w:rPr>
        <w:t>‏3</w:t>
      </w:r>
      <w:r w:rsidR="00506AEF">
        <w:rPr>
          <w:rtl/>
        </w:rPr>
        <w:fldChar w:fldCharType="end"/>
      </w:r>
      <w:r w:rsidR="00506AEF">
        <w:rPr>
          <w:rtl/>
        </w:rPr>
        <w:noBreakHyphen/>
      </w:r>
      <w:r w:rsidR="00506AEF">
        <w:rPr>
          <w:rtl/>
        </w:rPr>
        <w:fldChar w:fldCharType="begin"/>
      </w:r>
      <w:r w:rsidR="00506AEF">
        <w:rPr>
          <w:rtl/>
        </w:rPr>
        <w:instrText xml:space="preserve"> </w:instrText>
      </w:r>
      <w:r w:rsidR="00506AEF">
        <w:instrText>SEQ</w:instrText>
      </w:r>
      <w:r w:rsidR="00506AEF">
        <w:rPr>
          <w:rtl/>
        </w:rPr>
        <w:instrText xml:space="preserve"> معادله \* </w:instrText>
      </w:r>
      <w:r w:rsidR="00506AEF">
        <w:instrText>ARABIC \s 1</w:instrText>
      </w:r>
      <w:r w:rsidR="00506AEF">
        <w:rPr>
          <w:rtl/>
        </w:rPr>
        <w:instrText xml:space="preserve"> </w:instrText>
      </w:r>
      <w:r w:rsidR="00506AEF">
        <w:rPr>
          <w:rtl/>
        </w:rPr>
        <w:fldChar w:fldCharType="separate"/>
      </w:r>
      <w:r w:rsidR="00506AEF">
        <w:rPr>
          <w:rtl/>
        </w:rPr>
        <w:t>4</w:t>
      </w:r>
      <w:r w:rsidR="00506AEF">
        <w:rPr>
          <w:rtl/>
        </w:rPr>
        <w:fldChar w:fldCharType="end"/>
      </w:r>
      <w:r>
        <w:t>P</w:t>
      </w:r>
      <w:r w:rsidRPr="00D24BE9">
        <w:t>r</w:t>
      </w:r>
      <w:r>
        <w:t>e</w:t>
      </w:r>
      <w:r w:rsidRPr="00D24BE9">
        <w:t>cision</w:t>
      </w:r>
    </w:p>
    <w:p w14:paraId="56FC92AB" w14:textId="50796A84" w:rsidR="004D7F90" w:rsidRPr="004D7F90" w:rsidRDefault="00C44B62" w:rsidP="00FA2AE7">
      <w:pPr>
        <w:spacing w:line="240" w:lineRule="auto"/>
        <w:rPr>
          <w:rtl/>
        </w:rPr>
      </w:pPr>
      <w:r>
        <w:t>Recall</w:t>
      </w:r>
      <w:r>
        <w:rPr>
          <w:rtl/>
        </w:rPr>
        <w:t xml:space="preserve"> تعداد حدس های درست زده شده‌ی </w:t>
      </w:r>
      <w:r>
        <w:t>True</w:t>
      </w:r>
      <w:r>
        <w:rPr>
          <w:rtl/>
        </w:rPr>
        <w:t xml:space="preserve"> بر مجموع حدسهای درست زده شده </w:t>
      </w:r>
      <w:r>
        <w:t>True</w:t>
      </w:r>
      <w:r>
        <w:rPr>
          <w:rtl/>
        </w:rPr>
        <w:t xml:space="preserve">، </w:t>
      </w:r>
      <w:r>
        <w:t>(TP)</w:t>
      </w:r>
      <w:r>
        <w:rPr>
          <w:rtl/>
        </w:rPr>
        <w:t xml:space="preserve"> وحدس‌های غلط زده شده‌ی</w:t>
      </w:r>
      <w:r>
        <w:t>False</w:t>
      </w:r>
      <w:r>
        <w:rPr>
          <w:rtl/>
        </w:rPr>
        <w:t xml:space="preserve">، </w:t>
      </w:r>
      <w:r>
        <w:t>(FP)</w:t>
      </w:r>
      <w:r>
        <w:rPr>
          <w:rtl/>
        </w:rPr>
        <w:t xml:space="preserve"> است.</w:t>
      </w:r>
    </w:p>
    <w:p w14:paraId="0EE4E5B0" w14:textId="77777777" w:rsidR="004D7F90" w:rsidRPr="00793EA6" w:rsidRDefault="004D7F90" w:rsidP="004D7F90">
      <w:pPr>
        <w:spacing w:line="240" w:lineRule="auto"/>
      </w:pPr>
      <m:oMathPara>
        <m:oMathParaPr>
          <m:jc m:val="left"/>
        </m:oMathParaPr>
        <m:oMath>
          <m:r>
            <w:rPr>
              <w:rFonts w:ascii="Cambria Math" w:hAnsi="Cambria Math"/>
            </w:rPr>
            <m:t>Recall</m:t>
          </m:r>
          <m:r>
            <m:rPr>
              <m:sty m:val="p"/>
            </m:rPr>
            <w:rPr>
              <w:rFonts w:ascii="Cambria Math" w:hAnsi="Cambria Math"/>
            </w:rPr>
            <m:t>=</m:t>
          </m:r>
          <m:f>
            <m:fPr>
              <m:ctrlPr>
                <w:rPr>
                  <w:rFonts w:ascii="Cambria Math" w:hAnsi="Cambria Math"/>
                  <w:sz w:val="24"/>
                  <w:szCs w:val="24"/>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4E7F0CF7" w14:textId="629B9FC2" w:rsidR="004D7F90" w:rsidRDefault="004D7F90" w:rsidP="00067610">
      <w:pPr>
        <w:pStyle w:val="Caption"/>
      </w:pPr>
      <w:r>
        <w:rPr>
          <w:rtl/>
        </w:rPr>
        <w:t xml:space="preserve">معادله </w:t>
      </w:r>
      <w:r w:rsidR="00506AEF">
        <w:rPr>
          <w:rtl/>
        </w:rPr>
        <w:fldChar w:fldCharType="begin"/>
      </w:r>
      <w:r w:rsidR="00506AEF">
        <w:rPr>
          <w:rtl/>
        </w:rPr>
        <w:instrText xml:space="preserve"> </w:instrText>
      </w:r>
      <w:r w:rsidR="00506AEF">
        <w:instrText>STYLEREF</w:instrText>
      </w:r>
      <w:r w:rsidR="00506AEF">
        <w:rPr>
          <w:rtl/>
        </w:rPr>
        <w:instrText xml:space="preserve"> 1 \</w:instrText>
      </w:r>
      <w:r w:rsidR="00506AEF">
        <w:instrText>s</w:instrText>
      </w:r>
      <w:r w:rsidR="00506AEF">
        <w:rPr>
          <w:rtl/>
        </w:rPr>
        <w:instrText xml:space="preserve"> </w:instrText>
      </w:r>
      <w:r w:rsidR="00506AEF">
        <w:rPr>
          <w:rtl/>
        </w:rPr>
        <w:fldChar w:fldCharType="separate"/>
      </w:r>
      <w:r w:rsidR="00506AEF">
        <w:rPr>
          <w:rtl/>
        </w:rPr>
        <w:t>‏3</w:t>
      </w:r>
      <w:r w:rsidR="00506AEF">
        <w:rPr>
          <w:rtl/>
        </w:rPr>
        <w:fldChar w:fldCharType="end"/>
      </w:r>
      <w:r w:rsidR="00506AEF">
        <w:rPr>
          <w:rtl/>
        </w:rPr>
        <w:noBreakHyphen/>
      </w:r>
      <w:r w:rsidR="00506AEF">
        <w:rPr>
          <w:rtl/>
        </w:rPr>
        <w:fldChar w:fldCharType="begin"/>
      </w:r>
      <w:r w:rsidR="00506AEF">
        <w:rPr>
          <w:rtl/>
        </w:rPr>
        <w:instrText xml:space="preserve"> </w:instrText>
      </w:r>
      <w:r w:rsidR="00506AEF">
        <w:instrText>SEQ</w:instrText>
      </w:r>
      <w:r w:rsidR="00506AEF">
        <w:rPr>
          <w:rtl/>
        </w:rPr>
        <w:instrText xml:space="preserve"> معادله \* </w:instrText>
      </w:r>
      <w:r w:rsidR="00506AEF">
        <w:instrText>ARABIC \s 1</w:instrText>
      </w:r>
      <w:r w:rsidR="00506AEF">
        <w:rPr>
          <w:rtl/>
        </w:rPr>
        <w:instrText xml:space="preserve"> </w:instrText>
      </w:r>
      <w:r w:rsidR="00506AEF">
        <w:rPr>
          <w:rtl/>
        </w:rPr>
        <w:fldChar w:fldCharType="separate"/>
      </w:r>
      <w:r w:rsidR="00506AEF">
        <w:rPr>
          <w:rtl/>
        </w:rPr>
        <w:t>5</w:t>
      </w:r>
      <w:r w:rsidR="00506AEF">
        <w:rPr>
          <w:rtl/>
        </w:rPr>
        <w:fldChar w:fldCharType="end"/>
      </w:r>
      <w:r w:rsidRPr="007C2C9E">
        <w:t>Recall</w:t>
      </w:r>
    </w:p>
    <w:p w14:paraId="3262799C" w14:textId="3E8EBA75" w:rsidR="00FA2AE7" w:rsidRDefault="00FA2AE7" w:rsidP="00334C9E">
      <w:pPr>
        <w:spacing w:line="240" w:lineRule="auto"/>
        <w:rPr>
          <w:rtl/>
        </w:rPr>
      </w:pPr>
      <w:r>
        <w:t>FN</w:t>
      </w:r>
      <w:r>
        <w:rPr>
          <w:rtl/>
        </w:rPr>
        <w:t xml:space="preserve">: حدس‌های غلط </w:t>
      </w:r>
      <w:r>
        <w:t>False</w:t>
      </w:r>
    </w:p>
    <w:p w14:paraId="4476AA0A" w14:textId="5FA0AEE5" w:rsidR="004D7F90" w:rsidRDefault="004D7F90" w:rsidP="004D7F90">
      <w:pPr>
        <w:spacing w:line="240" w:lineRule="auto"/>
        <w:rPr>
          <w:rtl/>
        </w:rPr>
      </w:pPr>
      <w:r>
        <w:rPr>
          <w:rtl/>
        </w:rPr>
        <w:t>بنابراین:</w:t>
      </w:r>
    </w:p>
    <w:p w14:paraId="43481CD8" w14:textId="77777777" w:rsidR="004A2D35" w:rsidRPr="004A2D35" w:rsidRDefault="00D72A82" w:rsidP="004A2D35">
      <w:pPr>
        <w:keepNext/>
        <w:spacing w:line="240" w:lineRule="auto"/>
      </w:pPr>
      <m:oMathPara>
        <m:oMathParaPr>
          <m:jc m:val="left"/>
        </m:oMathParaPr>
        <m:oMath>
          <m:sSub>
            <m:sSubPr>
              <m:ctrlPr>
                <w:rPr>
                  <w:rFonts w:ascii="Cambria Math" w:hAnsi="Cambria Math"/>
                  <w:sz w:val="24"/>
                  <w:szCs w:val="24"/>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=2</m:t>
          </m:r>
          <m:f>
            <m:fPr>
              <m:ctrlPr>
                <w:rPr>
                  <w:rFonts w:ascii="Cambria Math" w:hAnsi="Cambria Math"/>
                  <w:sz w:val="24"/>
                  <w:szCs w:val="24"/>
                </w:rPr>
              </m:ctrlPr>
            </m:fPr>
            <m:num>
              <m:r>
                <w:rPr>
                  <w:rFonts w:ascii="Cambria Math" w:hAnsi="Cambria Math"/>
                </w:rPr>
                <m:t>percision</m:t>
              </m:r>
              <m:r>
                <m:rPr>
                  <m:sty m:val="p"/>
                </m:rPr>
                <w:rPr>
                  <w:rFonts w:ascii="Cambria Math" w:hAnsi="Cambria Math"/>
                </w:rPr>
                <m:t>*</m:t>
              </m:r>
              <m:r>
                <w:rPr>
                  <w:rFonts w:ascii="Cambria Math" w:hAnsi="Cambria Math"/>
                </w:rPr>
                <m:t>recall</m:t>
              </m:r>
            </m:num>
            <m:den>
              <m:r>
                <w:rPr>
                  <w:rFonts w:ascii="Cambria Math" w:hAnsi="Cambria Math"/>
                </w:rPr>
                <m:t>percision</m:t>
              </m:r>
              <m:r>
                <m:rPr>
                  <m:sty m:val="p"/>
                </m:rPr>
                <w:rPr>
                  <w:rFonts w:ascii="Cambria Math" w:hAnsi="Cambria Math"/>
                </w:rPr>
                <m:t>+</m:t>
              </m:r>
              <m:r>
                <w:rPr>
                  <w:rFonts w:ascii="Cambria Math" w:hAnsi="Cambria Math"/>
                </w:rPr>
                <m:t>recall</m:t>
              </m:r>
            </m:den>
          </m:f>
          <m:r>
            <m:rPr>
              <m:sty m:val="p"/>
            </m:rPr>
            <w:rPr>
              <w:rFonts w:ascii="Cambria Math" w:hAnsi="Cambria Math"/>
            </w:rPr>
            <m:t>=</m:t>
          </m:r>
          <m:f>
            <m:fPr>
              <m:ctrlPr>
                <w:rPr>
                  <w:rFonts w:ascii="Cambria Math" w:hAnsi="Cambria Math"/>
                  <w:sz w:val="24"/>
                  <w:szCs w:val="24"/>
                </w:rPr>
              </m:ctrlPr>
            </m:fPr>
            <m:num>
              <m:r>
                <m:rPr>
                  <m:sty m:val="p"/>
                </m:rPr>
                <w:rPr>
                  <w:rFonts w:ascii="Cambria Math" w:hAnsi="Cambria Math"/>
                </w:rPr>
                <m:t>2</m:t>
              </m:r>
              <m:r>
                <w:rPr>
                  <w:rFonts w:ascii="Cambria Math" w:hAnsi="Cambria Math"/>
                </w:rPr>
                <m:t>TP</m:t>
              </m:r>
            </m:num>
            <m:den>
              <m:r>
                <m:rPr>
                  <m:sty m:val="p"/>
                </m:rPr>
                <w:rPr>
                  <w:rFonts w:ascii="Cambria Math" w:hAnsi="Cambria Math"/>
                </w:rPr>
                <m:t>2</m:t>
              </m:r>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42C5C7CD" w14:textId="50452499" w:rsidR="004D7F90" w:rsidRPr="002A5B2D" w:rsidRDefault="004A2D35" w:rsidP="00334C9E">
      <w:pPr>
        <w:pStyle w:val="Caption"/>
      </w:pPr>
      <w:r>
        <w:rPr>
          <w:rtl/>
        </w:rPr>
        <w:t xml:space="preserve">معادله </w:t>
      </w:r>
      <w:r w:rsidR="00506AEF">
        <w:rPr>
          <w:rtl/>
        </w:rPr>
        <w:fldChar w:fldCharType="begin"/>
      </w:r>
      <w:r w:rsidR="00506AEF">
        <w:rPr>
          <w:rtl/>
        </w:rPr>
        <w:instrText xml:space="preserve"> </w:instrText>
      </w:r>
      <w:r w:rsidR="00506AEF">
        <w:instrText>STYLEREF</w:instrText>
      </w:r>
      <w:r w:rsidR="00506AEF">
        <w:rPr>
          <w:rtl/>
        </w:rPr>
        <w:instrText xml:space="preserve"> 1 \</w:instrText>
      </w:r>
      <w:r w:rsidR="00506AEF">
        <w:instrText>s</w:instrText>
      </w:r>
      <w:r w:rsidR="00506AEF">
        <w:rPr>
          <w:rtl/>
        </w:rPr>
        <w:instrText xml:space="preserve"> </w:instrText>
      </w:r>
      <w:r w:rsidR="00506AEF">
        <w:rPr>
          <w:rtl/>
        </w:rPr>
        <w:fldChar w:fldCharType="separate"/>
      </w:r>
      <w:r w:rsidR="00506AEF">
        <w:rPr>
          <w:rtl/>
        </w:rPr>
        <w:t>‏3</w:t>
      </w:r>
      <w:r w:rsidR="00506AEF">
        <w:rPr>
          <w:rtl/>
        </w:rPr>
        <w:fldChar w:fldCharType="end"/>
      </w:r>
      <w:r w:rsidR="00506AEF">
        <w:rPr>
          <w:rtl/>
        </w:rPr>
        <w:noBreakHyphen/>
      </w:r>
      <w:r w:rsidR="00506AEF">
        <w:rPr>
          <w:rtl/>
        </w:rPr>
        <w:fldChar w:fldCharType="begin"/>
      </w:r>
      <w:r w:rsidR="00506AEF">
        <w:rPr>
          <w:rtl/>
        </w:rPr>
        <w:instrText xml:space="preserve"> </w:instrText>
      </w:r>
      <w:r w:rsidR="00506AEF">
        <w:instrText>SEQ</w:instrText>
      </w:r>
      <w:r w:rsidR="00506AEF">
        <w:rPr>
          <w:rtl/>
        </w:rPr>
        <w:instrText xml:space="preserve"> معادله \* </w:instrText>
      </w:r>
      <w:r w:rsidR="00506AEF">
        <w:instrText>ARABIC \s 1</w:instrText>
      </w:r>
      <w:r w:rsidR="00506AEF">
        <w:rPr>
          <w:rtl/>
        </w:rPr>
        <w:instrText xml:space="preserve"> </w:instrText>
      </w:r>
      <w:r w:rsidR="00506AEF">
        <w:rPr>
          <w:rtl/>
        </w:rPr>
        <w:fldChar w:fldCharType="separate"/>
      </w:r>
      <w:r w:rsidR="00506AEF">
        <w:rPr>
          <w:rtl/>
        </w:rPr>
        <w:t>6</w:t>
      </w:r>
      <w:r w:rsidR="00506AEF">
        <w:rPr>
          <w:rtl/>
        </w:rPr>
        <w:fldChar w:fldCharType="end"/>
      </w:r>
      <w:r>
        <w:rPr>
          <w:sz w:val="24"/>
          <w:szCs w:val="24"/>
          <w:rtl/>
        </w:rPr>
        <w:t xml:space="preserve"> </w:t>
      </w:r>
      <w:r w:rsidRPr="007C2C9E">
        <w:t>F-scor</w:t>
      </w:r>
      <w:r w:rsidRPr="00D24BE9">
        <w:t>e</w:t>
      </w:r>
    </w:p>
    <w:p w14:paraId="62ABFBF4" w14:textId="36820257" w:rsidR="00C44B62" w:rsidRDefault="004D7F90" w:rsidP="00F32B3B">
      <w:pPr>
        <w:pStyle w:val="Heading3"/>
        <w:rPr>
          <w:rtl/>
        </w:rPr>
      </w:pPr>
      <w:r>
        <w:rPr>
          <w:rtl/>
        </w:rPr>
        <w:t>نرخ یادگیری</w:t>
      </w:r>
    </w:p>
    <w:p w14:paraId="03A6FBF5" w14:textId="77777777" w:rsidR="00334C9E" w:rsidRDefault="004D7F90" w:rsidP="00334C9E">
      <w:pPr>
        <w:rPr>
          <w:rtl/>
        </w:rPr>
      </w:pPr>
      <w:r w:rsidRPr="004D7F90">
        <w:rPr>
          <w:rtl/>
        </w:rPr>
        <w:t xml:space="preserve">نرخ یادگیری </w:t>
      </w:r>
      <w:r>
        <w:rPr>
          <w:rStyle w:val="FootnoteReference"/>
          <w:rtl/>
        </w:rPr>
        <w:footnoteReference w:id="15"/>
      </w:r>
      <w:r w:rsidRPr="004D7F90">
        <w:rPr>
          <w:rtl/>
        </w:rPr>
        <w:t>یک ابرپارامتر</w:t>
      </w:r>
      <w:r>
        <w:rPr>
          <w:rStyle w:val="FootnoteReference"/>
          <w:rtl/>
        </w:rPr>
        <w:footnoteReference w:id="16"/>
      </w:r>
      <w:r w:rsidRPr="004D7F90">
        <w:rPr>
          <w:rtl/>
        </w:rPr>
        <w:t xml:space="preserve"> مهم در الگوریتم‌های یادگیری ماشین است، به ویژه در الگوریتم‌هایی که از گرادیان کاهشی</w:t>
      </w:r>
      <w:r w:rsidR="00DE7675">
        <w:rPr>
          <w:rStyle w:val="FootnoteReference"/>
          <w:rtl/>
        </w:rPr>
        <w:footnoteReference w:id="17"/>
      </w:r>
      <w:r>
        <w:rPr>
          <w:rtl/>
        </w:rPr>
        <w:t xml:space="preserve"> </w:t>
      </w:r>
      <w:r w:rsidRPr="004D7F90">
        <w:rPr>
          <w:rtl/>
        </w:rPr>
        <w:t>برای بهینه‌سازی استفاده می‌کنند.</w:t>
      </w:r>
    </w:p>
    <w:p w14:paraId="0C15AC5C" w14:textId="186206AE" w:rsidR="004D7F90" w:rsidRDefault="004D7F90" w:rsidP="00334C9E">
      <w:pPr>
        <w:rPr>
          <w:rtl/>
        </w:rPr>
      </w:pPr>
      <w:r w:rsidRPr="004D7F90">
        <w:rPr>
          <w:rtl/>
        </w:rPr>
        <w:lastRenderedPageBreak/>
        <w:t xml:space="preserve"> به زبان ساده، نرخ یادگیری تعیین می‌کند که مدل شما با چه سرعتی در هر گام به سمت حداقل مقدار تابع هزینه</w:t>
      </w:r>
      <w:r w:rsidR="00DE7675">
        <w:rPr>
          <w:rStyle w:val="FootnoteReference"/>
          <w:rtl/>
        </w:rPr>
        <w:footnoteReference w:id="18"/>
      </w:r>
      <w:r w:rsidRPr="004D7F90">
        <w:rPr>
          <w:rtl/>
        </w:rPr>
        <w:t xml:space="preserve"> حرکت کند.</w:t>
      </w:r>
    </w:p>
    <w:p w14:paraId="785BB71D" w14:textId="27A70F3E" w:rsidR="001A1256" w:rsidRDefault="00D23F84" w:rsidP="00F32B3B">
      <w:pPr>
        <w:pStyle w:val="Heading3"/>
        <w:rPr>
          <w:rtl/>
        </w:rPr>
      </w:pPr>
      <w:r>
        <w:rPr>
          <w:rtl/>
        </w:rPr>
        <w:t xml:space="preserve">خطای آموزش </w:t>
      </w:r>
      <w:r>
        <w:rPr>
          <w:rStyle w:val="FootnoteReference"/>
          <w:rtl/>
        </w:rPr>
        <w:footnoteReference w:id="19"/>
      </w:r>
    </w:p>
    <w:p w14:paraId="76CB4939" w14:textId="168AF0EE" w:rsidR="001A1256" w:rsidRPr="001A1256" w:rsidRDefault="001A1256" w:rsidP="001A1256">
      <w:pPr>
        <w:pStyle w:val="text"/>
      </w:pPr>
      <w:r w:rsidRPr="001A1256">
        <w:rPr>
          <w:rtl/>
        </w:rPr>
        <w:t xml:space="preserve">مقدار خطا یا همان </w:t>
      </w:r>
      <w:r w:rsidR="00B76808">
        <w:t>L</w:t>
      </w:r>
      <w:r w:rsidRPr="001A1256">
        <w:t>oss</w:t>
      </w:r>
      <w:r w:rsidRPr="001A1256">
        <w:rPr>
          <w:rtl/>
        </w:rPr>
        <w:t xml:space="preserve"> مدل روی</w:t>
      </w:r>
      <w:r w:rsidRPr="001A1256">
        <w:rPr>
          <w:rFonts w:ascii="Calibri" w:hAnsi="Calibri" w:cs="Calibri"/>
          <w:rtl/>
        </w:rPr>
        <w:t> </w:t>
      </w:r>
      <w:r w:rsidRPr="001A1256">
        <w:rPr>
          <w:rtl/>
        </w:rPr>
        <w:t>داده‌های آموزش</w:t>
      </w:r>
      <w:r w:rsidRPr="001A1256">
        <w:rPr>
          <w:rFonts w:ascii="Calibri" w:hAnsi="Calibri" w:cs="Calibri"/>
          <w:rtl/>
        </w:rPr>
        <w:t> </w:t>
      </w:r>
      <w:r w:rsidRPr="001A1256">
        <w:rPr>
          <w:rtl/>
        </w:rPr>
        <w:t>است؛ یعنی روی همان داده‌هایی که مدل در فرایند یادگیری، مستقیم روی آن‌ها آموزش می‌بیند.</w:t>
      </w:r>
    </w:p>
    <w:p w14:paraId="6FC5148D" w14:textId="7AC48FBB" w:rsidR="001A1256" w:rsidRDefault="001A1256" w:rsidP="001521FF">
      <w:pPr>
        <w:pStyle w:val="text"/>
        <w:numPr>
          <w:ilvl w:val="0"/>
          <w:numId w:val="19"/>
        </w:numPr>
      </w:pPr>
      <w:r w:rsidRPr="001A1256">
        <w:rPr>
          <w:rtl/>
        </w:rPr>
        <w:t>محاسبه می‌شود با مقایسه خروجی واقعی (</w:t>
      </w:r>
      <w:r w:rsidRPr="001A1256">
        <w:t>ground truth</w:t>
      </w:r>
      <w:r w:rsidRPr="001A1256">
        <w:rPr>
          <w:rtl/>
        </w:rPr>
        <w:t xml:space="preserve">) و خروجی </w:t>
      </w:r>
      <w:r w:rsidR="00097D12" w:rsidRPr="001A1256">
        <w:rPr>
          <w:rtl/>
        </w:rPr>
        <w:t>پیش بینی</w:t>
      </w:r>
      <w:r w:rsidRPr="001A1256">
        <w:rPr>
          <w:rtl/>
        </w:rPr>
        <w:t xml:space="preserve"> شده مدل برای هر نمونه موجود در</w:t>
      </w:r>
      <w:r w:rsidRPr="001A1256">
        <w:rPr>
          <w:rFonts w:ascii="Calibri" w:hAnsi="Calibri" w:cs="Calibri"/>
          <w:rtl/>
        </w:rPr>
        <w:t> </w:t>
      </w:r>
      <w:r w:rsidR="00DA2A65">
        <w:t xml:space="preserve"> </w:t>
      </w:r>
      <w:r w:rsidR="00295420" w:rsidRPr="00295420">
        <w:t>Train</w:t>
      </w:r>
      <w:r w:rsidR="00DA2A65">
        <w:t xml:space="preserve"> Set</w:t>
      </w:r>
      <w:r w:rsidR="00DA2A65">
        <w:rPr>
          <w:rtl/>
        </w:rPr>
        <w:t xml:space="preserve"> </w:t>
      </w:r>
    </w:p>
    <w:p w14:paraId="1D633453" w14:textId="489AB019" w:rsidR="00295420" w:rsidRDefault="00295420" w:rsidP="00F32B3B">
      <w:pPr>
        <w:pStyle w:val="Heading3"/>
        <w:rPr>
          <w:rtl/>
        </w:rPr>
      </w:pPr>
      <w:r>
        <w:rPr>
          <w:rtl/>
        </w:rPr>
        <w:t>خطای اعتبار سنجی</w:t>
      </w:r>
      <w:r w:rsidR="00DA2A65">
        <w:rPr>
          <w:rStyle w:val="FootnoteReference"/>
          <w:rtl/>
        </w:rPr>
        <w:footnoteReference w:id="20"/>
      </w:r>
    </w:p>
    <w:p w14:paraId="2EA5F0B6" w14:textId="66D024EF" w:rsidR="00295420" w:rsidRPr="00DA2A65" w:rsidRDefault="00DA2A65" w:rsidP="00BE337A">
      <w:pPr>
        <w:pStyle w:val="text"/>
        <w:rPr>
          <w:rtl/>
        </w:rPr>
      </w:pPr>
      <w:r w:rsidRPr="00DA2A65">
        <w:rPr>
          <w:rtl/>
        </w:rPr>
        <w:t xml:space="preserve">مقدار خطای مدل روی </w:t>
      </w:r>
      <w:r w:rsidR="00097D12" w:rsidRPr="00DA2A65">
        <w:rPr>
          <w:rtl/>
        </w:rPr>
        <w:t>داده‌ها</w:t>
      </w:r>
      <w:r w:rsidR="00097D12">
        <w:rPr>
          <w:rtl/>
        </w:rPr>
        <w:t>ی</w:t>
      </w:r>
      <w:r w:rsidR="00097D12" w:rsidRPr="00DA2A65">
        <w:rPr>
          <w:rtl/>
        </w:rPr>
        <w:t>ی</w:t>
      </w:r>
      <w:r w:rsidRPr="00DA2A65">
        <w:rPr>
          <w:rtl/>
        </w:rPr>
        <w:t xml:space="preserve"> است که در حین آموزش مدل دیده نشده‌اند، اما مخصوص ارزیابی مدل کنار گذاشته شده‌اند (</w:t>
      </w:r>
      <w:r>
        <w:t>V</w:t>
      </w:r>
      <w:r w:rsidRPr="00DA2A65">
        <w:t xml:space="preserve">alidation </w:t>
      </w:r>
      <w:r>
        <w:t>S</w:t>
      </w:r>
      <w:r w:rsidRPr="00DA2A65">
        <w:t>et</w:t>
      </w:r>
      <w:r w:rsidRPr="00DA2A65">
        <w:rPr>
          <w:rtl/>
        </w:rPr>
        <w:t>).</w:t>
      </w:r>
    </w:p>
    <w:p w14:paraId="2E9CA66A" w14:textId="77777777" w:rsidR="00771D65" w:rsidRPr="00771D65" w:rsidRDefault="00771D65" w:rsidP="00F32B3B">
      <w:pPr>
        <w:pStyle w:val="Heading3"/>
      </w:pPr>
      <w:r w:rsidRPr="00771D65">
        <w:rPr>
          <w:rFonts w:ascii="Calibri" w:hAnsi="Calibri" w:cs="Calibri"/>
          <w:rtl/>
        </w:rPr>
        <w:t> </w:t>
      </w:r>
      <w:r w:rsidRPr="00771D65">
        <w:rPr>
          <w:rtl/>
        </w:rPr>
        <w:t xml:space="preserve">جزئیات آموزش مدل </w:t>
      </w:r>
      <w:r w:rsidRPr="00771D65">
        <w:t>YOLO11x-cls</w:t>
      </w:r>
      <w:r w:rsidRPr="00771D65">
        <w:rPr>
          <w:rtl/>
        </w:rPr>
        <w:t>:</w:t>
      </w:r>
    </w:p>
    <w:p w14:paraId="4AA8FB49" w14:textId="77777777" w:rsidR="00771D65" w:rsidRPr="00771D65" w:rsidRDefault="00771D65" w:rsidP="00771D65">
      <w:pPr>
        <w:pStyle w:val="text"/>
        <w:rPr>
          <w:rtl/>
        </w:rPr>
      </w:pPr>
      <w:r w:rsidRPr="00771D65">
        <w:rPr>
          <w:rtl/>
        </w:rPr>
        <w:t xml:space="preserve">آموزش مدل </w:t>
      </w:r>
      <w:r w:rsidRPr="00771D65">
        <w:t>YOLO11x-cls</w:t>
      </w:r>
      <w:r w:rsidRPr="00771D65">
        <w:rPr>
          <w:rtl/>
        </w:rPr>
        <w:t xml:space="preserve"> با استفاده از تنظیمات زیر انجام شده است (بر اساس</w:t>
      </w:r>
      <w:r w:rsidRPr="00771D65">
        <w:rPr>
          <w:rFonts w:ascii="Calibri" w:hAnsi="Calibri" w:cs="Calibri"/>
          <w:rtl/>
        </w:rPr>
        <w:t> </w:t>
      </w:r>
      <w:r w:rsidRPr="00771D65">
        <w:t>args.yaml</w:t>
      </w:r>
      <w:r w:rsidRPr="00771D65">
        <w:rPr>
          <w:rtl/>
        </w:rPr>
        <w:t>):</w:t>
      </w:r>
    </w:p>
    <w:p w14:paraId="4FBD03FF" w14:textId="77777777" w:rsidR="00771D65" w:rsidRPr="00771D65" w:rsidRDefault="00771D65" w:rsidP="001521FF">
      <w:pPr>
        <w:pStyle w:val="text"/>
        <w:numPr>
          <w:ilvl w:val="0"/>
          <w:numId w:val="20"/>
        </w:numPr>
        <w:bidi w:val="0"/>
        <w:rPr>
          <w:rtl/>
        </w:rPr>
      </w:pPr>
      <w:r w:rsidRPr="00771D65">
        <w:rPr>
          <w:lang w:val="en"/>
        </w:rPr>
        <w:t>Task: classify</w:t>
      </w:r>
    </w:p>
    <w:p w14:paraId="214F3DBB" w14:textId="77777777" w:rsidR="00771D65" w:rsidRPr="00771D65" w:rsidRDefault="00771D65" w:rsidP="001521FF">
      <w:pPr>
        <w:pStyle w:val="text"/>
        <w:numPr>
          <w:ilvl w:val="0"/>
          <w:numId w:val="20"/>
        </w:numPr>
        <w:bidi w:val="0"/>
        <w:rPr>
          <w:lang w:val="en"/>
        </w:rPr>
      </w:pPr>
      <w:r w:rsidRPr="00771D65">
        <w:rPr>
          <w:lang w:val="en"/>
        </w:rPr>
        <w:t>Mode: train</w:t>
      </w:r>
    </w:p>
    <w:p w14:paraId="77FFFE94" w14:textId="77777777" w:rsidR="00771D65" w:rsidRPr="00771D65" w:rsidRDefault="00771D65" w:rsidP="001521FF">
      <w:pPr>
        <w:pStyle w:val="text"/>
        <w:numPr>
          <w:ilvl w:val="0"/>
          <w:numId w:val="20"/>
        </w:numPr>
        <w:bidi w:val="0"/>
        <w:rPr>
          <w:lang w:val="en"/>
        </w:rPr>
      </w:pPr>
      <w:r w:rsidRPr="00771D65">
        <w:rPr>
          <w:lang w:val="en"/>
        </w:rPr>
        <w:t>Model: </w:t>
      </w:r>
      <w:hyperlink r:id="rId27" w:history="1">
        <w:r w:rsidRPr="00771D65">
          <w:rPr>
            <w:rStyle w:val="Hyperlink"/>
            <w:lang w:val="en"/>
          </w:rPr>
          <w:t>yolo11x-cls.pt</w:t>
        </w:r>
      </w:hyperlink>
    </w:p>
    <w:p w14:paraId="32D67731" w14:textId="77777777" w:rsidR="00771D65" w:rsidRPr="00771D65" w:rsidRDefault="00771D65" w:rsidP="001521FF">
      <w:pPr>
        <w:pStyle w:val="text"/>
        <w:numPr>
          <w:ilvl w:val="0"/>
          <w:numId w:val="20"/>
        </w:numPr>
        <w:bidi w:val="0"/>
        <w:rPr>
          <w:lang w:val="en"/>
        </w:rPr>
      </w:pPr>
      <w:r w:rsidRPr="00771D65">
        <w:rPr>
          <w:lang w:val="en"/>
        </w:rPr>
        <w:t>Data: dynamicpt (</w:t>
      </w:r>
      <w:r w:rsidRPr="00771D65">
        <w:rPr>
          <w:rtl/>
        </w:rPr>
        <w:t>نام مجموعه داده</w:t>
      </w:r>
      <w:r w:rsidRPr="00771D65">
        <w:rPr>
          <w:lang w:val="en"/>
        </w:rPr>
        <w:t>)</w:t>
      </w:r>
    </w:p>
    <w:p w14:paraId="68A75D5A" w14:textId="77777777" w:rsidR="00771D65" w:rsidRPr="00771D65" w:rsidRDefault="00771D65" w:rsidP="001521FF">
      <w:pPr>
        <w:pStyle w:val="text"/>
        <w:numPr>
          <w:ilvl w:val="0"/>
          <w:numId w:val="20"/>
        </w:numPr>
        <w:bidi w:val="0"/>
        <w:rPr>
          <w:lang w:val="en"/>
        </w:rPr>
      </w:pPr>
      <w:r w:rsidRPr="00771D65">
        <w:rPr>
          <w:lang w:val="en"/>
        </w:rPr>
        <w:lastRenderedPageBreak/>
        <w:t>Epochs: 100</w:t>
      </w:r>
    </w:p>
    <w:p w14:paraId="77B53BA1" w14:textId="77777777" w:rsidR="00771D65" w:rsidRPr="00771D65" w:rsidRDefault="00771D65" w:rsidP="001521FF">
      <w:pPr>
        <w:pStyle w:val="text"/>
        <w:numPr>
          <w:ilvl w:val="0"/>
          <w:numId w:val="20"/>
        </w:numPr>
        <w:bidi w:val="0"/>
        <w:rPr>
          <w:lang w:val="en"/>
        </w:rPr>
      </w:pPr>
      <w:r w:rsidRPr="00771D65">
        <w:rPr>
          <w:lang w:val="en"/>
        </w:rPr>
        <w:t>Batch Size: 16</w:t>
      </w:r>
    </w:p>
    <w:p w14:paraId="7EBD8BF1" w14:textId="77777777" w:rsidR="00771D65" w:rsidRPr="00771D65" w:rsidRDefault="00771D65" w:rsidP="001521FF">
      <w:pPr>
        <w:pStyle w:val="text"/>
        <w:numPr>
          <w:ilvl w:val="0"/>
          <w:numId w:val="20"/>
        </w:numPr>
        <w:bidi w:val="0"/>
        <w:rPr>
          <w:lang w:val="en"/>
        </w:rPr>
      </w:pPr>
      <w:r w:rsidRPr="00771D65">
        <w:rPr>
          <w:lang w:val="en"/>
        </w:rPr>
        <w:t>Image Size: 224</w:t>
      </w:r>
    </w:p>
    <w:p w14:paraId="48AE9183" w14:textId="267E1C8B" w:rsidR="00771D65" w:rsidRPr="00771D65" w:rsidRDefault="00771D65" w:rsidP="001521FF">
      <w:pPr>
        <w:pStyle w:val="text"/>
        <w:numPr>
          <w:ilvl w:val="0"/>
          <w:numId w:val="20"/>
        </w:numPr>
        <w:bidi w:val="0"/>
        <w:rPr>
          <w:lang w:val="en"/>
        </w:rPr>
      </w:pPr>
      <w:r w:rsidRPr="00771D65">
        <w:rPr>
          <w:lang w:val="en"/>
        </w:rPr>
        <w:t>Optimizer: auto (</w:t>
      </w:r>
      <w:r w:rsidRPr="00771D65">
        <w:rPr>
          <w:rtl/>
        </w:rPr>
        <w:t>بهینه ساز به صورت خودکار انتخاب شده است</w:t>
      </w:r>
      <w:r w:rsidRPr="00771D65">
        <w:rPr>
          <w:lang w:val="en"/>
        </w:rPr>
        <w:t>)</w:t>
      </w:r>
    </w:p>
    <w:p w14:paraId="6C113D42" w14:textId="77777777" w:rsidR="00771D65" w:rsidRPr="00771D65" w:rsidRDefault="00771D65" w:rsidP="001521FF">
      <w:pPr>
        <w:pStyle w:val="text"/>
        <w:numPr>
          <w:ilvl w:val="0"/>
          <w:numId w:val="20"/>
        </w:numPr>
        <w:bidi w:val="0"/>
        <w:rPr>
          <w:lang w:val="en"/>
        </w:rPr>
      </w:pPr>
      <w:r w:rsidRPr="00771D65">
        <w:rPr>
          <w:lang w:val="en"/>
        </w:rPr>
        <w:t>Learning Rate (lr0): 0.01</w:t>
      </w:r>
    </w:p>
    <w:p w14:paraId="6C67F1AE" w14:textId="77777777" w:rsidR="00771D65" w:rsidRPr="00771D65" w:rsidRDefault="00771D65" w:rsidP="3613673E">
      <w:pPr>
        <w:pStyle w:val="text"/>
        <w:numPr>
          <w:ilvl w:val="0"/>
          <w:numId w:val="20"/>
        </w:numPr>
        <w:bidi w:val="0"/>
      </w:pPr>
      <w:r w:rsidRPr="3613673E">
        <w:t>Final Learning Rate (lrf): 0.01</w:t>
      </w:r>
    </w:p>
    <w:p w14:paraId="5B663E57" w14:textId="2168CC4A" w:rsidR="00771D65" w:rsidRDefault="00771D65" w:rsidP="00F32B3B">
      <w:pPr>
        <w:pStyle w:val="Heading2"/>
        <w:rPr>
          <w:rtl/>
        </w:rPr>
      </w:pPr>
      <w:r>
        <w:rPr>
          <w:rtl/>
        </w:rPr>
        <w:t>محیط پیاده‌سازی:</w:t>
      </w:r>
    </w:p>
    <w:p w14:paraId="4EBEF37E" w14:textId="4C72042E" w:rsidR="00771D65" w:rsidRDefault="00771D65" w:rsidP="00771D65">
      <w:pPr>
        <w:pStyle w:val="text"/>
        <w:rPr>
          <w:rtl/>
        </w:rPr>
      </w:pPr>
      <w:r>
        <w:rPr>
          <w:rtl/>
        </w:rPr>
        <w:t>مدل پیشنهادی در محیطی با مشخصات زیر پیاده‌سازی شده است:</w:t>
      </w:r>
    </w:p>
    <w:p w14:paraId="0E900A1C" w14:textId="77777777" w:rsidR="00771D65" w:rsidRDefault="00771D65" w:rsidP="001521FF">
      <w:pPr>
        <w:pStyle w:val="text"/>
        <w:numPr>
          <w:ilvl w:val="0"/>
          <w:numId w:val="21"/>
        </w:numPr>
        <w:rPr>
          <w:rtl/>
        </w:rPr>
      </w:pPr>
      <w:r>
        <w:rPr>
          <w:rtl/>
        </w:rPr>
        <w:t xml:space="preserve">کارت گرافیک: </w:t>
      </w:r>
      <w:r>
        <w:t>NVIDIA A100 (40GB HBM2)</w:t>
      </w:r>
    </w:p>
    <w:p w14:paraId="46E085C6" w14:textId="77777777" w:rsidR="00771D65" w:rsidRDefault="00771D65" w:rsidP="001521FF">
      <w:pPr>
        <w:pStyle w:val="text"/>
        <w:numPr>
          <w:ilvl w:val="0"/>
          <w:numId w:val="21"/>
        </w:numPr>
        <w:rPr>
          <w:rtl/>
        </w:rPr>
      </w:pPr>
      <w:r>
        <w:rPr>
          <w:rtl/>
        </w:rPr>
        <w:t>پردازنده: ۱۲۸ هسته‌ای</w:t>
      </w:r>
    </w:p>
    <w:p w14:paraId="2E78E036" w14:textId="77777777" w:rsidR="00771D65" w:rsidRDefault="00771D65" w:rsidP="001521FF">
      <w:pPr>
        <w:pStyle w:val="text"/>
        <w:numPr>
          <w:ilvl w:val="0"/>
          <w:numId w:val="21"/>
        </w:numPr>
        <w:rPr>
          <w:rtl/>
        </w:rPr>
      </w:pPr>
      <w:r>
        <w:rPr>
          <w:rtl/>
        </w:rPr>
        <w:t xml:space="preserve">حافظه </w:t>
      </w:r>
      <w:r>
        <w:t xml:space="preserve">RAM: </w:t>
      </w:r>
      <w:r>
        <w:rPr>
          <w:rtl/>
        </w:rPr>
        <w:t>۲۵۶ گیگابایت</w:t>
      </w:r>
    </w:p>
    <w:p w14:paraId="6E3E44F1" w14:textId="77777777" w:rsidR="00771D65" w:rsidRDefault="00771D65" w:rsidP="001521FF">
      <w:pPr>
        <w:pStyle w:val="text"/>
        <w:numPr>
          <w:ilvl w:val="0"/>
          <w:numId w:val="21"/>
        </w:numPr>
        <w:rPr>
          <w:rtl/>
        </w:rPr>
      </w:pPr>
      <w:r>
        <w:rPr>
          <w:rtl/>
        </w:rPr>
        <w:t xml:space="preserve">سیستم‌عامل: </w:t>
      </w:r>
      <w:r>
        <w:t>Windows 10</w:t>
      </w:r>
    </w:p>
    <w:p w14:paraId="65E7BCC5" w14:textId="77777777" w:rsidR="00771D65" w:rsidRDefault="00771D65" w:rsidP="001521FF">
      <w:pPr>
        <w:pStyle w:val="text"/>
        <w:numPr>
          <w:ilvl w:val="0"/>
          <w:numId w:val="21"/>
        </w:numPr>
        <w:rPr>
          <w:rtl/>
        </w:rPr>
      </w:pPr>
      <w:r>
        <w:rPr>
          <w:rtl/>
        </w:rPr>
        <w:t xml:space="preserve">محیط برنامه‌نویسی: </w:t>
      </w:r>
      <w:r>
        <w:t>Ultralytics YOLO</w:t>
      </w:r>
      <w:r>
        <w:rPr>
          <w:rtl/>
        </w:rPr>
        <w:t xml:space="preserve"> مبتنی بر </w:t>
      </w:r>
      <w:r>
        <w:t>Python 3.9</w:t>
      </w:r>
      <w:r>
        <w:rPr>
          <w:rtl/>
        </w:rPr>
        <w:t xml:space="preserve"> و </w:t>
      </w:r>
      <w:r>
        <w:t>PyTorch 2.0.0</w:t>
      </w:r>
    </w:p>
    <w:p w14:paraId="0641CF13" w14:textId="7BDB238F" w:rsidR="00771D65" w:rsidRDefault="00771D65" w:rsidP="00F32B3B">
      <w:pPr>
        <w:pStyle w:val="Heading2"/>
        <w:rPr>
          <w:rtl/>
        </w:rPr>
      </w:pPr>
      <w:r>
        <w:rPr>
          <w:rtl/>
        </w:rPr>
        <w:t>نتایج ارزیابی:</w:t>
      </w:r>
    </w:p>
    <w:p w14:paraId="3074CD7D" w14:textId="77777777" w:rsidR="00771D65" w:rsidRDefault="00771D65" w:rsidP="00876220">
      <w:pPr>
        <w:rPr>
          <w:rtl/>
        </w:rPr>
      </w:pPr>
      <w:r>
        <w:rPr>
          <w:rtl/>
        </w:rPr>
        <w:t xml:space="preserve">مدل </w:t>
      </w:r>
      <w:r>
        <w:t>YOLO11x-cls</w:t>
      </w:r>
      <w:r>
        <w:rPr>
          <w:rtl/>
        </w:rPr>
        <w:t xml:space="preserve"> پس از 100 دوره آموزش با تنظیمات مشخص شده در بخش ۳-۶، به دقت ۱۰۰</w:t>
      </w:r>
      <w:r>
        <w:rPr>
          <w:rFonts w:ascii="Arial" w:hAnsi="Arial" w:cs="Arial"/>
          <w:rtl/>
        </w:rPr>
        <w:t>٪</w:t>
      </w:r>
      <w:r>
        <w:rPr>
          <w:rtl/>
        </w:rPr>
        <w:t xml:space="preserve"> بر روی مجموعه داده تست دست یافت. نتایج دقیق ارزیابی به شرح زیر است:</w:t>
      </w:r>
    </w:p>
    <w:p w14:paraId="68DC6BC0" w14:textId="77777777" w:rsidR="00771D65" w:rsidRDefault="00771D65" w:rsidP="001521FF">
      <w:pPr>
        <w:pStyle w:val="text"/>
        <w:numPr>
          <w:ilvl w:val="0"/>
          <w:numId w:val="22"/>
        </w:numPr>
        <w:rPr>
          <w:rtl/>
        </w:rPr>
      </w:pPr>
      <w:r>
        <w:rPr>
          <w:rtl/>
        </w:rPr>
        <w:t xml:space="preserve">دقت </w:t>
      </w:r>
      <w:r>
        <w:t>(Accuracy)</w:t>
      </w:r>
      <w:r>
        <w:rPr>
          <w:rtl/>
        </w:rPr>
        <w:tab/>
        <w:t>۱۰۰</w:t>
      </w:r>
      <w:r>
        <w:rPr>
          <w:rFonts w:ascii="Arial" w:hAnsi="Arial" w:cs="Arial"/>
          <w:rtl/>
        </w:rPr>
        <w:t>٪</w:t>
      </w:r>
    </w:p>
    <w:p w14:paraId="6B1E8EEC" w14:textId="77777777" w:rsidR="00771D65" w:rsidRDefault="00771D65" w:rsidP="001521FF">
      <w:pPr>
        <w:pStyle w:val="text"/>
        <w:numPr>
          <w:ilvl w:val="0"/>
          <w:numId w:val="22"/>
        </w:numPr>
        <w:rPr>
          <w:rtl/>
        </w:rPr>
      </w:pPr>
      <w:r>
        <w:rPr>
          <w:rtl/>
        </w:rPr>
        <w:t xml:space="preserve">حساسیت </w:t>
      </w:r>
      <w:r>
        <w:t>(Recall)</w:t>
      </w:r>
      <w:r>
        <w:rPr>
          <w:rtl/>
        </w:rPr>
        <w:tab/>
        <w:t>۱۰۰</w:t>
      </w:r>
      <w:r>
        <w:rPr>
          <w:rFonts w:ascii="Arial" w:hAnsi="Arial" w:cs="Arial"/>
          <w:rtl/>
        </w:rPr>
        <w:t>٪</w:t>
      </w:r>
    </w:p>
    <w:p w14:paraId="0E5DDC56" w14:textId="77777777" w:rsidR="00771D65" w:rsidRDefault="00771D65" w:rsidP="001521FF">
      <w:pPr>
        <w:pStyle w:val="text"/>
        <w:numPr>
          <w:ilvl w:val="0"/>
          <w:numId w:val="22"/>
        </w:numPr>
        <w:rPr>
          <w:rtl/>
        </w:rPr>
      </w:pPr>
      <w:r>
        <w:rPr>
          <w:rtl/>
        </w:rPr>
        <w:lastRenderedPageBreak/>
        <w:t xml:space="preserve">دقت پیش‌بینی </w:t>
      </w:r>
      <w:r>
        <w:t>(Precision)</w:t>
      </w:r>
      <w:r>
        <w:rPr>
          <w:rtl/>
        </w:rPr>
        <w:tab/>
        <w:t>۱۰۰</w:t>
      </w:r>
      <w:r>
        <w:rPr>
          <w:rFonts w:ascii="Arial" w:hAnsi="Arial" w:cs="Arial"/>
          <w:rtl/>
        </w:rPr>
        <w:t>٪</w:t>
      </w:r>
    </w:p>
    <w:p w14:paraId="41DA9899" w14:textId="77777777" w:rsidR="00771D65" w:rsidRDefault="00771D65" w:rsidP="001521FF">
      <w:pPr>
        <w:pStyle w:val="text"/>
        <w:numPr>
          <w:ilvl w:val="0"/>
          <w:numId w:val="22"/>
        </w:numPr>
        <w:rPr>
          <w:rtl/>
        </w:rPr>
      </w:pPr>
      <w:r>
        <w:rPr>
          <w:rtl/>
        </w:rPr>
        <w:t xml:space="preserve">امتیاز </w:t>
      </w:r>
      <w:r>
        <w:t>F1 (F1-score)</w:t>
      </w:r>
      <w:r>
        <w:rPr>
          <w:rtl/>
        </w:rPr>
        <w:tab/>
        <w:t>۱۰۰</w:t>
      </w:r>
      <w:r>
        <w:rPr>
          <w:rFonts w:ascii="Arial" w:hAnsi="Arial" w:cs="Arial"/>
          <w:rtl/>
        </w:rPr>
        <w:t>٪</w:t>
      </w:r>
    </w:p>
    <w:p w14:paraId="03169A05" w14:textId="06E0172A" w:rsidR="00771D65" w:rsidRDefault="00771D65" w:rsidP="00876220">
      <w:pPr>
        <w:rPr>
          <w:rtl/>
        </w:rPr>
      </w:pPr>
      <w:r>
        <w:rPr>
          <w:rtl/>
        </w:rPr>
        <w:t xml:space="preserve">با توجه به نتایج، مقادیر </w:t>
      </w:r>
      <w:r>
        <w:t>LR, TL, VL</w:t>
      </w:r>
      <w:r>
        <w:rPr>
          <w:rtl/>
        </w:rPr>
        <w:t xml:space="preserve"> در طول آموزش بسیار کم و نزدیک به صفر بوده‌اند.</w:t>
      </w:r>
    </w:p>
    <w:p w14:paraId="7038C305" w14:textId="6D3D25C4" w:rsidR="00771D65" w:rsidRDefault="00771D65" w:rsidP="00F32B3B">
      <w:pPr>
        <w:pStyle w:val="Heading2"/>
        <w:rPr>
          <w:rtl/>
        </w:rPr>
      </w:pPr>
      <w:r>
        <w:rPr>
          <w:rtl/>
        </w:rPr>
        <w:t>بحث و نتیجه‌گیری:</w:t>
      </w:r>
    </w:p>
    <w:p w14:paraId="7C08C17E" w14:textId="5DDEB2F5" w:rsidR="00771D65" w:rsidRDefault="00771D65" w:rsidP="00876220">
      <w:pPr>
        <w:rPr>
          <w:rtl/>
        </w:rPr>
      </w:pPr>
      <w:r>
        <w:rPr>
          <w:rtl/>
        </w:rPr>
        <w:t xml:space="preserve">نتایج ارزیابی نشان می‌دهد که مدل </w:t>
      </w:r>
      <w:r>
        <w:t>YOLO11x-cls</w:t>
      </w:r>
      <w:r>
        <w:rPr>
          <w:rtl/>
        </w:rPr>
        <w:t xml:space="preserve"> با تنظیمات مشخص شده، قادر است بافت‌های پویای مجموعه داده </w:t>
      </w:r>
      <w:r>
        <w:t>DynTex</w:t>
      </w:r>
      <w:r>
        <w:rPr>
          <w:rtl/>
        </w:rPr>
        <w:t xml:space="preserve"> را با دقت ۱۰۰</w:t>
      </w:r>
      <w:r>
        <w:rPr>
          <w:rFonts w:ascii="Arial" w:hAnsi="Arial" w:cs="Arial"/>
          <w:rtl/>
        </w:rPr>
        <w:t>٪</w:t>
      </w:r>
      <w:r>
        <w:rPr>
          <w:rtl/>
        </w:rPr>
        <w:t xml:space="preserve"> طبقه‌بندی کند. این دقت بالا می‌تواند ناشی از عوامل مختلفی باشد، از جمله:</w:t>
      </w:r>
    </w:p>
    <w:p w14:paraId="76F3F981" w14:textId="77777777" w:rsidR="00771D65" w:rsidRDefault="00771D65" w:rsidP="00876220">
      <w:pPr>
        <w:rPr>
          <w:rtl/>
        </w:rPr>
      </w:pPr>
      <w:r>
        <w:rPr>
          <w:rtl/>
        </w:rPr>
        <w:t xml:space="preserve">کیفیت بالای مجموعه داده </w:t>
      </w:r>
      <w:r>
        <w:t>DynTex</w:t>
      </w:r>
      <w:r>
        <w:rPr>
          <w:rtl/>
        </w:rPr>
        <w:t xml:space="preserve">: مجموعه داده </w:t>
      </w:r>
      <w:r>
        <w:t>DynTex</w:t>
      </w:r>
      <w:r>
        <w:rPr>
          <w:rtl/>
        </w:rPr>
        <w:t xml:space="preserve"> به خوبی جمع‌آوری و برچسب‌گذاری شده است.</w:t>
      </w:r>
    </w:p>
    <w:p w14:paraId="08B7B816" w14:textId="77777777" w:rsidR="00771D65" w:rsidRDefault="00771D65" w:rsidP="00876220">
      <w:pPr>
        <w:rPr>
          <w:rtl/>
        </w:rPr>
      </w:pPr>
      <w:r>
        <w:rPr>
          <w:rtl/>
        </w:rPr>
        <w:t xml:space="preserve">قدرت مدل </w:t>
      </w:r>
      <w:r>
        <w:t>YOLO11x-cls</w:t>
      </w:r>
      <w:r>
        <w:rPr>
          <w:rtl/>
        </w:rPr>
        <w:t xml:space="preserve">: مدل </w:t>
      </w:r>
      <w:r>
        <w:t>YOLO11x-cls</w:t>
      </w:r>
      <w:r>
        <w:rPr>
          <w:rtl/>
        </w:rPr>
        <w:t xml:space="preserve"> یک مدل قدرتمند و کارآمد برای طبقه‌بندی تصاویر است.</w:t>
      </w:r>
    </w:p>
    <w:p w14:paraId="0B1DDEF7" w14:textId="77777777" w:rsidR="00771D65" w:rsidRDefault="00771D65" w:rsidP="00876220">
      <w:pPr>
        <w:rPr>
          <w:rtl/>
        </w:rPr>
      </w:pPr>
      <w:r>
        <w:rPr>
          <w:rtl/>
        </w:rPr>
        <w:t>تنظیمات مناسب آموزش: تنظیمات آموزش مدل، از جمله نرخ یادگیری و تعداد دوره‌های آموزش، به خوبی تنظیم شده‌اند.</w:t>
      </w:r>
    </w:p>
    <w:p w14:paraId="4528273E" w14:textId="41462344" w:rsidR="00AA5D14" w:rsidRDefault="00771D65" w:rsidP="00876220">
      <w:pPr>
        <w:rPr>
          <w:rtl/>
        </w:rPr>
      </w:pPr>
      <w:r>
        <w:rPr>
          <w:rtl/>
        </w:rPr>
        <w:t>با این حال، لازم به ذکر است که این نتایج بر روی یک مجموعه داده خاص به دست آمده‌اند و ممکن است در مجموعه‌های داده دیگر عملکرد متفاوتی داشته باشد. همچنین، عدم تعادل در تعداد نمونه‌ها در کلاس‌های مختلف می‌تواند بر عملکرد مدل در کلاس‌های با تعداد نمونه کمتر تأثیر بگذارد.</w:t>
      </w:r>
    </w:p>
    <w:p w14:paraId="2641A269" w14:textId="3AC3AF43" w:rsidR="00771D65" w:rsidRDefault="00771D65" w:rsidP="00876220">
      <w:pPr>
        <w:rPr>
          <w:rtl/>
        </w:rPr>
      </w:pPr>
      <w:r>
        <w:rPr>
          <w:rtl/>
        </w:rPr>
        <w:t>در کارهای آتی، می‌توان به بررسی موارد زیر پرداخت:</w:t>
      </w:r>
    </w:p>
    <w:p w14:paraId="39067D2E" w14:textId="77777777" w:rsidR="00334C9E" w:rsidRDefault="00334C9E" w:rsidP="00876220">
      <w:pPr>
        <w:rPr>
          <w:rtl/>
        </w:rPr>
      </w:pPr>
    </w:p>
    <w:p w14:paraId="303CBC6B" w14:textId="77777777" w:rsidR="00334C9E" w:rsidRDefault="00334C9E" w:rsidP="00876220"/>
    <w:p w14:paraId="23E36B84" w14:textId="77777777" w:rsidR="00AA5D14" w:rsidRDefault="00771D65" w:rsidP="001521FF">
      <w:pPr>
        <w:pStyle w:val="inside"/>
        <w:numPr>
          <w:ilvl w:val="0"/>
          <w:numId w:val="23"/>
        </w:numPr>
        <w:rPr>
          <w:rtl/>
        </w:rPr>
      </w:pPr>
      <w:r>
        <w:rPr>
          <w:rtl/>
        </w:rPr>
        <w:lastRenderedPageBreak/>
        <w:t>استفاده از تکنیک‌های افزایش داده</w:t>
      </w:r>
    </w:p>
    <w:p w14:paraId="40823493" w14:textId="313AFF22" w:rsidR="00AA5D14" w:rsidRDefault="00771D65" w:rsidP="00CA7747">
      <w:pPr>
        <w:pStyle w:val="text"/>
        <w:ind w:left="1080"/>
        <w:rPr>
          <w:rtl/>
        </w:rPr>
      </w:pPr>
      <w:r>
        <w:rPr>
          <w:rtl/>
        </w:rPr>
        <w:t xml:space="preserve"> برای بهبود عملکرد مدل در کلاس‌های با تعداد نمونه کمتر، می‌توان از تکنیک‌های افزایش داده استفاده کرد.</w:t>
      </w:r>
    </w:p>
    <w:p w14:paraId="6A3826F3" w14:textId="77777777" w:rsidR="00AA5D14" w:rsidRDefault="00771D65" w:rsidP="001521FF">
      <w:pPr>
        <w:pStyle w:val="inside"/>
        <w:numPr>
          <w:ilvl w:val="0"/>
          <w:numId w:val="24"/>
        </w:numPr>
        <w:rPr>
          <w:rtl/>
        </w:rPr>
      </w:pPr>
      <w:r>
        <w:rPr>
          <w:rtl/>
        </w:rPr>
        <w:t>استفاده از مدل‌های پیشرفته‌تر</w:t>
      </w:r>
    </w:p>
    <w:p w14:paraId="35BE3918" w14:textId="3F5A7B44" w:rsidR="00AA5D14" w:rsidRDefault="00771D65" w:rsidP="00CA7747">
      <w:pPr>
        <w:pStyle w:val="text"/>
        <w:ind w:left="1080"/>
        <w:rPr>
          <w:rtl/>
        </w:rPr>
      </w:pPr>
      <w:r>
        <w:rPr>
          <w:rtl/>
        </w:rPr>
        <w:t xml:space="preserve">می‌توان از مدل‌های پیشرفته‌تر </w:t>
      </w:r>
      <w:r>
        <w:t>YOLO</w:t>
      </w:r>
      <w:r>
        <w:rPr>
          <w:rtl/>
        </w:rPr>
        <w:t xml:space="preserve"> یا سایر معماری‌های شبکه‌های عصبی برای طبقه‌بندی بافت‌های پویا استفاده کرد.</w:t>
      </w:r>
    </w:p>
    <w:p w14:paraId="399A951C" w14:textId="77777777" w:rsidR="00AA5D14" w:rsidRDefault="00771D65" w:rsidP="001521FF">
      <w:pPr>
        <w:pStyle w:val="inside"/>
        <w:numPr>
          <w:ilvl w:val="0"/>
          <w:numId w:val="24"/>
        </w:numPr>
        <w:rPr>
          <w:rtl/>
        </w:rPr>
      </w:pPr>
      <w:r>
        <w:rPr>
          <w:rtl/>
        </w:rPr>
        <w:t>ارزیابی مدل بر روی مجموعه‌های داده دیگر</w:t>
      </w:r>
    </w:p>
    <w:p w14:paraId="3F8D594D" w14:textId="25BF0767" w:rsidR="006249BC" w:rsidRDefault="00771D65" w:rsidP="00CA7747">
      <w:pPr>
        <w:pStyle w:val="text"/>
        <w:ind w:left="1080"/>
      </w:pPr>
      <w:r>
        <w:rPr>
          <w:rtl/>
        </w:rPr>
        <w:t>برای ارزیابی عملکرد مدل در شرایط مختلف، می‌توان آن را بر روی مجموعه‌های داده دیگر نیز ارزیابی کرد.</w:t>
      </w:r>
    </w:p>
    <w:p w14:paraId="3941970C" w14:textId="77777777" w:rsidR="006249BC" w:rsidRDefault="006249BC" w:rsidP="00792496">
      <w:pPr>
        <w:pStyle w:val="Heading1"/>
        <w:numPr>
          <w:ilvl w:val="0"/>
          <w:numId w:val="0"/>
        </w:numPr>
        <w:rPr>
          <w:rtl/>
        </w:rPr>
      </w:pPr>
    </w:p>
    <w:p w14:paraId="2319F4D3" w14:textId="77777777" w:rsidR="006249BC" w:rsidRDefault="006249BC" w:rsidP="00792496">
      <w:pPr>
        <w:pStyle w:val="Heading1"/>
        <w:numPr>
          <w:ilvl w:val="0"/>
          <w:numId w:val="0"/>
        </w:numPr>
        <w:rPr>
          <w:rtl/>
        </w:rPr>
      </w:pPr>
    </w:p>
    <w:p w14:paraId="582324E0" w14:textId="77777777" w:rsidR="006249BC" w:rsidRDefault="006249BC" w:rsidP="00792496">
      <w:pPr>
        <w:pStyle w:val="Heading1"/>
        <w:numPr>
          <w:ilvl w:val="0"/>
          <w:numId w:val="0"/>
        </w:numPr>
        <w:rPr>
          <w:rtl/>
        </w:rPr>
      </w:pPr>
    </w:p>
    <w:p w14:paraId="62DF118B" w14:textId="77777777" w:rsidR="006249BC" w:rsidRDefault="006249BC" w:rsidP="00792496">
      <w:pPr>
        <w:pStyle w:val="Heading1"/>
        <w:numPr>
          <w:ilvl w:val="0"/>
          <w:numId w:val="0"/>
        </w:numPr>
        <w:rPr>
          <w:rtl/>
        </w:rPr>
      </w:pPr>
    </w:p>
    <w:p w14:paraId="78A9E394" w14:textId="77777777" w:rsidR="006249BC" w:rsidRDefault="006249BC" w:rsidP="00792496">
      <w:pPr>
        <w:pStyle w:val="Heading1"/>
        <w:numPr>
          <w:ilvl w:val="0"/>
          <w:numId w:val="0"/>
        </w:numPr>
        <w:rPr>
          <w:rtl/>
        </w:rPr>
      </w:pPr>
    </w:p>
    <w:p w14:paraId="3765070C" w14:textId="77777777" w:rsidR="006249BC" w:rsidRDefault="006249BC" w:rsidP="00792496">
      <w:pPr>
        <w:pStyle w:val="Heading1"/>
        <w:numPr>
          <w:ilvl w:val="0"/>
          <w:numId w:val="0"/>
        </w:numPr>
        <w:rPr>
          <w:rtl/>
        </w:rPr>
      </w:pPr>
    </w:p>
    <w:p w14:paraId="68C1EC1F" w14:textId="77777777" w:rsidR="006249BC" w:rsidRDefault="006249BC" w:rsidP="00792496">
      <w:pPr>
        <w:pStyle w:val="Heading1"/>
        <w:numPr>
          <w:ilvl w:val="0"/>
          <w:numId w:val="0"/>
        </w:numPr>
        <w:rPr>
          <w:rtl/>
        </w:rPr>
      </w:pPr>
    </w:p>
    <w:p w14:paraId="0B116B9C" w14:textId="77777777" w:rsidR="006249BC" w:rsidRDefault="006249BC" w:rsidP="00792496">
      <w:pPr>
        <w:pStyle w:val="Heading1"/>
        <w:numPr>
          <w:ilvl w:val="0"/>
          <w:numId w:val="0"/>
        </w:numPr>
        <w:rPr>
          <w:rtl/>
        </w:rPr>
      </w:pPr>
    </w:p>
    <w:p w14:paraId="33A3CC8C" w14:textId="77777777" w:rsidR="006249BC" w:rsidRDefault="006249BC" w:rsidP="00792496">
      <w:pPr>
        <w:pStyle w:val="Heading1"/>
        <w:numPr>
          <w:ilvl w:val="0"/>
          <w:numId w:val="0"/>
        </w:numPr>
        <w:rPr>
          <w:rtl/>
        </w:rPr>
      </w:pPr>
    </w:p>
    <w:p w14:paraId="630A8861" w14:textId="3659F1F3" w:rsidR="00E67722" w:rsidRDefault="00E67722" w:rsidP="00792496">
      <w:pPr>
        <w:pStyle w:val="Heading1"/>
        <w:rPr>
          <w:rtl/>
        </w:rPr>
      </w:pPr>
      <w:r w:rsidRPr="00006DF7">
        <w:rPr>
          <w:rtl/>
        </w:rPr>
        <w:t xml:space="preserve">فصل چهارم: نتایج </w:t>
      </w:r>
      <w:r w:rsidRPr="00CA7747">
        <w:rPr>
          <w:rtl/>
        </w:rPr>
        <w:t>وتحلیل</w:t>
      </w:r>
      <w:r w:rsidRPr="00006DF7">
        <w:rPr>
          <w:rtl/>
        </w:rPr>
        <w:t xml:space="preserve"> داده ها</w:t>
      </w:r>
    </w:p>
    <w:p w14:paraId="0C940020" w14:textId="77777777" w:rsidR="00CA7747" w:rsidRDefault="00CA7747" w:rsidP="00CA7747">
      <w:pPr>
        <w:rPr>
          <w:rtl/>
        </w:rPr>
      </w:pPr>
    </w:p>
    <w:p w14:paraId="2D295DBD" w14:textId="77777777" w:rsidR="00CA7747" w:rsidRDefault="00CA7747" w:rsidP="00CA7747">
      <w:pPr>
        <w:rPr>
          <w:rtl/>
        </w:rPr>
      </w:pPr>
    </w:p>
    <w:p w14:paraId="77BA416D" w14:textId="77777777" w:rsidR="00CA7747" w:rsidRDefault="00CA7747" w:rsidP="00CA7747">
      <w:pPr>
        <w:rPr>
          <w:rtl/>
        </w:rPr>
      </w:pPr>
    </w:p>
    <w:p w14:paraId="52D666C5" w14:textId="77777777" w:rsidR="00CA7747" w:rsidRDefault="00CA7747" w:rsidP="00CA7747">
      <w:pPr>
        <w:rPr>
          <w:rtl/>
        </w:rPr>
      </w:pPr>
    </w:p>
    <w:p w14:paraId="313C2095" w14:textId="77777777" w:rsidR="00CA7747" w:rsidRDefault="00CA7747" w:rsidP="00CA7747">
      <w:pPr>
        <w:rPr>
          <w:rtl/>
        </w:rPr>
      </w:pPr>
    </w:p>
    <w:p w14:paraId="1C094E6E" w14:textId="77777777" w:rsidR="00CA7747" w:rsidRDefault="00CA7747" w:rsidP="00CA7747">
      <w:pPr>
        <w:rPr>
          <w:rtl/>
        </w:rPr>
      </w:pPr>
    </w:p>
    <w:p w14:paraId="61C05B61" w14:textId="77777777" w:rsidR="00CA7747" w:rsidRDefault="00CA7747" w:rsidP="00CA7747">
      <w:pPr>
        <w:rPr>
          <w:rtl/>
        </w:rPr>
      </w:pPr>
    </w:p>
    <w:p w14:paraId="2DB19204" w14:textId="77777777" w:rsidR="00CA7747" w:rsidRDefault="00CA7747" w:rsidP="00CA7747">
      <w:pPr>
        <w:rPr>
          <w:rtl/>
        </w:rPr>
      </w:pPr>
    </w:p>
    <w:p w14:paraId="52D2B3FB" w14:textId="77777777" w:rsidR="00CA7747" w:rsidRDefault="00CA7747" w:rsidP="00CA7747">
      <w:pPr>
        <w:rPr>
          <w:rtl/>
        </w:rPr>
      </w:pPr>
    </w:p>
    <w:p w14:paraId="1E5A4A11" w14:textId="77777777" w:rsidR="00CA7747" w:rsidRPr="00CA7747" w:rsidRDefault="00CA7747" w:rsidP="00CA7747">
      <w:pPr>
        <w:rPr>
          <w:rtl/>
        </w:rPr>
      </w:pPr>
    </w:p>
    <w:p w14:paraId="261EDCB0" w14:textId="77777777" w:rsidR="00E67722" w:rsidRPr="00006DF7" w:rsidRDefault="00E67722" w:rsidP="00F32B3B">
      <w:pPr>
        <w:pStyle w:val="Heading2"/>
        <w:rPr>
          <w:rtl/>
        </w:rPr>
      </w:pPr>
      <w:r w:rsidRPr="00006DF7">
        <w:rPr>
          <w:rtl/>
        </w:rPr>
        <w:t>مقدمه</w:t>
      </w:r>
    </w:p>
    <w:p w14:paraId="0905118D" w14:textId="77777777" w:rsidR="00E67722" w:rsidRPr="00006DF7" w:rsidRDefault="00E67722" w:rsidP="00CA7747">
      <w:r w:rsidRPr="00006DF7">
        <w:rPr>
          <w:rtl/>
        </w:rPr>
        <w:t>در این فصل، به تحلیل داده‌های به‌دست‌آمده از فرآیند جمع‌آوری اطلاعات پرداخته می‌شود. هدف اصلی این تحلیل، استخراج اطلاعات معنادار و ارزیابی کارایی روش‌های مورد استفاده برای تشخیص الگوهای پویا با بهره‌گیری از هوش مصنوعی است. با توجه به اهداف پژوهش و نیاز به ارائه‌ی راهکارهای دقیق برای تحلیل داده‌های پیچیده، این فصل به بررسی جزئیات فنی و نتایج حاصل از اجرای الگوریتم‌های منتخب می‌پردازد</w:t>
      </w:r>
      <w:r w:rsidRPr="00006DF7">
        <w:t>.</w:t>
      </w:r>
    </w:p>
    <w:p w14:paraId="227EF7E3" w14:textId="77777777" w:rsidR="00E67722" w:rsidRPr="00006DF7" w:rsidRDefault="00E67722" w:rsidP="00CA7747">
      <w:r w:rsidRPr="00006DF7">
        <w:rPr>
          <w:rtl/>
        </w:rPr>
        <w:t>در این تحقیق، از دو روش کلیدی</w:t>
      </w:r>
      <w:r w:rsidRPr="00006DF7">
        <w:t xml:space="preserve"> LBP </w:t>
      </w:r>
      <w:r w:rsidRPr="00006DF7">
        <w:rPr>
          <w:rtl/>
        </w:rPr>
        <w:t>و</w:t>
      </w:r>
      <w:r w:rsidRPr="00006DF7">
        <w:t xml:space="preserve"> YOLO </w:t>
      </w:r>
      <w:r w:rsidRPr="00006DF7">
        <w:rPr>
          <w:rtl/>
        </w:rPr>
        <w:t>برای تحلیل داده‌ها استفاده شده است. الگوریتم</w:t>
      </w:r>
      <w:r w:rsidRPr="00006DF7">
        <w:t xml:space="preserve"> LBP </w:t>
      </w:r>
      <w:r w:rsidRPr="00006DF7">
        <w:rPr>
          <w:rtl/>
        </w:rPr>
        <w:t>به منظور استخراج ویژگی‌های محلی از داده‌ها و الگوریتم</w:t>
      </w:r>
      <w:r w:rsidRPr="00006DF7">
        <w:t xml:space="preserve"> YOLO </w:t>
      </w:r>
      <w:r w:rsidRPr="00006DF7">
        <w:rPr>
          <w:rtl/>
        </w:rPr>
        <w:t>به منظور شناسایی الگوهای پویا در محیط‌های پیچیده انتخاب شده‌اند. این ابزارها، به دلیل قدرت و سرعت بالای خود در پردازش داده‌های حجیم و پیچیده، امکان تحلیل دقیق و ارائه‌ی نتایج قابل اعتماد را فراهم می‌کنند</w:t>
      </w:r>
      <w:r w:rsidRPr="00006DF7">
        <w:t>.</w:t>
      </w:r>
    </w:p>
    <w:p w14:paraId="7BF872A3" w14:textId="77777777" w:rsidR="00E67722" w:rsidRPr="00006DF7" w:rsidRDefault="00E67722" w:rsidP="00CA7747">
      <w:r w:rsidRPr="00006DF7">
        <w:rPr>
          <w:rtl/>
        </w:rPr>
        <w:t>استفاده از الگوریتم</w:t>
      </w:r>
      <w:r w:rsidRPr="00006DF7">
        <w:t xml:space="preserve"> LBP </w:t>
      </w:r>
      <w:r w:rsidRPr="00006DF7">
        <w:rPr>
          <w:rtl/>
        </w:rPr>
        <w:t>به دلیل توانایی بالای آن در استخراج ویژگی‌های مکانی و توصیف دقیق ساختارهای محلی داده‌ها صورت گرفته است. این الگوریتم با مقایسه‌ی شدت پیکسل‌ها در یک ناحیه‌ی محلی، ویژگی‌های مهمی را برای تحلیل فراهم می‌آورد. همچنین، الگوریتم</w:t>
      </w:r>
      <w:r w:rsidRPr="00006DF7">
        <w:t xml:space="preserve"> YOLO </w:t>
      </w:r>
      <w:r w:rsidRPr="00006DF7">
        <w:rPr>
          <w:rtl/>
        </w:rPr>
        <w:t>به دلیل قابلیت شناسایی اشیاء و الگوها در زمان واقعی، انتخاب شده است. این الگوریتم با تقسیم تصویر به شبکه‌های کوچک و پیش‌بینی همزمان موقعیت و کلاس اشیاء، رویکردی سریع و کارآمد ارائه می‌دهد</w:t>
      </w:r>
      <w:r w:rsidRPr="00006DF7">
        <w:t>.</w:t>
      </w:r>
    </w:p>
    <w:p w14:paraId="0552D9BE" w14:textId="77777777" w:rsidR="00E67722" w:rsidRPr="00006DF7" w:rsidRDefault="00E67722" w:rsidP="00CA7747">
      <w:r w:rsidRPr="00006DF7">
        <w:rPr>
          <w:rtl/>
        </w:rPr>
        <w:t xml:space="preserve">داده‌های مورد استفاده در این فصل، بر اساس فرآیند جمع‌آوری و پیش‌پردازشی که در فصل سوم توضیح داده شد، آماده شده‌اند. داده‌های اولیه پس از جمع‌آوری، تحت فرآیندهای پیش‌پردازش شامل حذف نویز، </w:t>
      </w:r>
      <w:r w:rsidRPr="00006DF7">
        <w:rPr>
          <w:rtl/>
        </w:rPr>
        <w:lastRenderedPageBreak/>
        <w:t>نرمال‌سازی و انتخاب ویژگی قرار گرفتند تا کیفیت تحلیل افزایش یابد. علاوه بر این، مبانی نظری و پیشینه‌ی تحقیق ارائه شده در فصل دوم، نقش مهمی در انتخاب متغیرها و روش‌های تحلیل ایفا کرده‌اند. این فصل، به‌عنوان یکی از بخش‌های کلیدی پژوهش، به آزمون فرضیات تحقیق و ارائه‌ی تفسیرهای دقیق از نتایج می‌پردازد</w:t>
      </w:r>
      <w:r w:rsidRPr="00006DF7">
        <w:t>.</w:t>
      </w:r>
    </w:p>
    <w:p w14:paraId="567811AF" w14:textId="77777777" w:rsidR="00E67722" w:rsidRPr="00006DF7" w:rsidRDefault="00E67722" w:rsidP="00E67722">
      <w:pPr>
        <w:pStyle w:val="text"/>
        <w:rPr>
          <w:rtl/>
        </w:rPr>
      </w:pPr>
      <w:r w:rsidRPr="00006DF7">
        <w:rPr>
          <w:rtl/>
        </w:rPr>
        <w:t>ساختار فصل</w:t>
      </w:r>
      <w:r w:rsidRPr="00006DF7">
        <w:t>:</w:t>
      </w:r>
    </w:p>
    <w:p w14:paraId="574B413D" w14:textId="3411282A" w:rsidR="00E67722" w:rsidRPr="00006DF7" w:rsidRDefault="00E67722" w:rsidP="001521FF">
      <w:pPr>
        <w:pStyle w:val="inside"/>
        <w:numPr>
          <w:ilvl w:val="0"/>
          <w:numId w:val="31"/>
        </w:numPr>
      </w:pPr>
      <w:r w:rsidRPr="00006DF7">
        <w:rPr>
          <w:rtl/>
        </w:rPr>
        <w:t>توصیف داده‌ها</w:t>
      </w:r>
    </w:p>
    <w:p w14:paraId="45A7B8AC" w14:textId="77777777" w:rsidR="00B87390" w:rsidRPr="00006DF7" w:rsidRDefault="00E67722" w:rsidP="004A2D35">
      <w:pPr>
        <w:pStyle w:val="text"/>
        <w:ind w:left="1080"/>
        <w:rPr>
          <w:rtl/>
        </w:rPr>
      </w:pPr>
      <w:r w:rsidRPr="00006DF7">
        <w:rPr>
          <w:rtl/>
        </w:rPr>
        <w:t>در این بخش، ویژگی‌های داده‌های جمع‌آوری‌شده و فرآیند آماده‌سازی آن‌ها شرح داده می‌شود. داده‌ها شامل نمونه‌هایی از الگوهای پویا در شرایط مختلف هستند که پس از پیش‌پردازش برای تحلیل آماده شده‌اند</w:t>
      </w:r>
      <w:r w:rsidRPr="00006DF7">
        <w:t>.</w:t>
      </w:r>
    </w:p>
    <w:p w14:paraId="4C94EEE6" w14:textId="515504D8" w:rsidR="00E67722" w:rsidRPr="00006DF7" w:rsidRDefault="00E67722" w:rsidP="001521FF">
      <w:pPr>
        <w:pStyle w:val="inside"/>
        <w:numPr>
          <w:ilvl w:val="0"/>
          <w:numId w:val="24"/>
        </w:numPr>
      </w:pPr>
      <w:r w:rsidRPr="00006DF7">
        <w:t xml:space="preserve"> </w:t>
      </w:r>
      <w:r w:rsidRPr="00006DF7">
        <w:rPr>
          <w:rtl/>
        </w:rPr>
        <w:t>روش‌های تحلیل</w:t>
      </w:r>
    </w:p>
    <w:p w14:paraId="4728F129" w14:textId="653BA160" w:rsidR="00E007B2" w:rsidRPr="00006DF7" w:rsidRDefault="00E67722" w:rsidP="004A2D35">
      <w:pPr>
        <w:ind w:left="1080" w:firstLine="0"/>
      </w:pPr>
      <w:r w:rsidRPr="00006DF7">
        <w:rPr>
          <w:rtl/>
        </w:rPr>
        <w:t>توضیحات فنی مربوط به الگوریتم‌های</w:t>
      </w:r>
      <w:r w:rsidRPr="00006DF7">
        <w:t xml:space="preserve"> LBP </w:t>
      </w:r>
      <w:r w:rsidRPr="00006DF7">
        <w:rPr>
          <w:rtl/>
        </w:rPr>
        <w:t>و</w:t>
      </w:r>
      <w:r w:rsidRPr="00006DF7">
        <w:t xml:space="preserve"> YOLO </w:t>
      </w:r>
      <w:r w:rsidRPr="00006DF7">
        <w:rPr>
          <w:rtl/>
        </w:rPr>
        <w:t>و نحوه‌ی به‌کارگیری آن‌ها ارائه می‌شود. این بخش شامل تشریح ساختار الگوریتم‌ها، پارامترهای کلیدی و فرآیند آموزش مدل‌ها است</w:t>
      </w:r>
      <w:r w:rsidRPr="00006DF7">
        <w:t>.</w:t>
      </w:r>
    </w:p>
    <w:p w14:paraId="51218327" w14:textId="77777777" w:rsidR="00112F72" w:rsidRPr="00006DF7" w:rsidRDefault="00E67722" w:rsidP="001521FF">
      <w:pPr>
        <w:pStyle w:val="inside"/>
        <w:numPr>
          <w:ilvl w:val="0"/>
          <w:numId w:val="24"/>
        </w:numPr>
      </w:pPr>
      <w:r w:rsidRPr="00006DF7">
        <w:rPr>
          <w:rtl/>
        </w:rPr>
        <w:t>نتایج تحلیل</w:t>
      </w:r>
    </w:p>
    <w:p w14:paraId="26D7CC4C" w14:textId="11D8EC43" w:rsidR="00E67722" w:rsidRPr="00006DF7" w:rsidRDefault="00112F72" w:rsidP="0041378D">
      <w:pPr>
        <w:pStyle w:val="text"/>
        <w:ind w:left="1080"/>
        <w:rPr>
          <w:rtl/>
        </w:rPr>
      </w:pPr>
      <w:r w:rsidRPr="00006DF7">
        <w:rPr>
          <w:rtl/>
        </w:rPr>
        <w:t>نتایج به‌دست‌آمده از اجرای الگوریتم‌ها با استفاده از جداول، نمودارها و تصاویر مورد بررسی قرار می‌گیرد. دقت، کارایی و سرعت هر الگوریتم در شناسایی الگوها به تفصیل ارزیابی می‌شود</w:t>
      </w:r>
    </w:p>
    <w:p w14:paraId="0F78B44D" w14:textId="09E107FE" w:rsidR="00E67722" w:rsidRPr="00006DF7" w:rsidRDefault="00E67722" w:rsidP="001521FF">
      <w:pPr>
        <w:pStyle w:val="inside"/>
        <w:numPr>
          <w:ilvl w:val="0"/>
          <w:numId w:val="24"/>
        </w:numPr>
        <w:rPr>
          <w:rtl/>
        </w:rPr>
      </w:pPr>
      <w:r w:rsidRPr="00006DF7">
        <w:rPr>
          <w:rtl/>
        </w:rPr>
        <w:t xml:space="preserve"> </w:t>
      </w:r>
      <w:r w:rsidRPr="00006DF7">
        <w:t xml:space="preserve"> </w:t>
      </w:r>
      <w:r w:rsidRPr="00006DF7">
        <w:rPr>
          <w:rtl/>
        </w:rPr>
        <w:t>بحث و تفسیر</w:t>
      </w:r>
    </w:p>
    <w:p w14:paraId="15DB9247" w14:textId="77777777" w:rsidR="0015169F" w:rsidRPr="00006DF7" w:rsidRDefault="00E67722" w:rsidP="0041378D">
      <w:pPr>
        <w:pStyle w:val="text"/>
        <w:ind w:left="1080"/>
        <w:rPr>
          <w:rtl/>
        </w:rPr>
      </w:pPr>
      <w:r w:rsidRPr="00006DF7">
        <w:rPr>
          <w:rtl/>
        </w:rPr>
        <w:t>نتایج حاصل با توجه به اهداف پژوهش تحلیل شده و ارتباط آن‌ها با یافته‌های پیشین مورد بحث قرار می‌گیرد. نقاط قوت و ضعف الگوریتم‌ها و پیشنهاداتی برای بهبود روش‌های تحلیل ارائه می‌شود</w:t>
      </w:r>
      <w:r w:rsidRPr="00006DF7">
        <w:t>.</w:t>
      </w:r>
    </w:p>
    <w:p w14:paraId="198F96DE" w14:textId="58678163" w:rsidR="00E67722" w:rsidRPr="00006DF7" w:rsidRDefault="00E67722" w:rsidP="0041378D">
      <w:pPr>
        <w:pStyle w:val="text"/>
        <w:spacing w:before="0"/>
        <w:rPr>
          <w:rtl/>
        </w:rPr>
      </w:pPr>
      <w:r w:rsidRPr="00006DF7">
        <w:rPr>
          <w:rtl/>
        </w:rPr>
        <w:lastRenderedPageBreak/>
        <w:t>یکی از چالش‌های اصلی این تحقیق، پیچیدگی داده‌ها و نیاز به تحلیل سریع و دقیق آن‌ها بود. استفاده از ترکیب الگوریتم‌های</w:t>
      </w:r>
      <w:r w:rsidRPr="00006DF7">
        <w:t xml:space="preserve"> LBP </w:t>
      </w:r>
      <w:r w:rsidRPr="00006DF7">
        <w:rPr>
          <w:rtl/>
        </w:rPr>
        <w:t>و</w:t>
      </w:r>
      <w:r w:rsidRPr="00006DF7">
        <w:t xml:space="preserve"> YOLO</w:t>
      </w:r>
      <w:r w:rsidRPr="00006DF7">
        <w:rPr>
          <w:rtl/>
        </w:rPr>
        <w:t>، با وجود این چالش‌ها، امکان شناسایی و تحلیل الگوهای پویا را با دقت بالا فراهم کرده است. این فصل، با ارائه‌ی تحلیل‌های دقیق، نقش مهمی در پاسخ به سؤالات تحقیق ایفا می‌کند</w:t>
      </w:r>
      <w:r w:rsidRPr="00006DF7">
        <w:t>.</w:t>
      </w:r>
    </w:p>
    <w:p w14:paraId="349B81AA" w14:textId="77777777" w:rsidR="00E67722" w:rsidRPr="00006DF7" w:rsidRDefault="00E67722" w:rsidP="00F32B3B">
      <w:pPr>
        <w:pStyle w:val="Heading2"/>
        <w:rPr>
          <w:rtl/>
        </w:rPr>
      </w:pPr>
      <w:r w:rsidRPr="00006DF7">
        <w:rPr>
          <w:rtl/>
        </w:rPr>
        <w:t>توصیف داده‌ها</w:t>
      </w:r>
    </w:p>
    <w:p w14:paraId="02559F2A" w14:textId="6EE7190C" w:rsidR="00E67722" w:rsidRPr="00006DF7" w:rsidRDefault="00E67722" w:rsidP="0041378D">
      <w:pPr>
        <w:pStyle w:val="text"/>
      </w:pPr>
      <w:r w:rsidRPr="00006DF7">
        <w:rPr>
          <w:rtl/>
        </w:rPr>
        <w:t>در این بخش، ویژگی‌های مجموعه داده‌های مورد استفاده در پژوهش شرح داده می‌شود. داده‌های اولیه از پایگاه داده‌ی</w:t>
      </w:r>
      <w:r w:rsidRPr="00006DF7">
        <w:t xml:space="preserve"> </w:t>
      </w:r>
      <w:r w:rsidR="00F33A42" w:rsidRPr="00006DF7">
        <w:t>D</w:t>
      </w:r>
      <w:r w:rsidR="003934CD" w:rsidRPr="00006DF7">
        <w:t>yntex</w:t>
      </w:r>
      <w:r w:rsidR="00F33A42" w:rsidRPr="00006DF7">
        <w:t xml:space="preserve"> </w:t>
      </w:r>
      <w:r w:rsidRPr="00006DF7">
        <w:rPr>
          <w:rtl/>
        </w:rPr>
        <w:t>، وابسته به دانشگاه</w:t>
      </w:r>
      <w:r w:rsidRPr="00006DF7">
        <w:t xml:space="preserve"> La Rochelle </w:t>
      </w:r>
      <w:r w:rsidRPr="00006DF7">
        <w:rPr>
          <w:rtl/>
        </w:rPr>
        <w:t>فرانسه، استخراج شده‌اند. این پایگاه داده شامل بیش از ۲۵۰۰ ویدئو از الگوهای پویا در دسته‌های مختلف نظیر آتش، انفجار، حرکت‌های چرخشی و الگوهای آشوبناک است</w:t>
      </w:r>
      <w:r w:rsidRPr="00006DF7">
        <w:t>.</w:t>
      </w:r>
    </w:p>
    <w:p w14:paraId="63BDCE19" w14:textId="77777777" w:rsidR="00F07D82" w:rsidRPr="00006DF7" w:rsidRDefault="00E67722" w:rsidP="00F07D82">
      <w:pPr>
        <w:pStyle w:val="text"/>
        <w:rPr>
          <w:rtl/>
        </w:rPr>
      </w:pPr>
      <w:r w:rsidRPr="00006DF7">
        <w:rPr>
          <w:rtl/>
        </w:rPr>
        <w:t>فرآیند آماده‌سازی داده‌ها شامل مراحل زیر بوده است</w:t>
      </w:r>
      <w:r w:rsidRPr="00006DF7">
        <w:t>:</w:t>
      </w:r>
    </w:p>
    <w:p w14:paraId="70882DA6" w14:textId="0B33F800" w:rsidR="00E67722" w:rsidRPr="00006DF7" w:rsidRDefault="00E67722" w:rsidP="001521FF">
      <w:pPr>
        <w:pStyle w:val="inside"/>
        <w:numPr>
          <w:ilvl w:val="0"/>
          <w:numId w:val="13"/>
        </w:numPr>
        <w:rPr>
          <w:rtl/>
        </w:rPr>
      </w:pPr>
      <w:r w:rsidRPr="00006DF7">
        <w:rPr>
          <w:rtl/>
        </w:rPr>
        <w:t>استخراج فریم از ویدئوها</w:t>
      </w:r>
      <w:r w:rsidRPr="00006DF7">
        <w:t xml:space="preserve"> </w:t>
      </w:r>
    </w:p>
    <w:p w14:paraId="1E465F2A" w14:textId="57C4764A" w:rsidR="00E67722" w:rsidRPr="00006DF7" w:rsidRDefault="00E67722" w:rsidP="0041378D">
      <w:pPr>
        <w:pStyle w:val="text"/>
        <w:ind w:left="1080"/>
      </w:pPr>
      <w:r w:rsidRPr="00006DF7">
        <w:rPr>
          <w:rtl/>
        </w:rPr>
        <w:t>با استفاده از کتابخانه‌ی</w:t>
      </w:r>
      <w:r w:rsidRPr="00006DF7">
        <w:t xml:space="preserve"> </w:t>
      </w:r>
      <w:r w:rsidR="005C7874" w:rsidRPr="00006DF7">
        <w:t>OpenCV</w:t>
      </w:r>
      <w:r w:rsidRPr="00006DF7">
        <w:rPr>
          <w:rtl/>
        </w:rPr>
        <w:t>، فریم‌های ثابت از ویدئوها استخراج شدند. به‌منظور کاهش حجم داده و تمرکز بر ویژگی‌های مهم، نمونه‌برداری با نرخ هر ۳ ثانیه یک فریم انجام گرفت</w:t>
      </w:r>
      <w:r w:rsidRPr="00006DF7">
        <w:t>.</w:t>
      </w:r>
    </w:p>
    <w:p w14:paraId="7FF199FF" w14:textId="0EB22BEE" w:rsidR="00E67722" w:rsidRPr="00006DF7" w:rsidRDefault="00E67722" w:rsidP="0041378D">
      <w:pPr>
        <w:pStyle w:val="NoSpacing"/>
        <w:ind w:left="1080"/>
        <w:rPr>
          <w:noProof/>
          <w:lang w:bidi="fa-IR"/>
        </w:rPr>
      </w:pPr>
      <w:r w:rsidRPr="00006DF7">
        <w:rPr>
          <w:rStyle w:val="textChar"/>
          <w:noProof/>
          <w:rtl/>
        </w:rPr>
        <w:t>فریم‌های استخراج‌شده به ابعاد استاندارد ۶۴۰×۶۴۰ پیکسل تغییر اندازه داده شدند تا با ورودی مدل</w:t>
      </w:r>
      <w:r w:rsidRPr="00006DF7">
        <w:rPr>
          <w:rStyle w:val="textChar"/>
          <w:noProof/>
        </w:rPr>
        <w:t xml:space="preserve"> YOLO </w:t>
      </w:r>
      <w:r w:rsidRPr="00006DF7">
        <w:rPr>
          <w:rStyle w:val="textChar"/>
          <w:noProof/>
          <w:rtl/>
        </w:rPr>
        <w:t>سازگار باشند</w:t>
      </w:r>
      <w:r w:rsidRPr="00006DF7">
        <w:rPr>
          <w:noProof/>
          <w:lang w:bidi="fa-IR"/>
        </w:rPr>
        <w:t>.</w:t>
      </w:r>
    </w:p>
    <w:p w14:paraId="72ADBC8D" w14:textId="185DB136" w:rsidR="00E67722" w:rsidRPr="00006DF7" w:rsidRDefault="007549F5" w:rsidP="001521FF">
      <w:pPr>
        <w:pStyle w:val="inside"/>
        <w:numPr>
          <w:ilvl w:val="0"/>
          <w:numId w:val="24"/>
        </w:numPr>
        <w:rPr>
          <w:rtl/>
        </w:rPr>
      </w:pPr>
      <w:r w:rsidRPr="00006DF7">
        <w:rPr>
          <w:rtl/>
        </w:rPr>
        <w:t>نرمال سازی</w:t>
      </w:r>
      <w:r w:rsidR="00E67722" w:rsidRPr="00006DF7">
        <w:rPr>
          <w:rtl/>
        </w:rPr>
        <w:t xml:space="preserve"> شدت نور</w:t>
      </w:r>
    </w:p>
    <w:p w14:paraId="569E26ED" w14:textId="18707397" w:rsidR="00E007B2" w:rsidRPr="00006DF7" w:rsidRDefault="00E67722" w:rsidP="0041378D">
      <w:pPr>
        <w:pStyle w:val="text"/>
        <w:ind w:left="360" w:firstLine="720"/>
        <w:rPr>
          <w:b/>
          <w:bCs/>
          <w:rtl/>
        </w:rPr>
      </w:pPr>
      <w:r w:rsidRPr="00006DF7">
        <w:rPr>
          <w:rtl/>
        </w:rPr>
        <w:t>شدت نور فریم‌ها به منظور یکسان‌سازی روشنایی تصاویر نرمال شد</w:t>
      </w:r>
      <w:r w:rsidRPr="00006DF7">
        <w:t>.</w:t>
      </w:r>
    </w:p>
    <w:p w14:paraId="099B9B03" w14:textId="77777777" w:rsidR="00E67722" w:rsidRPr="00006DF7" w:rsidRDefault="00E67722" w:rsidP="001521FF">
      <w:pPr>
        <w:pStyle w:val="inside"/>
        <w:numPr>
          <w:ilvl w:val="0"/>
          <w:numId w:val="24"/>
        </w:numPr>
        <w:rPr>
          <w:rtl/>
        </w:rPr>
      </w:pPr>
      <w:r w:rsidRPr="00006DF7">
        <w:rPr>
          <w:rtl/>
        </w:rPr>
        <w:t>تقسیم‌بندی داده‌ها</w:t>
      </w:r>
    </w:p>
    <w:p w14:paraId="319675CB" w14:textId="1187B17D" w:rsidR="00E67722" w:rsidRPr="00006DF7" w:rsidRDefault="00E67722" w:rsidP="0041378D">
      <w:pPr>
        <w:pStyle w:val="text"/>
        <w:ind w:left="1080"/>
        <w:rPr>
          <w:rtl/>
        </w:rPr>
      </w:pPr>
      <w:r w:rsidRPr="00006DF7">
        <w:rPr>
          <w:rtl/>
        </w:rPr>
        <w:t>داده‌ها به نسبت ۷۸</w:t>
      </w:r>
      <w:r w:rsidRPr="00006DF7">
        <w:rPr>
          <w:rFonts w:ascii="Arial" w:hAnsi="Arial" w:cs="Arial"/>
          <w:rtl/>
        </w:rPr>
        <w:t>٪</w:t>
      </w:r>
      <w:r w:rsidRPr="00006DF7">
        <w:rPr>
          <w:rtl/>
        </w:rPr>
        <w:t xml:space="preserve"> برای آموزش، ۱۴</w:t>
      </w:r>
      <w:r w:rsidRPr="00006DF7">
        <w:rPr>
          <w:rFonts w:ascii="Arial" w:hAnsi="Arial" w:cs="Arial"/>
          <w:rtl/>
        </w:rPr>
        <w:t>٪</w:t>
      </w:r>
      <w:r w:rsidRPr="00006DF7">
        <w:rPr>
          <w:rtl/>
        </w:rPr>
        <w:t xml:space="preserve"> برای تست و ۸</w:t>
      </w:r>
      <w:r w:rsidRPr="00006DF7">
        <w:rPr>
          <w:rFonts w:ascii="Arial" w:hAnsi="Arial" w:cs="Arial"/>
          <w:rtl/>
        </w:rPr>
        <w:t>٪</w:t>
      </w:r>
      <w:r w:rsidRPr="00006DF7">
        <w:rPr>
          <w:rtl/>
        </w:rPr>
        <w:t xml:space="preserve"> برای اعتبارسنجی تقسیم شدند. این تقسیم‌بندی با هدف حفظ تعمیم‌پذیری مدل و جلوگیری از بروز پدیده‌ی</w:t>
      </w:r>
      <w:r w:rsidR="003934CD" w:rsidRPr="00006DF7">
        <w:t xml:space="preserve"> Overfitting </w:t>
      </w:r>
      <w:r w:rsidRPr="00006DF7">
        <w:rPr>
          <w:rtl/>
        </w:rPr>
        <w:t>انجام شده است</w:t>
      </w:r>
      <w:r w:rsidRPr="00006DF7">
        <w:t>.</w:t>
      </w:r>
    </w:p>
    <w:p w14:paraId="4A59CA5F" w14:textId="77777777" w:rsidR="00E007B2" w:rsidRPr="00006DF7" w:rsidRDefault="00E007B2" w:rsidP="00E67722">
      <w:pPr>
        <w:pStyle w:val="text"/>
      </w:pPr>
    </w:p>
    <w:p w14:paraId="30C52665" w14:textId="3F694D9A" w:rsidR="00E67722" w:rsidRPr="00006DF7" w:rsidRDefault="00E67722" w:rsidP="0041378D">
      <w:pPr>
        <w:pStyle w:val="text"/>
      </w:pPr>
      <w:r w:rsidRPr="00006DF7">
        <w:rPr>
          <w:rtl/>
        </w:rPr>
        <w:t>این فرآیند پیش‌پردازش با هدف افزایش کیفیت داده‌ها و بهبود عملکرد مدل یادگیری عمیق طراحی شده است. در نتیجه، داده‌های ورودی به مدل از نظر ابعاد، شدت نور، و ویژگی‌های بافتی، یکنواخت و قابل تحلیل شده‌اند</w:t>
      </w:r>
      <w:r w:rsidR="00E007B2" w:rsidRPr="00006DF7">
        <w:rPr>
          <w:rtl/>
        </w:rPr>
        <w:t>.</w:t>
      </w:r>
    </w:p>
    <w:p w14:paraId="4BFA272F" w14:textId="1E6FD77E" w:rsidR="00E67722" w:rsidRPr="00006DF7" w:rsidRDefault="00E67722" w:rsidP="00112F72">
      <w:pPr>
        <w:pStyle w:val="text"/>
        <w:rPr>
          <w:rtl/>
        </w:rPr>
      </w:pPr>
      <w:r w:rsidRPr="00006DF7">
        <w:rPr>
          <w:rtl/>
        </w:rPr>
        <w:t>در این بخش، الگوریتم‌های به‌کاررفته در فرآیند تحلیل داده‌ها شامل</w:t>
      </w:r>
      <w:r w:rsidRPr="00006DF7">
        <w:t xml:space="preserve"> LBP </w:t>
      </w:r>
      <w:r w:rsidRPr="00006DF7">
        <w:rPr>
          <w:rtl/>
        </w:rPr>
        <w:t>و</w:t>
      </w:r>
      <w:r w:rsidRPr="00006DF7">
        <w:t xml:space="preserve"> YOLO </w:t>
      </w:r>
      <w:r w:rsidRPr="00006DF7">
        <w:rPr>
          <w:rtl/>
        </w:rPr>
        <w:t>معرفی شده و نحوه‌ی استفاده از آن‌ها در پژوهش توضیح داده می‌شود</w:t>
      </w:r>
      <w:r w:rsidRPr="00006DF7">
        <w:t>.</w:t>
      </w:r>
    </w:p>
    <w:p w14:paraId="56BE10F6" w14:textId="7580F5C8" w:rsidR="00E67722" w:rsidRPr="00006DF7" w:rsidRDefault="00E67722" w:rsidP="001613C1">
      <w:pPr>
        <w:pStyle w:val="Heading2"/>
        <w:rPr>
          <w:rtl/>
        </w:rPr>
      </w:pPr>
      <w:bookmarkStart w:id="12" w:name="_Ref195808612"/>
      <w:r w:rsidRPr="00006DF7">
        <w:rPr>
          <w:rtl/>
        </w:rPr>
        <w:t>الگوریتم</w:t>
      </w:r>
      <w:r w:rsidRPr="00006DF7">
        <w:t xml:space="preserve"> </w:t>
      </w:r>
      <w:bookmarkEnd w:id="12"/>
      <w:r w:rsidR="00456307">
        <w:rPr>
          <w:rtl/>
        </w:rPr>
        <w:t xml:space="preserve">  </w:t>
      </w:r>
      <w:r w:rsidR="00456307" w:rsidRPr="00456307">
        <w:rPr>
          <w:sz w:val="26"/>
        </w:rPr>
        <w:t>LBP</w:t>
      </w:r>
    </w:p>
    <w:p w14:paraId="549D93DE" w14:textId="77777777" w:rsidR="00E67722" w:rsidRPr="00006DF7" w:rsidRDefault="00E67722" w:rsidP="0041378D">
      <w:pPr>
        <w:pStyle w:val="text"/>
        <w:ind w:left="702"/>
      </w:pPr>
      <w:r w:rsidRPr="00006DF7">
        <w:rPr>
          <w:rtl/>
        </w:rPr>
        <w:t>الگوریتم</w:t>
      </w:r>
      <w:r w:rsidRPr="00006DF7">
        <w:t xml:space="preserve"> LBP </w:t>
      </w:r>
      <w:r w:rsidRPr="00006DF7">
        <w:rPr>
          <w:rtl/>
        </w:rPr>
        <w:t>یک روش ساده و در عین حال مؤثر برای استخراج ویژگی‌های بافتی از تصاویر است. این الگوریتم با مقایسه‌ی شدت پیکسل‌های همسایه با پیکسل مرکزی و کدگذاری نتایج به صورت یک الگوی دودویی، اطلاعات بافتی تصویر را استخراج می‌کند</w:t>
      </w:r>
      <w:r w:rsidRPr="00006DF7">
        <w:t>.</w:t>
      </w:r>
    </w:p>
    <w:p w14:paraId="3C3E9812" w14:textId="77777777" w:rsidR="00E67722" w:rsidRPr="00006DF7" w:rsidRDefault="00E67722" w:rsidP="0041378D">
      <w:pPr>
        <w:pStyle w:val="text"/>
        <w:ind w:firstLine="702"/>
      </w:pPr>
      <w:r w:rsidRPr="00006DF7">
        <w:rPr>
          <w:rtl/>
        </w:rPr>
        <w:t>مراحل اصلی پیاده‌سازی</w:t>
      </w:r>
      <w:r w:rsidRPr="00006DF7">
        <w:t xml:space="preserve"> LBP </w:t>
      </w:r>
      <w:r w:rsidRPr="00006DF7">
        <w:rPr>
          <w:rtl/>
        </w:rPr>
        <w:t>در این پژوهش به شرح زیر است</w:t>
      </w:r>
      <w:r w:rsidRPr="00006DF7">
        <w:t>:</w:t>
      </w:r>
    </w:p>
    <w:p w14:paraId="485CBE02" w14:textId="77777777" w:rsidR="00E67722" w:rsidRPr="00006DF7" w:rsidRDefault="00E67722" w:rsidP="001521FF">
      <w:pPr>
        <w:pStyle w:val="inside"/>
        <w:numPr>
          <w:ilvl w:val="0"/>
          <w:numId w:val="14"/>
        </w:numPr>
      </w:pPr>
      <w:r w:rsidRPr="00006DF7">
        <w:rPr>
          <w:rtl/>
        </w:rPr>
        <w:t>تبدیل تصاویر به خاکستری</w:t>
      </w:r>
    </w:p>
    <w:p w14:paraId="28F239E8" w14:textId="77777777" w:rsidR="00E67722" w:rsidRPr="00006DF7" w:rsidRDefault="00E67722" w:rsidP="0041378D">
      <w:pPr>
        <w:pStyle w:val="text"/>
        <w:ind w:left="720" w:firstLine="720"/>
      </w:pPr>
      <w:r w:rsidRPr="00006DF7">
        <w:rPr>
          <w:rtl/>
        </w:rPr>
        <w:t>ابتدا تصاویر رنگی به تصاویر خاکستری تبدیل می‌شوند تا تحلیل شدت نور ساده‌تر شود</w:t>
      </w:r>
      <w:r w:rsidRPr="00006DF7">
        <w:t>.</w:t>
      </w:r>
    </w:p>
    <w:p w14:paraId="6FA43153" w14:textId="77777777" w:rsidR="00E67722" w:rsidRPr="00006DF7" w:rsidRDefault="00E67722" w:rsidP="001521FF">
      <w:pPr>
        <w:pStyle w:val="inside"/>
        <w:numPr>
          <w:ilvl w:val="0"/>
          <w:numId w:val="24"/>
        </w:numPr>
      </w:pPr>
      <w:r w:rsidRPr="00006DF7">
        <w:rPr>
          <w:rtl/>
        </w:rPr>
        <w:t>محاسبه‌ی الگوهای دودویی</w:t>
      </w:r>
      <w:r w:rsidRPr="00006DF7">
        <w:t xml:space="preserve"> </w:t>
      </w:r>
    </w:p>
    <w:p w14:paraId="702FFAF3" w14:textId="1138018E" w:rsidR="00E67722" w:rsidRPr="00006DF7" w:rsidRDefault="00E67722" w:rsidP="0041378D">
      <w:pPr>
        <w:pStyle w:val="text"/>
        <w:ind w:left="1440"/>
      </w:pPr>
      <w:r w:rsidRPr="00006DF7">
        <w:rPr>
          <w:rtl/>
        </w:rPr>
        <w:t>برای هر پیکسل، مقادیر شدت نور پیکسل‌های همسایه با مقدار شدت نور پیکسل مرکزی مقایسه شده و براساس نتایج، یک الگوی دودویی تشکیل می‌شود</w:t>
      </w:r>
      <w:r w:rsidRPr="00006DF7">
        <w:t>.</w:t>
      </w:r>
    </w:p>
    <w:p w14:paraId="284C269A" w14:textId="77777777" w:rsidR="00E67722" w:rsidRPr="00006DF7" w:rsidRDefault="00E67722" w:rsidP="001521FF">
      <w:pPr>
        <w:pStyle w:val="inside"/>
        <w:numPr>
          <w:ilvl w:val="0"/>
          <w:numId w:val="24"/>
        </w:numPr>
      </w:pPr>
      <w:r w:rsidRPr="00006DF7">
        <w:rPr>
          <w:rtl/>
        </w:rPr>
        <w:t>ایجاد نقشه ویژگی</w:t>
      </w:r>
    </w:p>
    <w:p w14:paraId="0C71A7A2" w14:textId="1DC11444" w:rsidR="00E67722" w:rsidRPr="00006DF7" w:rsidRDefault="00E67722" w:rsidP="0037353A">
      <w:pPr>
        <w:pStyle w:val="text"/>
        <w:ind w:left="1440"/>
      </w:pPr>
      <w:r w:rsidRPr="00006DF7">
        <w:rPr>
          <w:rtl/>
        </w:rPr>
        <w:t>الگوهای دودویی به یک نقشه ویژگی تبدیل می‌شوند که توصیف‌کننده‌ی ساختارهای محلی تصویر است</w:t>
      </w:r>
      <w:r w:rsidR="0041378D">
        <w:rPr>
          <w:rtl/>
        </w:rPr>
        <w:t>.</w:t>
      </w:r>
    </w:p>
    <w:p w14:paraId="7F38A27A" w14:textId="77777777" w:rsidR="00E67722" w:rsidRPr="00006DF7" w:rsidRDefault="00E67722" w:rsidP="001521FF">
      <w:pPr>
        <w:pStyle w:val="inside"/>
        <w:numPr>
          <w:ilvl w:val="0"/>
          <w:numId w:val="24"/>
        </w:numPr>
      </w:pPr>
      <w:r w:rsidRPr="00006DF7">
        <w:rPr>
          <w:rtl/>
        </w:rPr>
        <w:t>آماده‌سازی داده‌های</w:t>
      </w:r>
      <w:r w:rsidRPr="00006DF7">
        <w:t xml:space="preserve"> LBP</w:t>
      </w:r>
    </w:p>
    <w:p w14:paraId="3ABE1E1A" w14:textId="77777777" w:rsidR="00E67722" w:rsidRPr="00006DF7" w:rsidRDefault="00E67722" w:rsidP="00AE473B">
      <w:pPr>
        <w:pStyle w:val="text"/>
        <w:ind w:left="1440"/>
      </w:pPr>
      <w:r w:rsidRPr="00006DF7">
        <w:rPr>
          <w:rtl/>
        </w:rPr>
        <w:lastRenderedPageBreak/>
        <w:t>تصاویر حاصل از</w:t>
      </w:r>
      <w:r w:rsidRPr="00006DF7">
        <w:t xml:space="preserve"> LBP </w:t>
      </w:r>
      <w:r w:rsidRPr="00006DF7">
        <w:rPr>
          <w:rtl/>
        </w:rPr>
        <w:t>به عنوان ورودی به مدل</w:t>
      </w:r>
      <w:r w:rsidRPr="00006DF7">
        <w:t xml:space="preserve"> YOLO </w:t>
      </w:r>
      <w:r w:rsidRPr="00006DF7">
        <w:rPr>
          <w:rtl/>
        </w:rPr>
        <w:t>داده می‌شوند تا تحلیل نهایی انجام شود</w:t>
      </w:r>
      <w:r w:rsidRPr="00006DF7">
        <w:t>.</w:t>
      </w:r>
    </w:p>
    <w:p w14:paraId="2A95A7FC" w14:textId="77777777" w:rsidR="00E67722" w:rsidRPr="00006DF7" w:rsidRDefault="00E67722" w:rsidP="00AE473B">
      <w:pPr>
        <w:pStyle w:val="text"/>
      </w:pPr>
      <w:r w:rsidRPr="00006DF7">
        <w:rPr>
          <w:rtl/>
        </w:rPr>
        <w:t>استفاده از</w:t>
      </w:r>
      <w:r w:rsidRPr="00006DF7">
        <w:t xml:space="preserve"> LBP </w:t>
      </w:r>
      <w:r w:rsidRPr="00006DF7">
        <w:rPr>
          <w:rtl/>
        </w:rPr>
        <w:t>موجب افزایش توانایی مدل در تشخیص الگوهای بافتی پیچیده در تصاویر پویا می‌شود</w:t>
      </w:r>
      <w:r w:rsidRPr="00006DF7">
        <w:t>.</w:t>
      </w:r>
    </w:p>
    <w:p w14:paraId="4A5A2E89" w14:textId="77777777" w:rsidR="00E67722" w:rsidRPr="00006DF7" w:rsidRDefault="00E67722" w:rsidP="00F32B3B">
      <w:pPr>
        <w:pStyle w:val="Heading2"/>
        <w:rPr>
          <w14:ligatures w14:val="standard"/>
        </w:rPr>
      </w:pPr>
      <w:bookmarkStart w:id="13" w:name="_Ref195808775"/>
      <w:r w:rsidRPr="00006DF7">
        <w:rPr>
          <w:rtl/>
        </w:rPr>
        <w:t>الگو ریتم</w:t>
      </w:r>
      <w:r w:rsidRPr="00006DF7">
        <w:rPr>
          <w14:ligatures w14:val="standard"/>
        </w:rPr>
        <w:t xml:space="preserve"> YOLO</w:t>
      </w:r>
      <w:bookmarkEnd w:id="13"/>
    </w:p>
    <w:p w14:paraId="00B81C42" w14:textId="351D8922" w:rsidR="00E67722" w:rsidRPr="00006DF7" w:rsidRDefault="00AE473B" w:rsidP="001613C1">
      <w:r>
        <w:t xml:space="preserve"> </w:t>
      </w:r>
      <w:r w:rsidRPr="00006DF7">
        <w:t xml:space="preserve">YOLO </w:t>
      </w:r>
      <w:r>
        <w:rPr>
          <w:rtl/>
        </w:rPr>
        <w:t xml:space="preserve"> </w:t>
      </w:r>
      <w:r>
        <w:rPr>
          <w:rStyle w:val="FootnoteReference"/>
          <w:rtl/>
        </w:rPr>
        <w:footnoteReference w:id="21"/>
      </w:r>
      <w:r w:rsidRPr="00006DF7">
        <w:rPr>
          <w:rtl/>
        </w:rPr>
        <w:t>یک</w:t>
      </w:r>
      <w:r w:rsidR="00E67722" w:rsidRPr="00006DF7">
        <w:rPr>
          <w:rtl/>
        </w:rPr>
        <w:t xml:space="preserve"> الگو ریتم پیشرفته مبتنی بر شبکه عصبی است که به‌صورت همزمان تمام اشیای موجود در تصویر را شناسایی می کند. برخلاف روش‌هایی که ابتدا نواحی مشکوک را استخراج کرده و سپس بر روی آن‌ها عملیات طبقه‌بندی انجام می‌دهند، </w:t>
      </w:r>
      <w:r w:rsidR="00E67722" w:rsidRPr="00006DF7">
        <w:t xml:space="preserve">YOLO </w:t>
      </w:r>
      <w:r w:rsidR="00E67722" w:rsidRPr="00006DF7">
        <w:rPr>
          <w:rtl/>
        </w:rPr>
        <w:t>با بهرهگیری از یک مدل واحد، فرآیند تشخیص اشیا را به‌صورت یک‌مرحله‌ای انجام می‌دهد. در نتیجه، این الگو ریتم قادر است به‌طور هم‌زمان نوع و موقعیت اشیا را با سرعت و دقت بالا پیش‌بینی کند</w:t>
      </w:r>
      <w:r w:rsidR="00E67722" w:rsidRPr="00006DF7">
        <w:t>.</w:t>
      </w:r>
    </w:p>
    <w:p w14:paraId="3220C554" w14:textId="77777777" w:rsidR="00E67722" w:rsidRPr="00006DF7" w:rsidRDefault="00E67722" w:rsidP="001613C1">
      <w:pPr>
        <w:rPr>
          <w:rtl/>
        </w:rPr>
      </w:pPr>
      <w:r w:rsidRPr="00006DF7">
        <w:t xml:space="preserve">YOLO </w:t>
      </w:r>
      <w:r w:rsidRPr="00006DF7">
        <w:rPr>
          <w:rtl/>
        </w:rPr>
        <w:t>به‌عنوان یکی از مؤثرترین روش‌ها در شناسایی اشیا و الگوهای پویا در تصاویر، مبتنی بر شبکه‌های عصبی کانولوشنی</w:t>
      </w:r>
      <w:r w:rsidRPr="00006DF7">
        <w:t xml:space="preserve"> (CNN) </w:t>
      </w:r>
      <w:r w:rsidRPr="00006DF7">
        <w:rPr>
          <w:rtl/>
        </w:rPr>
        <w:t>طراحی شده است. این الگوریتم، تصویر ورودی را به شبکه‌ای از سلول‌ها تقسیم می‌کند و هر سلول مسئول پیش‌بینی مختصات، ابعاد و کلاس شیء در آن ناحیه است. رویکرد یک‌مرحله‌ای</w:t>
      </w:r>
      <w:r w:rsidRPr="00006DF7">
        <w:t xml:space="preserve">  YOLO </w:t>
      </w:r>
      <w:r w:rsidRPr="00006DF7">
        <w:rPr>
          <w:rtl/>
        </w:rPr>
        <w:t>آن را به گزینه‌ای مناسب برای کاربردهای بلادرنگ</w:t>
      </w:r>
      <w:r w:rsidRPr="00006DF7">
        <w:t xml:space="preserve"> (Real-Time) </w:t>
      </w:r>
      <w:r w:rsidRPr="00006DF7">
        <w:rPr>
          <w:rtl/>
        </w:rPr>
        <w:t>تبدیل کرده است</w:t>
      </w:r>
      <w:r w:rsidRPr="00006DF7">
        <w:t>.</w:t>
      </w:r>
    </w:p>
    <w:p w14:paraId="3E4709B8" w14:textId="536663FF" w:rsidR="00E67722" w:rsidRPr="00006DF7" w:rsidRDefault="00E67722" w:rsidP="00896618">
      <w:r w:rsidRPr="00006DF7">
        <w:rPr>
          <w:rtl/>
        </w:rPr>
        <w:t>در این پژوهش، از نسخه‌ی پیشرفته‌ی</w:t>
      </w:r>
      <w:r w:rsidRPr="00006DF7">
        <w:t xml:space="preserve"> YOLO </w:t>
      </w:r>
      <w:r w:rsidRPr="00006DF7">
        <w:rPr>
          <w:rtl/>
        </w:rPr>
        <w:t>با هدف افزایش دقت در تشخیص الگوها استفاده شده است. پیاده‌سازی این الگوریتم با استفاده از ابزار</w:t>
      </w:r>
      <w:r w:rsidRPr="00006DF7">
        <w:t xml:space="preserve"> Ultralytics </w:t>
      </w:r>
      <w:r w:rsidRPr="00006DF7">
        <w:rPr>
          <w:rtl/>
        </w:rPr>
        <w:t>انجام شده که به‌عنوان یکی از معتبرترین چارچوب‌های توسعه‌ی</w:t>
      </w:r>
      <w:r w:rsidRPr="00006DF7">
        <w:t xml:space="preserve"> YOLO </w:t>
      </w:r>
      <w:r w:rsidRPr="00006DF7">
        <w:rPr>
          <w:rtl/>
        </w:rPr>
        <w:t>شناخته می‌شود</w:t>
      </w:r>
      <w:r w:rsidRPr="00006DF7">
        <w:t>.</w:t>
      </w:r>
    </w:p>
    <w:p w14:paraId="464CBE15" w14:textId="77777777" w:rsidR="00E67722" w:rsidRPr="00006DF7" w:rsidRDefault="00E67722" w:rsidP="00F32B3B">
      <w:pPr>
        <w:pStyle w:val="Heading3"/>
      </w:pPr>
      <w:r w:rsidRPr="00006DF7">
        <w:rPr>
          <w:rtl/>
        </w:rPr>
        <w:lastRenderedPageBreak/>
        <w:t>ابزار</w:t>
      </w:r>
      <w:r w:rsidRPr="00006DF7">
        <w:t xml:space="preserve"> Ultralytics</w:t>
      </w:r>
    </w:p>
    <w:p w14:paraId="6E52271D" w14:textId="486175D4" w:rsidR="00E67722" w:rsidRPr="00006DF7" w:rsidRDefault="003934CD" w:rsidP="00896618">
      <w:r w:rsidRPr="00006DF7">
        <w:t xml:space="preserve">Ultralytics </w:t>
      </w:r>
      <w:r w:rsidRPr="00006DF7">
        <w:rPr>
          <w:rtl/>
        </w:rPr>
        <w:t>یک</w:t>
      </w:r>
      <w:r w:rsidR="00E67722" w:rsidRPr="00006DF7">
        <w:rPr>
          <w:rtl/>
        </w:rPr>
        <w:t xml:space="preserve"> شرکت توسعه‌دهنده نرم‌افزار است که به‌صورت تخصصی بر روی ابزارها و مدل‌های یادگیری ماشین و بینایی کامپیوتر متمرکز است. این شرکت، نسخه‌های مختلف و به‌روز</w:t>
      </w:r>
      <w:r w:rsidR="00E67722" w:rsidRPr="00006DF7">
        <w:t xml:space="preserve"> YOLO </w:t>
      </w:r>
      <w:r w:rsidR="00E67722" w:rsidRPr="00006DF7">
        <w:rPr>
          <w:rtl/>
        </w:rPr>
        <w:t>را توسعه داده و به‌ویژه برای نسخه‌های</w:t>
      </w:r>
      <w:r w:rsidR="00E67722" w:rsidRPr="00006DF7">
        <w:t xml:space="preserve"> </w:t>
      </w:r>
      <w:r w:rsidRPr="00006DF7">
        <w:t xml:space="preserve">yolov5 </w:t>
      </w:r>
      <w:r w:rsidR="00E67722" w:rsidRPr="00006DF7">
        <w:rPr>
          <w:rtl/>
        </w:rPr>
        <w:t>و</w:t>
      </w:r>
      <w:r w:rsidR="00E67722" w:rsidRPr="00006DF7">
        <w:t xml:space="preserve"> </w:t>
      </w:r>
      <w:r w:rsidRPr="00006DF7">
        <w:t xml:space="preserve">yolov8 </w:t>
      </w:r>
      <w:r w:rsidR="00E67722" w:rsidRPr="00006DF7">
        <w:rPr>
          <w:rtl/>
        </w:rPr>
        <w:t>شناخته شده است. محصولات</w:t>
      </w:r>
      <w:r w:rsidR="00E67722" w:rsidRPr="00006DF7">
        <w:t xml:space="preserve"> Ultralytics </w:t>
      </w:r>
      <w:r w:rsidR="00E67722" w:rsidRPr="00006DF7">
        <w:rPr>
          <w:rtl/>
        </w:rPr>
        <w:t>با هدف ساده‌سازی استفاده از</w:t>
      </w:r>
      <w:r w:rsidR="00E67722" w:rsidRPr="00006DF7">
        <w:t xml:space="preserve"> YOLO </w:t>
      </w:r>
      <w:r w:rsidR="00E67722" w:rsidRPr="00006DF7">
        <w:rPr>
          <w:rtl/>
        </w:rPr>
        <w:t>و تسریع فرآیند آموزش، ارزیابی و پیاده‌سازی طراحی شده‌اند</w:t>
      </w:r>
      <w:r w:rsidR="00E67722" w:rsidRPr="00006DF7">
        <w:t>.</w:t>
      </w:r>
    </w:p>
    <w:p w14:paraId="60B37A85" w14:textId="3EDE09D0" w:rsidR="00E67722" w:rsidRPr="00006DF7" w:rsidRDefault="00F73F3D" w:rsidP="00F32B3B">
      <w:pPr>
        <w:pStyle w:val="Heading3"/>
        <w:rPr>
          <w:rtl/>
        </w:rPr>
      </w:pPr>
      <w:r w:rsidRPr="00006DF7">
        <w:rPr>
          <w:rtl/>
        </w:rPr>
        <w:t>مدلهای</w:t>
      </w:r>
      <w:r w:rsidR="00E67722" w:rsidRPr="00006DF7">
        <w:rPr>
          <w:rtl/>
        </w:rPr>
        <w:t xml:space="preserve"> </w:t>
      </w:r>
      <w:r w:rsidRPr="00006DF7">
        <w:rPr>
          <w:rtl/>
        </w:rPr>
        <w:t>ارائه شده</w:t>
      </w:r>
      <w:r w:rsidR="00E67722" w:rsidRPr="00006DF7">
        <w:rPr>
          <w:rtl/>
        </w:rPr>
        <w:t xml:space="preserve"> توسط</w:t>
      </w:r>
      <w:r w:rsidR="00E67722" w:rsidRPr="00006DF7">
        <w:t xml:space="preserve"> </w:t>
      </w:r>
      <w:r w:rsidR="00E67722" w:rsidRPr="00006DF7">
        <w:rPr>
          <w:rFonts w:cstheme="majorBidi"/>
        </w:rPr>
        <w:t>Ultralytics</w:t>
      </w:r>
    </w:p>
    <w:p w14:paraId="60702B3D" w14:textId="672B35A5" w:rsidR="00E67722" w:rsidRPr="00006DF7" w:rsidRDefault="00F73F3D" w:rsidP="00896618">
      <w:r w:rsidRPr="00006DF7">
        <w:t xml:space="preserve"> </w:t>
      </w:r>
      <w:r w:rsidR="00E67722" w:rsidRPr="00006DF7">
        <w:t>Ultralytics</w:t>
      </w:r>
      <w:r w:rsidR="00E67722" w:rsidRPr="00006DF7">
        <w:rPr>
          <w:rtl/>
        </w:rPr>
        <w:t>برای پاسخ به نیازهای متنوع کاربران، مجموعه‌ای از مدل‌ها را در اندازه‌ها و سطوح پیچیدگی مختلف عرضه کرده است</w:t>
      </w:r>
      <w:r w:rsidR="00E67722" w:rsidRPr="00006DF7">
        <w:t>:</w:t>
      </w:r>
    </w:p>
    <w:p w14:paraId="1C23EBED" w14:textId="77777777" w:rsidR="008E7AB4" w:rsidRPr="00006DF7" w:rsidRDefault="00E67722" w:rsidP="001521FF">
      <w:pPr>
        <w:pStyle w:val="inside"/>
        <w:numPr>
          <w:ilvl w:val="0"/>
          <w:numId w:val="15"/>
        </w:numPr>
      </w:pPr>
      <w:r w:rsidRPr="00006DF7">
        <w:t>Nano (</w:t>
      </w:r>
      <w:r w:rsidR="00266014" w:rsidRPr="00006DF7">
        <w:t xml:space="preserve">n) </w:t>
      </w:r>
    </w:p>
    <w:p w14:paraId="4A37A4B7" w14:textId="78DEF32D" w:rsidR="00E67722" w:rsidRPr="00006DF7" w:rsidRDefault="00266014" w:rsidP="00896618">
      <w:pPr>
        <w:pStyle w:val="text"/>
        <w:ind w:left="720" w:firstLine="720"/>
      </w:pPr>
      <w:r w:rsidRPr="00006DF7">
        <w:rPr>
          <w:rtl/>
        </w:rPr>
        <w:t>بسیار</w:t>
      </w:r>
      <w:r w:rsidR="00E67722" w:rsidRPr="00006DF7">
        <w:rPr>
          <w:rtl/>
        </w:rPr>
        <w:t xml:space="preserve"> سبک و سریع، مناسب برای دستگاه‌های دارای منابع محدود</w:t>
      </w:r>
    </w:p>
    <w:p w14:paraId="06BC4990" w14:textId="77777777" w:rsidR="007D6747" w:rsidRPr="00006DF7" w:rsidRDefault="00E67722" w:rsidP="001521FF">
      <w:pPr>
        <w:pStyle w:val="inside"/>
        <w:numPr>
          <w:ilvl w:val="0"/>
          <w:numId w:val="24"/>
        </w:numPr>
      </w:pPr>
      <w:r w:rsidRPr="00006DF7">
        <w:t xml:space="preserve">Small (s) </w:t>
      </w:r>
    </w:p>
    <w:p w14:paraId="53B6ED5A" w14:textId="2B3E0E6E" w:rsidR="00E67722" w:rsidRPr="00006DF7" w:rsidRDefault="00E67722" w:rsidP="00896618">
      <w:pPr>
        <w:pStyle w:val="text"/>
        <w:ind w:left="720" w:firstLine="720"/>
      </w:pPr>
      <w:r w:rsidRPr="00006DF7">
        <w:rPr>
          <w:rtl/>
        </w:rPr>
        <w:t>نسخه‌ی کوچک و بهینه برای کاربردهای عمومی</w:t>
      </w:r>
    </w:p>
    <w:p w14:paraId="4E9B81CC" w14:textId="77777777" w:rsidR="007D6747" w:rsidRPr="00006DF7" w:rsidRDefault="00E67722" w:rsidP="001521FF">
      <w:pPr>
        <w:pStyle w:val="inside"/>
        <w:numPr>
          <w:ilvl w:val="0"/>
          <w:numId w:val="24"/>
        </w:numPr>
      </w:pPr>
      <w:r w:rsidRPr="00006DF7">
        <w:t xml:space="preserve">Medium (m) </w:t>
      </w:r>
      <w:r w:rsidRPr="00006DF7">
        <w:rPr>
          <w:rtl/>
        </w:rPr>
        <w:t xml:space="preserve"> </w:t>
      </w:r>
    </w:p>
    <w:p w14:paraId="2BBC6C9D" w14:textId="005EC440" w:rsidR="00E67722" w:rsidRPr="00006DF7" w:rsidRDefault="00E67722" w:rsidP="00896618">
      <w:pPr>
        <w:pStyle w:val="text"/>
        <w:ind w:left="720" w:firstLine="720"/>
      </w:pPr>
      <w:r w:rsidRPr="00006DF7">
        <w:rPr>
          <w:rtl/>
        </w:rPr>
        <w:t>تعادل بین سرعت پردازش و دقت</w:t>
      </w:r>
    </w:p>
    <w:p w14:paraId="328762D1" w14:textId="77777777" w:rsidR="007D6747" w:rsidRPr="00006DF7" w:rsidRDefault="00E67722" w:rsidP="001521FF">
      <w:pPr>
        <w:pStyle w:val="inside"/>
        <w:numPr>
          <w:ilvl w:val="0"/>
          <w:numId w:val="24"/>
        </w:numPr>
      </w:pPr>
      <w:r w:rsidRPr="00006DF7">
        <w:t xml:space="preserve">Large (l) </w:t>
      </w:r>
      <w:r w:rsidRPr="00006DF7">
        <w:rPr>
          <w:rtl/>
        </w:rPr>
        <w:t xml:space="preserve"> </w:t>
      </w:r>
    </w:p>
    <w:p w14:paraId="461583AF" w14:textId="03A1DB83" w:rsidR="007D6747" w:rsidRPr="00006DF7" w:rsidRDefault="00E67722" w:rsidP="00896618">
      <w:pPr>
        <w:pStyle w:val="text"/>
        <w:ind w:left="720" w:firstLine="720"/>
      </w:pPr>
      <w:r w:rsidRPr="00006DF7">
        <w:rPr>
          <w:rtl/>
        </w:rPr>
        <w:t xml:space="preserve">با دقت بالا برای کاربردهای </w:t>
      </w:r>
      <w:r w:rsidR="00252B9E" w:rsidRPr="00006DF7">
        <w:rPr>
          <w:rtl/>
        </w:rPr>
        <w:t>پیچیده تر</w:t>
      </w:r>
    </w:p>
    <w:p w14:paraId="368C2269" w14:textId="77777777" w:rsidR="00152619" w:rsidRPr="00006DF7" w:rsidRDefault="00E67722" w:rsidP="001521FF">
      <w:pPr>
        <w:pStyle w:val="inside"/>
        <w:numPr>
          <w:ilvl w:val="0"/>
          <w:numId w:val="24"/>
        </w:numPr>
      </w:pPr>
      <w:r w:rsidRPr="00006DF7">
        <w:t>Extra Large (x)</w:t>
      </w:r>
    </w:p>
    <w:p w14:paraId="41493985" w14:textId="788EF40E" w:rsidR="00E67722" w:rsidRPr="00006DF7" w:rsidRDefault="00E67722" w:rsidP="00896618">
      <w:pPr>
        <w:pStyle w:val="text"/>
        <w:ind w:left="720" w:firstLine="720"/>
        <w:rPr>
          <w:rtl/>
        </w:rPr>
      </w:pPr>
      <w:r w:rsidRPr="00006DF7">
        <w:rPr>
          <w:rtl/>
        </w:rPr>
        <w:t>مدل‌های پیشرفته برای وظایف سنگین و محاسباتی</w:t>
      </w:r>
    </w:p>
    <w:p w14:paraId="31306CE6" w14:textId="77777777" w:rsidR="00E67722" w:rsidRPr="00006DF7" w:rsidRDefault="00E67722" w:rsidP="00F32B3B">
      <w:pPr>
        <w:pStyle w:val="Heading3"/>
      </w:pPr>
      <w:r w:rsidRPr="00006DF7">
        <w:rPr>
          <w:rtl/>
        </w:rPr>
        <w:t>مزایای استفاده از</w:t>
      </w:r>
      <w:r w:rsidRPr="00006DF7">
        <w:t xml:space="preserve"> Ultralytics</w:t>
      </w:r>
    </w:p>
    <w:p w14:paraId="3B7CA0D2" w14:textId="50EB273B" w:rsidR="00AA4159" w:rsidRPr="00006DF7" w:rsidRDefault="00E67722" w:rsidP="0045695C">
      <w:pPr>
        <w:pStyle w:val="text"/>
        <w:spacing w:before="0"/>
        <w:ind w:firstLine="360"/>
        <w:rPr>
          <w:rtl/>
        </w:rPr>
      </w:pPr>
      <w:r w:rsidRPr="00006DF7">
        <w:rPr>
          <w:rtl/>
        </w:rPr>
        <w:t>مزایای کلیدی استفاده از</w:t>
      </w:r>
      <w:r w:rsidRPr="00006DF7">
        <w:t xml:space="preserve"> Ultralytics </w:t>
      </w:r>
      <w:r w:rsidRPr="00006DF7">
        <w:rPr>
          <w:rtl/>
        </w:rPr>
        <w:t>به شرح زیر است</w:t>
      </w:r>
      <w:r w:rsidRPr="00006DF7">
        <w:t>:</w:t>
      </w:r>
    </w:p>
    <w:p w14:paraId="582A6543" w14:textId="2BFE438A" w:rsidR="00152619" w:rsidRPr="00006DF7" w:rsidRDefault="00E67722" w:rsidP="001521FF">
      <w:pPr>
        <w:pStyle w:val="inside"/>
        <w:numPr>
          <w:ilvl w:val="0"/>
          <w:numId w:val="17"/>
        </w:numPr>
      </w:pPr>
      <w:r w:rsidRPr="00006DF7">
        <w:rPr>
          <w:rtl/>
        </w:rPr>
        <w:t>سرعت</w:t>
      </w:r>
    </w:p>
    <w:p w14:paraId="70759701" w14:textId="6639F2F4" w:rsidR="00E67722" w:rsidRPr="00006DF7" w:rsidRDefault="00E67722" w:rsidP="00896618">
      <w:pPr>
        <w:pStyle w:val="text"/>
        <w:ind w:left="720" w:firstLine="720"/>
      </w:pPr>
      <w:r w:rsidRPr="00006DF7">
        <w:lastRenderedPageBreak/>
        <w:t xml:space="preserve"> </w:t>
      </w:r>
      <w:r w:rsidRPr="00006DF7">
        <w:rPr>
          <w:rtl/>
        </w:rPr>
        <w:t>آموزش و پیش‌بینی با سرعت بالا</w:t>
      </w:r>
    </w:p>
    <w:p w14:paraId="007FBE04" w14:textId="77777777" w:rsidR="00384613" w:rsidRPr="00006DF7" w:rsidRDefault="00E67722" w:rsidP="001521FF">
      <w:pPr>
        <w:pStyle w:val="inside"/>
        <w:numPr>
          <w:ilvl w:val="0"/>
          <w:numId w:val="24"/>
        </w:numPr>
      </w:pPr>
      <w:r w:rsidRPr="00006DF7">
        <w:rPr>
          <w:rtl/>
        </w:rPr>
        <w:t>سادگی استفاده</w:t>
      </w:r>
      <w:r w:rsidRPr="00006DF7">
        <w:t xml:space="preserve"> </w:t>
      </w:r>
    </w:p>
    <w:p w14:paraId="6A2EF161" w14:textId="591538B3" w:rsidR="00E67722" w:rsidRPr="00006DF7" w:rsidRDefault="00E67722" w:rsidP="00896618">
      <w:pPr>
        <w:pStyle w:val="text"/>
        <w:ind w:left="720" w:firstLine="720"/>
      </w:pPr>
      <w:r w:rsidRPr="00006DF7">
        <w:t xml:space="preserve"> </w:t>
      </w:r>
      <w:r w:rsidRPr="00006DF7">
        <w:rPr>
          <w:rtl/>
        </w:rPr>
        <w:t>مناسب برای کاربران مبتدی و حرفه‌ای</w:t>
      </w:r>
    </w:p>
    <w:p w14:paraId="3AF06E26" w14:textId="34CEBA22" w:rsidR="00E71217" w:rsidRPr="00006DF7" w:rsidRDefault="00B458D6" w:rsidP="001521FF">
      <w:pPr>
        <w:pStyle w:val="inside"/>
        <w:numPr>
          <w:ilvl w:val="0"/>
          <w:numId w:val="24"/>
        </w:numPr>
      </w:pPr>
      <w:r w:rsidRPr="00006DF7">
        <w:rPr>
          <w:rtl/>
        </w:rPr>
        <w:t>انعطاف پذیری</w:t>
      </w:r>
    </w:p>
    <w:p w14:paraId="25EF055C" w14:textId="526BF616" w:rsidR="00E67722" w:rsidRPr="00006DF7" w:rsidRDefault="00E67722" w:rsidP="00E71217">
      <w:pPr>
        <w:pStyle w:val="text"/>
      </w:pPr>
      <w:r w:rsidRPr="00006DF7">
        <w:t xml:space="preserve"> </w:t>
      </w:r>
      <w:r w:rsidR="00896618">
        <w:rPr>
          <w:rtl/>
        </w:rPr>
        <w:tab/>
      </w:r>
      <w:r w:rsidR="00896618">
        <w:rPr>
          <w:rtl/>
        </w:rPr>
        <w:tab/>
      </w:r>
      <w:r w:rsidRPr="00006DF7">
        <w:rPr>
          <w:rtl/>
        </w:rPr>
        <w:t>قابل تنظیم برای انواع کاربردها و پروژه‌ها</w:t>
      </w:r>
    </w:p>
    <w:p w14:paraId="254F23D8" w14:textId="77777777" w:rsidR="004F65BC" w:rsidRPr="00006DF7" w:rsidRDefault="00E67722" w:rsidP="001521FF">
      <w:pPr>
        <w:pStyle w:val="inside"/>
        <w:numPr>
          <w:ilvl w:val="0"/>
          <w:numId w:val="24"/>
        </w:numPr>
      </w:pPr>
      <w:r w:rsidRPr="00006DF7">
        <w:rPr>
          <w:rtl/>
        </w:rPr>
        <w:t>پشتیبانی قوی</w:t>
      </w:r>
      <w:r w:rsidRPr="00006DF7">
        <w:t xml:space="preserve"> </w:t>
      </w:r>
    </w:p>
    <w:p w14:paraId="06E920F4" w14:textId="15C9FC60" w:rsidR="00E67722" w:rsidRPr="00006DF7" w:rsidRDefault="00E67722" w:rsidP="00896618">
      <w:r w:rsidRPr="00006DF7">
        <w:t xml:space="preserve"> </w:t>
      </w:r>
      <w:r w:rsidR="00896618">
        <w:tab/>
      </w:r>
      <w:r w:rsidR="00896618">
        <w:tab/>
      </w:r>
      <w:r w:rsidRPr="00006DF7">
        <w:rPr>
          <w:rtl/>
        </w:rPr>
        <w:t>جامعه‌ی کاربری گسترده و مستندات کامل</w:t>
      </w:r>
    </w:p>
    <w:p w14:paraId="38A1E611" w14:textId="77777777" w:rsidR="00E67722" w:rsidRPr="00006DF7" w:rsidRDefault="00E67722" w:rsidP="001521FF">
      <w:pPr>
        <w:pStyle w:val="inside"/>
        <w:numPr>
          <w:ilvl w:val="0"/>
          <w:numId w:val="24"/>
        </w:numPr>
      </w:pPr>
      <w:r w:rsidRPr="00006DF7">
        <w:rPr>
          <w:rtl/>
        </w:rPr>
        <w:t>قابلیت طبقه‌بندی</w:t>
      </w:r>
      <w:r w:rsidRPr="00006DF7">
        <w:t xml:space="preserve"> (Classification) </w:t>
      </w:r>
      <w:r w:rsidRPr="00006DF7">
        <w:rPr>
          <w:rtl/>
        </w:rPr>
        <w:t>در</w:t>
      </w:r>
      <w:r w:rsidRPr="00006DF7">
        <w:t xml:space="preserve"> YOLO</w:t>
      </w:r>
    </w:p>
    <w:p w14:paraId="5155ABDF" w14:textId="00E3AC65" w:rsidR="00E67722" w:rsidRPr="00006DF7" w:rsidRDefault="00E67722" w:rsidP="00896618">
      <w:pPr>
        <w:pStyle w:val="text"/>
        <w:ind w:left="1080" w:firstLine="360"/>
      </w:pPr>
      <w:r w:rsidRPr="00006DF7">
        <w:rPr>
          <w:rtl/>
        </w:rPr>
        <w:t>مدل‌های</w:t>
      </w:r>
      <w:r w:rsidRPr="00006DF7">
        <w:t xml:space="preserve"> YOLO </w:t>
      </w:r>
      <w:r w:rsidR="00110F8E" w:rsidRPr="00006DF7">
        <w:rPr>
          <w:rtl/>
        </w:rPr>
        <w:t>توسعه یافته</w:t>
      </w:r>
      <w:r w:rsidRPr="00006DF7">
        <w:rPr>
          <w:rtl/>
        </w:rPr>
        <w:t xml:space="preserve"> توسط</w:t>
      </w:r>
      <w:r w:rsidRPr="00006DF7">
        <w:t xml:space="preserve"> Ultralytics</w:t>
      </w:r>
      <w:r w:rsidRPr="00006DF7">
        <w:rPr>
          <w:rtl/>
        </w:rPr>
        <w:t>، علاوه بر تشخیص اشیاء</w:t>
      </w:r>
      <w:r w:rsidRPr="00006DF7">
        <w:t xml:space="preserve"> </w:t>
      </w:r>
      <w:r w:rsidR="00896618">
        <w:rPr>
          <w:rStyle w:val="FootnoteReference"/>
        </w:rPr>
        <w:footnoteReference w:id="22"/>
      </w:r>
      <w:r w:rsidRPr="00006DF7">
        <w:rPr>
          <w:rtl/>
        </w:rPr>
        <w:t>و جداسازی تصویر</w:t>
      </w:r>
      <w:r w:rsidRPr="00006DF7">
        <w:t xml:space="preserve"> (Segmentation)</w:t>
      </w:r>
      <w:r w:rsidRPr="00006DF7">
        <w:rPr>
          <w:rtl/>
        </w:rPr>
        <w:t>، قابلیت طبقه‌بندی</w:t>
      </w:r>
      <w:r w:rsidRPr="00006DF7">
        <w:t xml:space="preserve"> (Classification) </w:t>
      </w:r>
      <w:r w:rsidRPr="00006DF7">
        <w:rPr>
          <w:rtl/>
        </w:rPr>
        <w:t>تصاویر را نیز دارا هستند. این ویژگی امکان استفاده از معماری</w:t>
      </w:r>
      <w:r w:rsidRPr="00006DF7">
        <w:t xml:space="preserve"> YOLO </w:t>
      </w:r>
      <w:r w:rsidRPr="00006DF7">
        <w:rPr>
          <w:rtl/>
        </w:rPr>
        <w:t>را برای تخصیص هر تصویر به یک کلاس خاص فراهم می‌سازد</w:t>
      </w:r>
      <w:r w:rsidRPr="00006DF7">
        <w:t>.</w:t>
      </w:r>
    </w:p>
    <w:p w14:paraId="5EAF60B4" w14:textId="77777777" w:rsidR="00E67722" w:rsidRPr="00006DF7" w:rsidRDefault="00E67722" w:rsidP="00F32B3B">
      <w:pPr>
        <w:pStyle w:val="Heading2"/>
      </w:pPr>
      <w:r w:rsidRPr="00006DF7">
        <w:rPr>
          <w:rtl/>
        </w:rPr>
        <w:t>ویژگی‌های</w:t>
      </w:r>
      <w:r w:rsidRPr="00006DF7">
        <w:t xml:space="preserve"> </w:t>
      </w:r>
      <w:r w:rsidRPr="00006DF7">
        <w:rPr>
          <w:rFonts w:cstheme="majorBidi"/>
        </w:rPr>
        <w:t>YOLO</w:t>
      </w:r>
      <w:r w:rsidRPr="00006DF7">
        <w:t xml:space="preserve"> </w:t>
      </w:r>
      <w:r w:rsidRPr="00006DF7">
        <w:rPr>
          <w:rtl/>
        </w:rPr>
        <w:t>در طبقه‌بندی تصاویر</w:t>
      </w:r>
    </w:p>
    <w:p w14:paraId="091DB94D" w14:textId="77777777" w:rsidR="00E67722" w:rsidRPr="00006DF7" w:rsidRDefault="00E67722" w:rsidP="000A20F9">
      <w:pPr>
        <w:pStyle w:val="text"/>
        <w:rPr>
          <w:rtl/>
        </w:rPr>
      </w:pPr>
      <w:r w:rsidRPr="00006DF7">
        <w:rPr>
          <w:rtl/>
        </w:rPr>
        <w:t>مدل‌های</w:t>
      </w:r>
      <w:r w:rsidRPr="00006DF7">
        <w:t xml:space="preserve"> YOLO </w:t>
      </w:r>
      <w:r w:rsidRPr="00006DF7">
        <w:rPr>
          <w:rtl/>
        </w:rPr>
        <w:t>در حوزه‌ی طبقه‌بندی دارای ویژگی‌های برجسته‌ای هستند که عبارت‌اند از</w:t>
      </w:r>
      <w:r w:rsidRPr="00006DF7">
        <w:t>:</w:t>
      </w:r>
    </w:p>
    <w:p w14:paraId="58C49F28" w14:textId="0A1AB260" w:rsidR="00852D93" w:rsidRPr="00006DF7" w:rsidRDefault="00E67722" w:rsidP="001521FF">
      <w:pPr>
        <w:pStyle w:val="inside"/>
        <w:numPr>
          <w:ilvl w:val="0"/>
          <w:numId w:val="16"/>
        </w:numPr>
      </w:pPr>
      <w:r w:rsidRPr="00006DF7">
        <w:rPr>
          <w:rtl/>
        </w:rPr>
        <w:t>سادگی استفاده</w:t>
      </w:r>
      <w:r w:rsidRPr="00006DF7">
        <w:t xml:space="preserve"> </w:t>
      </w:r>
    </w:p>
    <w:p w14:paraId="545A85A1" w14:textId="098F47DD" w:rsidR="00E67722" w:rsidRPr="00006DF7" w:rsidRDefault="00E67722" w:rsidP="00896618">
      <w:pPr>
        <w:pStyle w:val="text"/>
        <w:ind w:left="1440"/>
      </w:pPr>
      <w:r w:rsidRPr="00006DF7">
        <w:rPr>
          <w:rtl/>
        </w:rPr>
        <w:t>کاربران می‌توانند به‌راحتی مدل‌های طبقه‌بندی را آموزش داده یا از مدل‌های از پیش‌آموزش‌دیده استفاده کنند</w:t>
      </w:r>
      <w:r w:rsidRPr="00006DF7">
        <w:t>.</w:t>
      </w:r>
    </w:p>
    <w:p w14:paraId="412F15B4" w14:textId="77777777" w:rsidR="000A20F9" w:rsidRPr="00006DF7" w:rsidRDefault="00E67722" w:rsidP="001521FF">
      <w:pPr>
        <w:pStyle w:val="inside"/>
        <w:numPr>
          <w:ilvl w:val="0"/>
          <w:numId w:val="24"/>
        </w:numPr>
      </w:pPr>
      <w:r w:rsidRPr="00006DF7">
        <w:rPr>
          <w:rtl/>
        </w:rPr>
        <w:t>مدل‌های سبک و سریع</w:t>
      </w:r>
    </w:p>
    <w:p w14:paraId="2FC55658" w14:textId="5593F0D5" w:rsidR="00E67722" w:rsidRPr="00006DF7" w:rsidRDefault="00E67722" w:rsidP="00C3688B">
      <w:pPr>
        <w:pStyle w:val="text"/>
        <w:ind w:left="1440"/>
      </w:pPr>
      <w:r w:rsidRPr="00006DF7">
        <w:rPr>
          <w:rtl/>
        </w:rPr>
        <w:lastRenderedPageBreak/>
        <w:t>این مدل‌ها روی دستگاه‌های مختلف از جمله</w:t>
      </w:r>
      <w:r w:rsidRPr="00006DF7">
        <w:t xml:space="preserve"> GPU</w:t>
      </w:r>
      <w:r w:rsidRPr="00006DF7">
        <w:rPr>
          <w:rtl/>
        </w:rPr>
        <w:t>،</w:t>
      </w:r>
      <w:r w:rsidRPr="00006DF7">
        <w:t>CPU</w:t>
      </w:r>
      <w:r w:rsidR="008E7822" w:rsidRPr="00006DF7">
        <w:t xml:space="preserve"> </w:t>
      </w:r>
      <w:r w:rsidRPr="00006DF7">
        <w:rPr>
          <w:rtl/>
        </w:rPr>
        <w:t>و حتی موبایل به‌صورت کارآمد اجرا می‌شوند</w:t>
      </w:r>
      <w:r w:rsidRPr="00006DF7">
        <w:t>.</w:t>
      </w:r>
    </w:p>
    <w:p w14:paraId="12D80AC7" w14:textId="6033D372" w:rsidR="000A20F9" w:rsidRPr="00006DF7" w:rsidRDefault="00402931" w:rsidP="001521FF">
      <w:pPr>
        <w:pStyle w:val="inside"/>
        <w:numPr>
          <w:ilvl w:val="0"/>
          <w:numId w:val="24"/>
        </w:numPr>
      </w:pPr>
      <w:r w:rsidRPr="00006DF7">
        <w:rPr>
          <w:rtl/>
        </w:rPr>
        <w:t>پیش آموزش</w:t>
      </w:r>
      <w:r w:rsidR="00E67722" w:rsidRPr="00006DF7">
        <w:rPr>
          <w:rtl/>
        </w:rPr>
        <w:t xml:space="preserve"> بر روی داده‌های عمومی</w:t>
      </w:r>
    </w:p>
    <w:p w14:paraId="408E342D" w14:textId="7AF6A16A" w:rsidR="00E67722" w:rsidRPr="00006DF7" w:rsidRDefault="00E67722" w:rsidP="00CD33AC">
      <w:pPr>
        <w:pStyle w:val="text"/>
        <w:ind w:left="1440" w:firstLine="75"/>
        <w:rPr>
          <w:rtl/>
        </w:rPr>
      </w:pPr>
      <w:r w:rsidRPr="00006DF7">
        <w:rPr>
          <w:rtl/>
        </w:rPr>
        <w:t>اغلب مدل‌ها بر روی دیتاست‌هایی مانند</w:t>
      </w:r>
      <w:r w:rsidRPr="00006DF7">
        <w:t xml:space="preserve"> </w:t>
      </w:r>
      <w:r w:rsidR="008E7822" w:rsidRPr="00006DF7">
        <w:t>ImageNet</w:t>
      </w:r>
      <w:r w:rsidR="003934CD" w:rsidRPr="00006DF7">
        <w:t xml:space="preserve"> </w:t>
      </w:r>
      <w:r w:rsidRPr="00006DF7">
        <w:rPr>
          <w:rtl/>
        </w:rPr>
        <w:t>آموزش دیده‌اند و قابلیت استفاده در یادگیری انتقالی</w:t>
      </w:r>
      <w:r w:rsidRPr="00006DF7">
        <w:t xml:space="preserve"> (Transfer Learning) </w:t>
      </w:r>
      <w:r w:rsidRPr="00006DF7">
        <w:rPr>
          <w:rtl/>
        </w:rPr>
        <w:t>را دارند</w:t>
      </w:r>
      <w:r w:rsidRPr="00006DF7">
        <w:t>.</w:t>
      </w:r>
    </w:p>
    <w:p w14:paraId="6E991E5A" w14:textId="77777777" w:rsidR="000A20F9" w:rsidRPr="00006DF7" w:rsidRDefault="00E67722" w:rsidP="001521FF">
      <w:pPr>
        <w:pStyle w:val="inside"/>
        <w:numPr>
          <w:ilvl w:val="0"/>
          <w:numId w:val="24"/>
        </w:numPr>
      </w:pPr>
      <w:r w:rsidRPr="00006DF7">
        <w:rPr>
          <w:rtl/>
        </w:rPr>
        <w:t>فرآیند یکپارچه</w:t>
      </w:r>
    </w:p>
    <w:p w14:paraId="2A7483C2" w14:textId="472DFC24" w:rsidR="00E67722" w:rsidRPr="00006DF7" w:rsidRDefault="00E67722" w:rsidP="00CD33AC">
      <w:pPr>
        <w:pStyle w:val="text"/>
        <w:ind w:left="1440"/>
      </w:pPr>
      <w:r w:rsidRPr="00006DF7">
        <w:t xml:space="preserve"> Ultralytics</w:t>
      </w:r>
      <w:r w:rsidRPr="00006DF7">
        <w:rPr>
          <w:rtl/>
        </w:rPr>
        <w:t>یک رابط کاربری ساده در قالب</w:t>
      </w:r>
      <w:r w:rsidRPr="00006DF7">
        <w:t xml:space="preserve"> API </w:t>
      </w:r>
      <w:r w:rsidRPr="00006DF7">
        <w:rPr>
          <w:rtl/>
        </w:rPr>
        <w:t>و</w:t>
      </w:r>
      <w:r w:rsidRPr="00006DF7">
        <w:t xml:space="preserve"> CLI </w:t>
      </w:r>
      <w:r w:rsidRPr="00006DF7">
        <w:rPr>
          <w:rtl/>
        </w:rPr>
        <w:t>برای آموزش، پیش‌بینی و ارزیابی مدل‌ها ارائه می‌دهد</w:t>
      </w:r>
      <w:r w:rsidRPr="00006DF7">
        <w:t>.</w:t>
      </w:r>
    </w:p>
    <w:p w14:paraId="62D9FA27" w14:textId="1EE80D4A" w:rsidR="00E67722" w:rsidRPr="00006DF7" w:rsidRDefault="00E67722" w:rsidP="00936E82">
      <w:pPr>
        <w:pStyle w:val="text"/>
        <w:rPr>
          <w:rtl/>
        </w:rPr>
      </w:pPr>
      <w:r w:rsidRPr="00006DF7">
        <w:rPr>
          <w:rtl/>
        </w:rPr>
        <w:t xml:space="preserve">این </w:t>
      </w:r>
      <w:r w:rsidR="00402931" w:rsidRPr="00006DF7">
        <w:rPr>
          <w:rtl/>
        </w:rPr>
        <w:t>ویژگیها</w:t>
      </w:r>
      <w:r w:rsidRPr="00006DF7">
        <w:rPr>
          <w:rtl/>
        </w:rPr>
        <w:t xml:space="preserve"> باعث شده است مدل‌های</w:t>
      </w:r>
      <w:r w:rsidRPr="00006DF7">
        <w:t xml:space="preserve"> YOLO </w:t>
      </w:r>
      <w:r w:rsidRPr="00006DF7">
        <w:rPr>
          <w:rtl/>
        </w:rPr>
        <w:t>در کاربردهایی نظیر طبقه‌بندی کیفیت محصولات، تحلیل داده‌های تصویری صنعتی و پردازش ویدئو به‌طور گسترده مورد استفاده قرار گیرند</w:t>
      </w:r>
      <w:r w:rsidRPr="00006DF7">
        <w:t>.</w:t>
      </w:r>
    </w:p>
    <w:p w14:paraId="5F5E92FE" w14:textId="77777777" w:rsidR="00E67722" w:rsidRPr="00006DF7" w:rsidRDefault="00E67722" w:rsidP="00F32B3B">
      <w:pPr>
        <w:pStyle w:val="Heading2"/>
        <w:rPr>
          <w:rtl/>
        </w:rPr>
      </w:pPr>
      <w:r w:rsidRPr="00006DF7">
        <w:rPr>
          <w:rtl/>
        </w:rPr>
        <w:t>تحلیل داده‌ها و نتایج</w:t>
      </w:r>
    </w:p>
    <w:p w14:paraId="4A39F888" w14:textId="41B89411" w:rsidR="00E67722" w:rsidRPr="00006DF7" w:rsidRDefault="00E67722" w:rsidP="00F32B3B">
      <w:pPr>
        <w:pStyle w:val="Heading3"/>
        <w:rPr>
          <w:rtl/>
        </w:rPr>
      </w:pPr>
      <w:r w:rsidRPr="00006DF7">
        <w:rPr>
          <w:rtl/>
        </w:rPr>
        <w:t xml:space="preserve">هیستوگرام‌های </w:t>
      </w:r>
      <w:r w:rsidR="0040768D" w:rsidRPr="00006DF7">
        <w:rPr>
          <w:rtl/>
        </w:rPr>
        <w:t>استخراج شده</w:t>
      </w:r>
      <w:r w:rsidRPr="00006DF7">
        <w:rPr>
          <w:rtl/>
        </w:rPr>
        <w:t xml:space="preserve"> با</w:t>
      </w:r>
      <w:r w:rsidRPr="00006DF7">
        <w:t xml:space="preserve"> </w:t>
      </w:r>
      <w:r w:rsidRPr="00C13B8C">
        <w:rPr>
          <w:rFonts w:cstheme="majorBidi"/>
        </w:rPr>
        <w:t>LBP</w:t>
      </w:r>
    </w:p>
    <w:p w14:paraId="2D006694" w14:textId="270AF7F0" w:rsidR="00E67722" w:rsidRDefault="00E67722" w:rsidP="00936E82">
      <w:pPr>
        <w:pStyle w:val="text"/>
        <w:rPr>
          <w:rtl/>
        </w:rPr>
      </w:pPr>
      <w:r w:rsidRPr="00006DF7">
        <w:rPr>
          <w:rtl/>
        </w:rPr>
        <w:t xml:space="preserve">هیستوگرام‌های به‌دست‌آمده از </w:t>
      </w:r>
      <w:r w:rsidR="00E53916" w:rsidRPr="00006DF7">
        <w:rPr>
          <w:rtl/>
        </w:rPr>
        <w:t>الگو ریتم</w:t>
      </w:r>
      <w:r w:rsidRPr="00006DF7">
        <w:t xml:space="preserve"> LBP </w:t>
      </w:r>
      <w:r w:rsidRPr="00006DF7">
        <w:rPr>
          <w:rtl/>
        </w:rPr>
        <w:t xml:space="preserve"> (</w:t>
      </w:r>
      <w:r w:rsidR="00A60613" w:rsidRPr="00006DF7">
        <w:rPr>
          <w:rtl/>
        </w:rPr>
        <w:fldChar w:fldCharType="begin"/>
      </w:r>
      <w:r w:rsidR="00A60613" w:rsidRPr="00006DF7">
        <w:rPr>
          <w:rtl/>
        </w:rPr>
        <w:instrText xml:space="preserve"> </w:instrText>
      </w:r>
      <w:r w:rsidR="00A60613" w:rsidRPr="00006DF7">
        <w:instrText>REF</w:instrText>
      </w:r>
      <w:r w:rsidR="00A60613" w:rsidRPr="00006DF7">
        <w:rPr>
          <w:rtl/>
        </w:rPr>
        <w:instrText xml:space="preserve"> _</w:instrText>
      </w:r>
      <w:r w:rsidR="00A60613" w:rsidRPr="00006DF7">
        <w:instrText>Ref195661305 \h</w:instrText>
      </w:r>
      <w:r w:rsidR="00A60613" w:rsidRPr="00006DF7">
        <w:rPr>
          <w:rtl/>
        </w:rPr>
        <w:instrText xml:space="preserve"> </w:instrText>
      </w:r>
      <w:r w:rsidR="00A60613" w:rsidRPr="00006DF7">
        <w:rPr>
          <w:rtl/>
        </w:rPr>
      </w:r>
      <w:r w:rsidR="00A60613" w:rsidRPr="00006DF7">
        <w:rPr>
          <w:rtl/>
        </w:rPr>
        <w:fldChar w:fldCharType="separate"/>
      </w:r>
      <w:r w:rsidR="00FA76DB">
        <w:t>Error! Reference source not found.</w:t>
      </w:r>
      <w:r w:rsidR="00A60613" w:rsidRPr="00006DF7">
        <w:rPr>
          <w:rtl/>
        </w:rPr>
        <w:fldChar w:fldCharType="end"/>
      </w:r>
      <w:r w:rsidRPr="00006DF7">
        <w:rPr>
          <w:rtl/>
        </w:rPr>
        <w:t xml:space="preserve">) نمایش داده شده‌اند. این </w:t>
      </w:r>
      <w:r w:rsidR="00E53916" w:rsidRPr="00006DF7">
        <w:rPr>
          <w:rtl/>
        </w:rPr>
        <w:t>هیستوگرام‌های</w:t>
      </w:r>
      <w:r w:rsidRPr="00006DF7">
        <w:rPr>
          <w:rtl/>
        </w:rPr>
        <w:t xml:space="preserve"> بیانگر توزیع ویژگی‌های محلی در تصویر هستند و می‌توانند به تحلیل دقیق‌تر بافت‌ها و شناسایی الگوهای محلی کمک کنند</w:t>
      </w:r>
      <w:r w:rsidRPr="00006DF7">
        <w:t>.</w:t>
      </w:r>
    </w:p>
    <w:p w14:paraId="65C4E285" w14:textId="30355032" w:rsidR="00FA6BCF" w:rsidRPr="00FA6BCF" w:rsidRDefault="00FA6BCF" w:rsidP="00816074">
      <w:pPr>
        <w:pStyle w:val="text"/>
        <w:rPr>
          <w:rtl/>
        </w:rPr>
      </w:pPr>
      <w:r w:rsidRPr="00006DF7">
        <w:rPr>
          <w:rtl/>
        </w:rPr>
        <w:t>با تحلیل دقیق هیستوگرام‌های حاصل، مشخص می‌شوند که الگو ریتم</w:t>
      </w:r>
      <w:r w:rsidRPr="00006DF7">
        <w:t xml:space="preserve"> LBP </w:t>
      </w:r>
      <w:r w:rsidRPr="00006DF7">
        <w:rPr>
          <w:rtl/>
        </w:rPr>
        <w:t>قادر است ساختارهای جزئی و تفاوتهای محلی بین تصاویر را به خوبی استخراج نماید. این ویژگی در مسائلی که تشخیص بافت یا الگوی خاص اهمیت دارد، بسیار کلیدی است</w:t>
      </w:r>
      <w:r w:rsidRPr="00006DF7">
        <w:t>.</w:t>
      </w:r>
    </w:p>
    <w:tbl>
      <w:tblPr>
        <w:tblStyle w:val="TableGrid"/>
        <w:bidiVisual/>
        <w:tblW w:w="76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5"/>
        <w:gridCol w:w="4335"/>
      </w:tblGrid>
      <w:tr w:rsidR="00712418" w:rsidRPr="00006DF7" w14:paraId="5323013F" w14:textId="77777777" w:rsidTr="00816074">
        <w:trPr>
          <w:trHeight w:val="4823"/>
          <w:jc w:val="center"/>
        </w:trPr>
        <w:tc>
          <w:tcPr>
            <w:tcW w:w="3844" w:type="dxa"/>
          </w:tcPr>
          <w:p w14:paraId="6CC75586" w14:textId="77777777" w:rsidR="00F13DB0" w:rsidRPr="00006DF7" w:rsidRDefault="00F13DB0" w:rsidP="00816074">
            <w:pPr>
              <w:pStyle w:val="text"/>
              <w:keepNext/>
              <w:jc w:val="center"/>
            </w:pPr>
            <w:r w:rsidRPr="00006DF7">
              <w:rPr>
                <w14:ligatures w14:val="standardContextual"/>
              </w:rPr>
              <w:lastRenderedPageBreak/>
              <w:drawing>
                <wp:inline distT="0" distB="0" distL="0" distR="0" wp14:anchorId="3C1167C3" wp14:editId="6CAB51A6">
                  <wp:extent cx="2346433" cy="2958866"/>
                  <wp:effectExtent l="0" t="0" r="0" b="0"/>
                  <wp:docPr id="1400367688" name="Picture 4" descr="A person in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67688" name="Picture 4" descr="A person in a blue shir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361213" cy="2977504"/>
                          </a:xfrm>
                          <a:prstGeom prst="rect">
                            <a:avLst/>
                          </a:prstGeom>
                        </pic:spPr>
                      </pic:pic>
                    </a:graphicData>
                  </a:graphic>
                </wp:inline>
              </w:drawing>
            </w:r>
          </w:p>
          <w:p w14:paraId="1C8FAB56" w14:textId="4A6D67A5" w:rsidR="00E67722" w:rsidRPr="00006DF7" w:rsidRDefault="002E36FC" w:rsidP="00816074">
            <w:pPr>
              <w:pStyle w:val="Caption"/>
              <w:rPr>
                <w:rtl/>
              </w:rPr>
            </w:pPr>
            <w:r>
              <w:rPr>
                <w:rtl/>
              </w:rPr>
              <w:t xml:space="preserve">الف) </w:t>
            </w:r>
            <w:r w:rsidR="00817B94" w:rsidRPr="00006DF7">
              <w:rPr>
                <w:rtl/>
              </w:rPr>
              <w:t xml:space="preserve">عکس </w:t>
            </w:r>
            <w:r w:rsidR="00C3770B" w:rsidRPr="00006DF7">
              <w:rPr>
                <w:rtl/>
              </w:rPr>
              <w:t>اصلی</w:t>
            </w:r>
          </w:p>
        </w:tc>
        <w:tc>
          <w:tcPr>
            <w:tcW w:w="3844" w:type="dxa"/>
            <w:vAlign w:val="center"/>
          </w:tcPr>
          <w:p w14:paraId="4E0F870E" w14:textId="77777777" w:rsidR="00405072" w:rsidRPr="00006DF7" w:rsidRDefault="00F13DB0" w:rsidP="00712418">
            <w:pPr>
              <w:pStyle w:val="text"/>
              <w:keepNext/>
              <w:jc w:val="center"/>
            </w:pPr>
            <w:r w:rsidRPr="00006DF7">
              <w:rPr>
                <w14:ligatures w14:val="standardContextual"/>
              </w:rPr>
              <w:drawing>
                <wp:inline distT="0" distB="0" distL="0" distR="0" wp14:anchorId="2FF916E7" wp14:editId="504FBC8E">
                  <wp:extent cx="2366950" cy="2984739"/>
                  <wp:effectExtent l="0" t="0" r="0" b="6350"/>
                  <wp:docPr id="1835869016" name="Picture 3" descr="A person with a bear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5869016" name="Picture 3" descr="A person with a beard&#10;&#10;AI-generated content may be incorrect."/>
                          <pic:cNvPicPr/>
                        </pic:nvPicPr>
                        <pic:blipFill rotWithShape="1">
                          <a:blip r:embed="rId29">
                            <a:extLst>
                              <a:ext uri="{28A0092B-C50C-407E-A947-70E740481C1C}">
                                <a14:useLocalDpi xmlns:a14="http://schemas.microsoft.com/office/drawing/2010/main" val="0"/>
                              </a:ext>
                            </a:extLst>
                          </a:blip>
                          <a:srcRect l="2557" t="4944" r="3584" b="1637"/>
                          <a:stretch/>
                        </pic:blipFill>
                        <pic:spPr bwMode="auto">
                          <a:xfrm>
                            <a:off x="0" y="0"/>
                            <a:ext cx="2370760" cy="2989544"/>
                          </a:xfrm>
                          <a:prstGeom prst="rect">
                            <a:avLst/>
                          </a:prstGeom>
                          <a:ln>
                            <a:noFill/>
                          </a:ln>
                          <a:extLst>
                            <a:ext uri="{53640926-AAD7-44D8-BBD7-CCE9431645EC}">
                              <a14:shadowObscured xmlns:a14="http://schemas.microsoft.com/office/drawing/2010/main"/>
                            </a:ext>
                          </a:extLst>
                        </pic:spPr>
                      </pic:pic>
                    </a:graphicData>
                  </a:graphic>
                </wp:inline>
              </w:drawing>
            </w:r>
          </w:p>
          <w:p w14:paraId="4EACB831" w14:textId="70FC3639" w:rsidR="00035406" w:rsidRPr="00816074" w:rsidRDefault="00881E10" w:rsidP="00816074">
            <w:pPr>
              <w:pStyle w:val="Caption"/>
            </w:pPr>
            <w:r>
              <w:rPr>
                <w:rtl/>
              </w:rPr>
              <w:t xml:space="preserve">ب) </w:t>
            </w:r>
            <w:r>
              <w:t>LBP</w:t>
            </w:r>
          </w:p>
        </w:tc>
      </w:tr>
    </w:tbl>
    <w:p w14:paraId="2F712D16" w14:textId="5E9FF557" w:rsidR="00816074" w:rsidRDefault="00816074">
      <w:pPr>
        <w:pStyle w:val="Caption"/>
      </w:pPr>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1</w:t>
      </w:r>
      <w:r w:rsidR="00314C94">
        <w:rPr>
          <w:rtl/>
        </w:rPr>
        <w:fldChar w:fldCharType="end"/>
      </w:r>
      <w:r>
        <w:rPr>
          <w:rtl/>
        </w:rPr>
        <w:t xml:space="preserve"> </w:t>
      </w:r>
      <w:r w:rsidRPr="008A686A">
        <w:t>LBP</w:t>
      </w:r>
    </w:p>
    <w:p w14:paraId="654A8221" w14:textId="28AD64FD" w:rsidR="00BE60FF" w:rsidRPr="00006DF7" w:rsidRDefault="00407443" w:rsidP="00FE7151">
      <w:pPr>
        <w:rPr>
          <w:rtl/>
        </w:rPr>
      </w:pPr>
      <w:r w:rsidRPr="00006DF7">
        <w:rPr>
          <w:rtl/>
        </w:rPr>
        <w:t xml:space="preserve">تصاویر اصلی و تصاویر </w:t>
      </w:r>
      <w:r w:rsidR="0005650D" w:rsidRPr="00006DF7">
        <w:rPr>
          <w:rtl/>
        </w:rPr>
        <w:t>تبدیل شده</w:t>
      </w:r>
      <w:r w:rsidRPr="00006DF7">
        <w:rPr>
          <w:rtl/>
        </w:rPr>
        <w:t xml:space="preserve"> توسط</w:t>
      </w:r>
      <w:r w:rsidRPr="00006DF7">
        <w:t xml:space="preserve"> LBP </w:t>
      </w:r>
      <w:r w:rsidRPr="00006DF7">
        <w:rPr>
          <w:rtl/>
        </w:rPr>
        <w:t xml:space="preserve">نیز در شکل‌های مربوطه آورده شده‌اند که تفاوت در ساختارهای بصری </w:t>
      </w:r>
      <w:r w:rsidR="00B228FC" w:rsidRPr="00006DF7">
        <w:rPr>
          <w:rtl/>
        </w:rPr>
        <w:t>استخراج شده</w:t>
      </w:r>
      <w:r w:rsidRPr="00006DF7">
        <w:rPr>
          <w:rtl/>
        </w:rPr>
        <w:t xml:space="preserve"> </w:t>
      </w:r>
      <w:r w:rsidR="00B228FC" w:rsidRPr="00006DF7">
        <w:rPr>
          <w:rtl/>
        </w:rPr>
        <w:t>به وضوح</w:t>
      </w:r>
      <w:r w:rsidRPr="00006DF7">
        <w:rPr>
          <w:rtl/>
        </w:rPr>
        <w:t xml:space="preserve"> قابل مشاهده است</w:t>
      </w:r>
      <w:r w:rsidRPr="00006DF7">
        <w:t>.</w:t>
      </w:r>
    </w:p>
    <w:p w14:paraId="6135C671" w14:textId="0D4B783C" w:rsidR="00446B76" w:rsidRPr="00446B76" w:rsidRDefault="00446B76" w:rsidP="00F32B3B">
      <w:pPr>
        <w:pStyle w:val="Heading2"/>
      </w:pPr>
      <w:r w:rsidRPr="00446B76">
        <w:rPr>
          <w:rtl/>
        </w:rPr>
        <w:t>تحلیل نتایج الگو ریتم</w:t>
      </w:r>
      <w:r w:rsidRPr="00446B76">
        <w:t xml:space="preserve"> </w:t>
      </w:r>
      <w:r w:rsidRPr="003D02B1">
        <w:rPr>
          <w:rFonts w:cstheme="majorBidi"/>
        </w:rPr>
        <w:t>YOLO</w:t>
      </w:r>
    </w:p>
    <w:p w14:paraId="4E64E865" w14:textId="77777777" w:rsidR="00446B76" w:rsidRPr="00446B76" w:rsidRDefault="00446B76" w:rsidP="00FE7151">
      <w:r w:rsidRPr="00446B76">
        <w:rPr>
          <w:rtl/>
        </w:rPr>
        <w:t>در زمینه طبقه‌بندی</w:t>
      </w:r>
      <w:r w:rsidRPr="00446B76">
        <w:t xml:space="preserve"> (classification) </w:t>
      </w:r>
      <w:r w:rsidRPr="00446B76">
        <w:rPr>
          <w:rtl/>
        </w:rPr>
        <w:t>با</w:t>
      </w:r>
      <w:r w:rsidRPr="00446B76">
        <w:t xml:space="preserve"> YOLO</w:t>
      </w:r>
      <w:r w:rsidRPr="00446B76">
        <w:rPr>
          <w:rtl/>
        </w:rPr>
        <w:t>، چندین شاخص مهم برای سنجش دقت عملکرد مدل مورد استفاده قرار گرفته است، از جمله</w:t>
      </w:r>
      <w:r w:rsidRPr="00446B76">
        <w:t>:</w:t>
      </w:r>
    </w:p>
    <w:p w14:paraId="2D0E1B3B" w14:textId="77777777" w:rsidR="0020598B" w:rsidRDefault="00446B76" w:rsidP="00FE7151">
      <w:pPr>
        <w:pStyle w:val="inside"/>
        <w:numPr>
          <w:ilvl w:val="0"/>
          <w:numId w:val="0"/>
        </w:numPr>
        <w:ind w:firstLine="288"/>
      </w:pPr>
      <w:r w:rsidRPr="00446B76">
        <w:rPr>
          <w:rtl/>
        </w:rPr>
        <w:t>دقت کلی</w:t>
      </w:r>
      <w:r w:rsidRPr="00446B76">
        <w:t xml:space="preserve"> (Accuracy) </w:t>
      </w:r>
    </w:p>
    <w:p w14:paraId="103442A9" w14:textId="5FF09EEF" w:rsidR="00446B76" w:rsidRPr="00446B76" w:rsidRDefault="00446B76" w:rsidP="00FE7151">
      <w:pPr>
        <w:pStyle w:val="text"/>
        <w:ind w:firstLine="288"/>
        <w:rPr>
          <w:rtl/>
        </w:rPr>
      </w:pPr>
      <w:r w:rsidRPr="00446B76">
        <w:rPr>
          <w:rtl/>
        </w:rPr>
        <w:t>نسبت پیش‌بینی‌های درست به کل داده‌ها</w:t>
      </w:r>
      <w:r w:rsidRPr="00446B76">
        <w:t>.</w:t>
      </w:r>
    </w:p>
    <w:p w14:paraId="06E73904" w14:textId="40981487" w:rsidR="0020598B" w:rsidRPr="00FE7151" w:rsidRDefault="0020598B" w:rsidP="00FE7151">
      <w:pPr>
        <w:pStyle w:val="text"/>
        <w:ind w:firstLine="288"/>
        <w:jc w:val="left"/>
        <w:rPr>
          <w:rStyle w:val="insideChar"/>
          <w:i/>
          <w:iCs/>
        </w:rPr>
      </w:pPr>
      <w:r w:rsidRPr="00FE7151">
        <w:rPr>
          <w:rStyle w:val="insideChar"/>
          <w:i/>
          <w:iCs/>
        </w:rPr>
        <w:t>Top 1</w:t>
      </w:r>
      <w:r w:rsidR="00446B76" w:rsidRPr="00FE7151">
        <w:rPr>
          <w:rStyle w:val="insideChar"/>
          <w:i/>
          <w:iCs/>
        </w:rPr>
        <w:t xml:space="preserve"> Accuracy</w:t>
      </w:r>
      <w:r w:rsidR="00FE7151" w:rsidRPr="00FE7151">
        <w:rPr>
          <w:rStyle w:val="insideChar"/>
          <w:i/>
          <w:iCs/>
        </w:rPr>
        <w:tab/>
      </w:r>
      <w:r w:rsidR="00FE7151" w:rsidRPr="00FE7151">
        <w:rPr>
          <w:rStyle w:val="insideChar"/>
          <w:i/>
          <w:iCs/>
        </w:rPr>
        <w:tab/>
      </w:r>
      <w:r w:rsidR="00FE7151" w:rsidRPr="00FE7151">
        <w:rPr>
          <w:rStyle w:val="insideChar"/>
          <w:i/>
          <w:iCs/>
        </w:rPr>
        <w:tab/>
      </w:r>
      <w:r w:rsidR="00FE7151" w:rsidRPr="00FE7151">
        <w:rPr>
          <w:rStyle w:val="insideChar"/>
          <w:i/>
          <w:iCs/>
        </w:rPr>
        <w:tab/>
      </w:r>
    </w:p>
    <w:p w14:paraId="3FEE0A50" w14:textId="0D887CCC" w:rsidR="00446B76" w:rsidRPr="00446B76" w:rsidRDefault="00446B76" w:rsidP="00FE7151">
      <w:pPr>
        <w:pStyle w:val="text"/>
        <w:ind w:left="360" w:firstLine="360"/>
      </w:pPr>
      <w:r w:rsidRPr="00446B76">
        <w:rPr>
          <w:rtl/>
        </w:rPr>
        <w:t xml:space="preserve">درصدی از </w:t>
      </w:r>
      <w:r w:rsidR="000F6E27" w:rsidRPr="00446B76">
        <w:rPr>
          <w:rtl/>
        </w:rPr>
        <w:t>پیش‌بینی‌های</w:t>
      </w:r>
      <w:r w:rsidRPr="00446B76">
        <w:rPr>
          <w:rtl/>
        </w:rPr>
        <w:t xml:space="preserve"> که کلاس اول (با بالاترین احتمال) با برچسب واقعی مطابقت دارد</w:t>
      </w:r>
      <w:r w:rsidRPr="00446B76">
        <w:t>.</w:t>
      </w:r>
    </w:p>
    <w:p w14:paraId="00E219BD" w14:textId="7D0225D9" w:rsidR="00FE7151" w:rsidRPr="00FE7151" w:rsidRDefault="000B4928" w:rsidP="00FE7151">
      <w:pPr>
        <w:pStyle w:val="text"/>
        <w:ind w:firstLine="360"/>
        <w:rPr>
          <w:rStyle w:val="insideChar"/>
          <w:i/>
          <w:iCs/>
        </w:rPr>
      </w:pPr>
      <w:r w:rsidRPr="00FE7151">
        <w:rPr>
          <w:rStyle w:val="insideChar"/>
          <w:i/>
          <w:iCs/>
        </w:rPr>
        <w:lastRenderedPageBreak/>
        <w:t>Top 5</w:t>
      </w:r>
      <w:r w:rsidR="00446B76" w:rsidRPr="00FE7151">
        <w:rPr>
          <w:rStyle w:val="insideChar"/>
          <w:i/>
          <w:iCs/>
        </w:rPr>
        <w:t xml:space="preserve"> Accuracy</w:t>
      </w:r>
      <w:r w:rsidR="00FE7151" w:rsidRPr="00FE7151">
        <w:rPr>
          <w:rStyle w:val="insideChar"/>
          <w:i/>
          <w:iCs/>
        </w:rPr>
        <w:tab/>
      </w:r>
    </w:p>
    <w:p w14:paraId="2A0E6C64" w14:textId="11CD0268" w:rsidR="00446B76" w:rsidRPr="00446B76" w:rsidRDefault="00446B76" w:rsidP="00FE7151">
      <w:pPr>
        <w:pStyle w:val="text"/>
        <w:ind w:firstLine="720"/>
      </w:pPr>
      <w:r w:rsidRPr="00446B76">
        <w:rPr>
          <w:rtl/>
        </w:rPr>
        <w:t xml:space="preserve">درصدی از </w:t>
      </w:r>
      <w:r w:rsidR="000F6E27" w:rsidRPr="00446B76">
        <w:rPr>
          <w:rtl/>
        </w:rPr>
        <w:t>پیش‌بینی‌های</w:t>
      </w:r>
      <w:r w:rsidRPr="00446B76">
        <w:rPr>
          <w:rtl/>
        </w:rPr>
        <w:t xml:space="preserve"> که برچسب واقعی در بین ۵ گزینه اول مدل قرار دارد</w:t>
      </w:r>
      <w:r w:rsidRPr="00446B76">
        <w:t>.</w:t>
      </w:r>
    </w:p>
    <w:p w14:paraId="5BBFC595" w14:textId="77777777" w:rsidR="008F72A5" w:rsidRPr="00FE7151" w:rsidRDefault="00446B76" w:rsidP="00FE7151">
      <w:pPr>
        <w:pStyle w:val="text"/>
        <w:ind w:firstLine="360"/>
        <w:rPr>
          <w:i/>
          <w:iCs/>
          <w:rtl/>
        </w:rPr>
      </w:pPr>
      <w:r w:rsidRPr="00FE7151">
        <w:rPr>
          <w:rStyle w:val="insideChar"/>
          <w:i/>
          <w:iCs/>
          <w:rtl/>
        </w:rPr>
        <w:t>نرخ یادگیری</w:t>
      </w:r>
      <w:r w:rsidRPr="00FE7151">
        <w:rPr>
          <w:rStyle w:val="insideChar"/>
          <w:i/>
          <w:iCs/>
        </w:rPr>
        <w:t xml:space="preserve"> (Learning Rate) </w:t>
      </w:r>
    </w:p>
    <w:p w14:paraId="0660FD31" w14:textId="671E09B3" w:rsidR="00446B76" w:rsidRPr="00446B76" w:rsidRDefault="00446B76" w:rsidP="00FE7151">
      <w:pPr>
        <w:pStyle w:val="text"/>
        <w:ind w:left="360" w:firstLine="360"/>
      </w:pPr>
      <w:r w:rsidRPr="00446B76">
        <w:rPr>
          <w:rtl/>
        </w:rPr>
        <w:t xml:space="preserve">سرعت تغییر وزن‌ها در طول آموزش که نقش مهمی در </w:t>
      </w:r>
      <w:r w:rsidR="00623F66" w:rsidRPr="00446B76">
        <w:rPr>
          <w:rtl/>
        </w:rPr>
        <w:t>هم گرایی</w:t>
      </w:r>
      <w:r w:rsidRPr="00446B76">
        <w:rPr>
          <w:rtl/>
        </w:rPr>
        <w:t xml:space="preserve"> مدل دارد</w:t>
      </w:r>
      <w:r w:rsidRPr="00446B76">
        <w:t>.</w:t>
      </w:r>
    </w:p>
    <w:p w14:paraId="51DDF181" w14:textId="501F4686" w:rsidR="00446B76" w:rsidRDefault="00446B76" w:rsidP="00FE7151">
      <w:pPr>
        <w:pStyle w:val="text"/>
        <w:ind w:firstLine="360"/>
        <w:rPr>
          <w:rtl/>
        </w:rPr>
      </w:pPr>
      <w:r w:rsidRPr="00446B76">
        <w:rPr>
          <w:rtl/>
        </w:rPr>
        <w:t xml:space="preserve">نمودارهای مربوط به روند دقت، نرخ یادگیری، خطای آموزش و </w:t>
      </w:r>
      <w:r w:rsidR="0028404B" w:rsidRPr="00446B76">
        <w:rPr>
          <w:rtl/>
        </w:rPr>
        <w:t>اعتبار سنجی</w:t>
      </w:r>
      <w:r w:rsidRPr="00446B76">
        <w:rPr>
          <w:rtl/>
        </w:rPr>
        <w:t>، و زمان آموزش نسبت به تعداد اپوک در ادامه آورده شده‌اند</w:t>
      </w:r>
      <w:r w:rsidRPr="00446B76">
        <w:t>.</w:t>
      </w:r>
    </w:p>
    <w:p w14:paraId="0CE3C20E" w14:textId="526A403B" w:rsidR="00837D39" w:rsidRDefault="00515D38" w:rsidP="00F32B3B">
      <w:pPr>
        <w:pStyle w:val="Heading2"/>
        <w:rPr>
          <w:rtl/>
        </w:rPr>
      </w:pPr>
      <w:r>
        <w:rPr>
          <w:rtl/>
        </w:rPr>
        <w:t>نتا</w:t>
      </w:r>
      <w:r w:rsidR="005056D6">
        <w:rPr>
          <w:rtl/>
        </w:rPr>
        <w:t>یج کلی</w:t>
      </w:r>
    </w:p>
    <w:p w14:paraId="51C4A624" w14:textId="2D89D99E" w:rsidR="005A235B" w:rsidRPr="005A235B" w:rsidRDefault="005A235B" w:rsidP="00F32B3B">
      <w:pPr>
        <w:pStyle w:val="Heading3"/>
      </w:pPr>
      <w:r w:rsidRPr="005A235B">
        <w:rPr>
          <w:rtl/>
        </w:rPr>
        <w:t>دقت</w:t>
      </w:r>
      <w:r w:rsidR="00623F66">
        <w:rPr>
          <w:rStyle w:val="FootnoteReference"/>
        </w:rPr>
        <w:footnoteReference w:id="23"/>
      </w:r>
    </w:p>
    <w:p w14:paraId="6509A1BC" w14:textId="113DD7D0" w:rsidR="005A235B" w:rsidRPr="005A235B" w:rsidRDefault="00FE7151" w:rsidP="00A832EE">
      <w:r>
        <w:rPr>
          <w:rtl/>
        </w:rPr>
        <w:fldChar w:fldCharType="begin"/>
      </w:r>
      <w:r>
        <w:rPr>
          <w:rtl/>
        </w:rPr>
        <w:instrText xml:space="preserve"> </w:instrText>
      </w:r>
      <w:r>
        <w:instrText>REF</w:instrText>
      </w:r>
      <w:r>
        <w:rPr>
          <w:rtl/>
        </w:rPr>
        <w:instrText xml:space="preserve"> _</w:instrText>
      </w:r>
      <w:r>
        <w:instrText>Ref195725641 \h</w:instrText>
      </w:r>
      <w:r>
        <w:rPr>
          <w:rtl/>
        </w:rPr>
        <w:instrText xml:space="preserve"> </w:instrText>
      </w:r>
      <w:r>
        <w:rPr>
          <w:rtl/>
        </w:rPr>
      </w:r>
      <w:r>
        <w:rPr>
          <w:rtl/>
        </w:rPr>
        <w:fldChar w:fldCharType="separate"/>
      </w:r>
      <w:r w:rsidRPr="008A686A">
        <w:rPr>
          <w:rtl/>
        </w:rPr>
        <w:t xml:space="preserve">شکل </w:t>
      </w:r>
      <w:r>
        <w:rPr>
          <w:rtl/>
        </w:rPr>
        <w:t>‏4</w:t>
      </w:r>
      <w:r>
        <w:rPr>
          <w:rtl/>
        </w:rPr>
        <w:noBreakHyphen/>
        <w:t>2</w:t>
      </w:r>
      <w:r>
        <w:rPr>
          <w:rtl/>
        </w:rPr>
        <w:fldChar w:fldCharType="end"/>
      </w:r>
      <w:r>
        <w:rPr>
          <w:rtl/>
        </w:rPr>
        <w:t xml:space="preserve"> </w:t>
      </w:r>
      <w:r w:rsidR="005A235B" w:rsidRPr="005A235B">
        <w:rPr>
          <w:rtl/>
        </w:rPr>
        <w:t>روند تغییرات دقت مدل را در طول زمان نشان می‌دهد</w:t>
      </w:r>
      <w:r w:rsidR="005A235B" w:rsidRPr="005A235B">
        <w:t>.</w:t>
      </w:r>
      <w:r w:rsidR="00B81822">
        <w:rPr>
          <w:rtl/>
        </w:rPr>
        <w:t xml:space="preserve"> </w:t>
      </w:r>
      <w:r w:rsidR="005A235B" w:rsidRPr="005A235B">
        <w:rPr>
          <w:rtl/>
        </w:rPr>
        <w:t xml:space="preserve">مدل با دقت حدود 65 درصد شروع کرده و </w:t>
      </w:r>
      <w:r w:rsidR="00623F66" w:rsidRPr="005A235B">
        <w:rPr>
          <w:rtl/>
        </w:rPr>
        <w:t>به سرعت</w:t>
      </w:r>
      <w:r w:rsidR="005A235B" w:rsidRPr="005A235B">
        <w:rPr>
          <w:rtl/>
        </w:rPr>
        <w:t xml:space="preserve"> بهبود یافته است. در بازه زمانی 200 تا 800، دقت مدل نوساناتی داشته است، اما روند کلی آن صعودی بوده است. در نهایت، مدل به دقت 100 درصد رسیده که نشان می‌دهد کاملاً </w:t>
      </w:r>
      <w:r w:rsidR="00623F66" w:rsidRPr="005A235B">
        <w:rPr>
          <w:rtl/>
        </w:rPr>
        <w:t>آموزش دیده</w:t>
      </w:r>
      <w:r w:rsidR="005A235B" w:rsidRPr="005A235B">
        <w:rPr>
          <w:rtl/>
        </w:rPr>
        <w:t xml:space="preserve"> و </w:t>
      </w:r>
      <w:r w:rsidR="00623F66" w:rsidRPr="005A235B">
        <w:rPr>
          <w:rtl/>
        </w:rPr>
        <w:t>بهینه شده</w:t>
      </w:r>
      <w:r w:rsidR="005A235B" w:rsidRPr="005A235B">
        <w:rPr>
          <w:rtl/>
        </w:rPr>
        <w:t xml:space="preserve"> است</w:t>
      </w:r>
      <w:r w:rsidR="005A235B" w:rsidRPr="005A235B">
        <w:t>.</w:t>
      </w:r>
    </w:p>
    <w:p w14:paraId="18F1FBC4" w14:textId="2F369A0E" w:rsidR="00E67722" w:rsidRPr="00446B76" w:rsidRDefault="005A235B" w:rsidP="00731E25">
      <w:pPr>
        <w:pStyle w:val="text"/>
        <w:rPr>
          <w:rtl/>
        </w:rPr>
      </w:pPr>
      <w:r w:rsidRPr="005A235B">
        <w:rPr>
          <w:rtl/>
        </w:rPr>
        <w:t>بر اساس نمودار، مدل در زمان حدود 1107 ثانیه به دقت 100 درصد دست یافته است</w:t>
      </w:r>
      <w:r w:rsidRPr="005A235B">
        <w:t>.</w:t>
      </w:r>
    </w:p>
    <w:p w14:paraId="7A718C4B" w14:textId="77777777" w:rsidR="005D7CB4" w:rsidRDefault="00731E25" w:rsidP="005D7CB4">
      <w:pPr>
        <w:keepNext/>
        <w:jc w:val="center"/>
      </w:pPr>
      <w:r>
        <w:lastRenderedPageBreak/>
        <w:drawing>
          <wp:inline distT="0" distB="0" distL="0" distR="0" wp14:anchorId="4705786C" wp14:editId="72F40845">
            <wp:extent cx="4873284" cy="3298825"/>
            <wp:effectExtent l="0" t="0" r="3810" b="0"/>
            <wp:docPr id="17028868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6838" name="Graphic 1702886838"/>
                    <pic:cNvPicPr/>
                  </pic:nvPicPr>
                  <pic:blipFill rotWithShape="1">
                    <a:blip r:embed="rId30">
                      <a:extLst>
                        <a:ext uri="{96DAC541-7B7A-43D3-8B79-37D633B846F1}">
                          <asvg:svgBlip xmlns:asvg="http://schemas.microsoft.com/office/drawing/2016/SVG/main" r:embed="rId31"/>
                        </a:ext>
                      </a:extLst>
                    </a:blip>
                    <a:srcRect l="2175" t="10755" r="8975" b="5037"/>
                    <a:stretch/>
                  </pic:blipFill>
                  <pic:spPr bwMode="auto">
                    <a:xfrm>
                      <a:off x="0" y="0"/>
                      <a:ext cx="4874693" cy="3299779"/>
                    </a:xfrm>
                    <a:prstGeom prst="rect">
                      <a:avLst/>
                    </a:prstGeom>
                    <a:ln>
                      <a:noFill/>
                    </a:ln>
                    <a:extLst>
                      <a:ext uri="{53640926-AAD7-44D8-BBD7-CCE9431645EC}">
                        <a14:shadowObscured xmlns:a14="http://schemas.microsoft.com/office/drawing/2010/main"/>
                      </a:ext>
                    </a:extLst>
                  </pic:spPr>
                </pic:pic>
              </a:graphicData>
            </a:graphic>
          </wp:inline>
        </w:drawing>
      </w:r>
    </w:p>
    <w:p w14:paraId="107BFB9E" w14:textId="2B98125F" w:rsidR="0079490F" w:rsidRPr="008A686A" w:rsidRDefault="005D7CB4" w:rsidP="00067610">
      <w:pPr>
        <w:pStyle w:val="Caption"/>
      </w:pPr>
      <w:bookmarkStart w:id="14" w:name="_Ref195725641"/>
      <w:r w:rsidRPr="008A686A">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2</w:t>
      </w:r>
      <w:r w:rsidR="00314C94">
        <w:rPr>
          <w:rtl/>
        </w:rPr>
        <w:fldChar w:fldCharType="end"/>
      </w:r>
      <w:bookmarkEnd w:id="14"/>
      <w:r w:rsidRPr="008A686A">
        <w:rPr>
          <w:rtl/>
        </w:rPr>
        <w:t xml:space="preserve"> </w:t>
      </w:r>
      <w:r w:rsidR="00A3071B">
        <w:rPr>
          <w:rtl/>
        </w:rPr>
        <w:t xml:space="preserve">دقت </w:t>
      </w:r>
      <w:r w:rsidR="0079490F" w:rsidRPr="008A686A">
        <w:rPr>
          <w:rtl/>
        </w:rPr>
        <w:t>در طول زمان</w:t>
      </w:r>
    </w:p>
    <w:p w14:paraId="1E389B87" w14:textId="55A80F87" w:rsidR="00666D50" w:rsidRPr="00631C11" w:rsidRDefault="00A70B3A" w:rsidP="00631C11">
      <w:pPr>
        <w:pStyle w:val="Heading3"/>
        <w:rPr>
          <w:rFonts w:eastAsia="Times New Roman"/>
          <w:sz w:val="27"/>
        </w:rPr>
      </w:pPr>
      <w:r>
        <w:rPr>
          <w:rtl/>
        </w:rPr>
        <w:t>نرخ یادگیری</w:t>
      </w:r>
      <w:r w:rsidR="00631C11">
        <w:rPr>
          <w:rFonts w:eastAsia="Times New Roman"/>
          <w:sz w:val="27"/>
          <w:rtl/>
        </w:rPr>
        <w:t xml:space="preserve"> </w:t>
      </w:r>
    </w:p>
    <w:p w14:paraId="4A98B787" w14:textId="77777777" w:rsidR="003A2112" w:rsidRDefault="009A129A" w:rsidP="003A2112">
      <w:pPr>
        <w:pStyle w:val="text"/>
        <w:keepNext/>
        <w:jc w:val="center"/>
      </w:pPr>
      <w:r>
        <w:rPr>
          <w:rtl/>
          <w:lang w:val="fa-IR"/>
          <w14:ligatures w14:val="none"/>
        </w:rPr>
        <w:drawing>
          <wp:inline distT="0" distB="0" distL="0" distR="0" wp14:anchorId="37ACB0E1" wp14:editId="108DAA61">
            <wp:extent cx="5343277" cy="3282692"/>
            <wp:effectExtent l="0" t="0" r="0" b="0"/>
            <wp:docPr id="143341438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14383" name="Graphic 1433414383"/>
                    <pic:cNvPicPr/>
                  </pic:nvPicPr>
                  <pic:blipFill rotWithShape="1">
                    <a:blip r:embed="rId32">
                      <a:extLst>
                        <a:ext uri="{96DAC541-7B7A-43D3-8B79-37D633B846F1}">
                          <asvg:svgBlip xmlns:asvg="http://schemas.microsoft.com/office/drawing/2016/SVG/main" r:embed="rId33"/>
                        </a:ext>
                      </a:extLst>
                    </a:blip>
                    <a:srcRect l="1595" t="11161" r="979" b="5037"/>
                    <a:stretch/>
                  </pic:blipFill>
                  <pic:spPr bwMode="auto">
                    <a:xfrm>
                      <a:off x="0" y="0"/>
                      <a:ext cx="5343698" cy="3282950"/>
                    </a:xfrm>
                    <a:prstGeom prst="rect">
                      <a:avLst/>
                    </a:prstGeom>
                    <a:ln>
                      <a:noFill/>
                    </a:ln>
                    <a:extLst>
                      <a:ext uri="{53640926-AAD7-44D8-BBD7-CCE9431645EC}">
                        <a14:shadowObscured xmlns:a14="http://schemas.microsoft.com/office/drawing/2010/main"/>
                      </a:ext>
                    </a:extLst>
                  </pic:spPr>
                </pic:pic>
              </a:graphicData>
            </a:graphic>
          </wp:inline>
        </w:drawing>
      </w:r>
    </w:p>
    <w:p w14:paraId="0725DCA2" w14:textId="6993171C" w:rsidR="00666D50" w:rsidRDefault="003A2112" w:rsidP="00067610">
      <w:pPr>
        <w:pStyle w:val="Caption"/>
        <w:rPr>
          <w:rtl/>
        </w:rPr>
      </w:pPr>
      <w:bookmarkStart w:id="15" w:name="_Ref199275737"/>
      <w:bookmarkStart w:id="16" w:name="_Ref195725523"/>
      <w:r w:rsidRPr="008A686A">
        <w:rPr>
          <w:rtl/>
        </w:rPr>
        <w:lastRenderedPageBreak/>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3</w:t>
      </w:r>
      <w:r w:rsidR="00314C94">
        <w:rPr>
          <w:rtl/>
        </w:rPr>
        <w:fldChar w:fldCharType="end"/>
      </w:r>
      <w:bookmarkEnd w:id="15"/>
      <w:r w:rsidRPr="008A686A">
        <w:rPr>
          <w:rtl/>
        </w:rPr>
        <w:t xml:space="preserve"> </w:t>
      </w:r>
      <w:r w:rsidR="008A686A" w:rsidRPr="008A686A">
        <w:rPr>
          <w:rtl/>
        </w:rPr>
        <w:t>روند</w:t>
      </w:r>
      <w:r w:rsidR="00AE6885">
        <w:rPr>
          <w:rtl/>
        </w:rPr>
        <w:t xml:space="preserve"> تغییرات نرخ یادگیری در طول زمان</w:t>
      </w:r>
      <w:bookmarkEnd w:id="16"/>
    </w:p>
    <w:p w14:paraId="63854288" w14:textId="29F8748F" w:rsidR="00631C11" w:rsidRPr="00631C11" w:rsidRDefault="00631C11" w:rsidP="00A832EE">
      <w:pPr>
        <w:rPr>
          <w:rtl/>
        </w:rPr>
      </w:pPr>
      <w:r>
        <w:rPr>
          <w:rtl/>
        </w:rPr>
        <w:fldChar w:fldCharType="begin"/>
      </w:r>
      <w:r>
        <w:rPr>
          <w:rtl/>
        </w:rPr>
        <w:instrText xml:space="preserve"> </w:instrText>
      </w:r>
      <w:r>
        <w:instrText>REF</w:instrText>
      </w:r>
      <w:r>
        <w:rPr>
          <w:rtl/>
        </w:rPr>
        <w:instrText xml:space="preserve"> _</w:instrText>
      </w:r>
      <w:r>
        <w:instrText>Ref199275737 \h</w:instrText>
      </w:r>
      <w:r>
        <w:rPr>
          <w:rtl/>
        </w:rPr>
        <w:instrText xml:space="preserve"> </w:instrText>
      </w:r>
      <w:r>
        <w:rPr>
          <w:rtl/>
        </w:rPr>
      </w:r>
      <w:r>
        <w:rPr>
          <w:rtl/>
        </w:rPr>
        <w:fldChar w:fldCharType="separate"/>
      </w:r>
      <w:r w:rsidRPr="008A686A">
        <w:rPr>
          <w:rtl/>
        </w:rPr>
        <w:t xml:space="preserve">شکل </w:t>
      </w:r>
      <w:r>
        <w:rPr>
          <w:rtl/>
        </w:rPr>
        <w:t>‏4</w:t>
      </w:r>
      <w:r>
        <w:rPr>
          <w:rtl/>
        </w:rPr>
        <w:noBreakHyphen/>
        <w:t>3</w:t>
      </w:r>
      <w:r>
        <w:rPr>
          <w:rtl/>
        </w:rPr>
        <w:fldChar w:fldCharType="end"/>
      </w:r>
      <w:r>
        <w:rPr>
          <w:rtl/>
        </w:rPr>
        <w:t xml:space="preserve"> نشان‌دهنده تغییرات نرخ یادگیری در طول زمان است</w:t>
      </w:r>
      <w:r>
        <w:t>.</w:t>
      </w:r>
      <w:r>
        <w:rPr>
          <w:rtl/>
        </w:rPr>
        <w:t>نرخ یادگیری از مقدار اولیه شروع شده و با گذشت زمان افزایش یافته است. مقدار نرخ یادگیری به تدریج تا زمان مشخصی افزایش یافته و در اواخر آموزش به یک مقدار اوج رسیده است</w:t>
      </w:r>
      <w:r>
        <w:t xml:space="preserve"> (epoch=79).</w:t>
      </w:r>
    </w:p>
    <w:p w14:paraId="299EAC9E" w14:textId="6A35C61F" w:rsidR="00666D50" w:rsidRDefault="00732497" w:rsidP="00F32B3B">
      <w:pPr>
        <w:pStyle w:val="Heading3"/>
        <w:rPr>
          <w:rtl/>
        </w:rPr>
      </w:pPr>
      <w:r>
        <w:rPr>
          <w:rtl/>
        </w:rPr>
        <w:t>خطای آموزش</w:t>
      </w:r>
    </w:p>
    <w:p w14:paraId="0C5AD74D" w14:textId="77777777" w:rsidR="00434A48" w:rsidRDefault="00B66219" w:rsidP="00434A48">
      <w:pPr>
        <w:pStyle w:val="text"/>
        <w:keepNext/>
        <w:jc w:val="center"/>
      </w:pPr>
      <w:r>
        <w:rPr>
          <w:rtl/>
          <w:lang w:val="fa-IR"/>
          <w14:ligatures w14:val="none"/>
        </w:rPr>
        <w:drawing>
          <wp:inline distT="0" distB="0" distL="0" distR="0" wp14:anchorId="583D19AA" wp14:editId="40CBF958">
            <wp:extent cx="5120640" cy="3172416"/>
            <wp:effectExtent l="0" t="0" r="3810" b="9525"/>
            <wp:docPr id="174966163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61630" name="Graphic 1749661630"/>
                    <pic:cNvPicPr/>
                  </pic:nvPicPr>
                  <pic:blipFill rotWithShape="1">
                    <a:blip r:embed="rId34">
                      <a:extLst>
                        <a:ext uri="{96DAC541-7B7A-43D3-8B79-37D633B846F1}">
                          <asvg:svgBlip xmlns:asvg="http://schemas.microsoft.com/office/drawing/2016/SVG/main" r:embed="rId35"/>
                        </a:ext>
                      </a:extLst>
                    </a:blip>
                    <a:srcRect l="3624" t="10351" r="4067" b="5012"/>
                    <a:stretch/>
                  </pic:blipFill>
                  <pic:spPr bwMode="auto">
                    <a:xfrm>
                      <a:off x="0" y="0"/>
                      <a:ext cx="5133124" cy="3180150"/>
                    </a:xfrm>
                    <a:prstGeom prst="rect">
                      <a:avLst/>
                    </a:prstGeom>
                    <a:ln>
                      <a:noFill/>
                    </a:ln>
                    <a:extLst>
                      <a:ext uri="{53640926-AAD7-44D8-BBD7-CCE9431645EC}">
                        <a14:shadowObscured xmlns:a14="http://schemas.microsoft.com/office/drawing/2010/main"/>
                      </a:ext>
                    </a:extLst>
                  </pic:spPr>
                </pic:pic>
              </a:graphicData>
            </a:graphic>
          </wp:inline>
        </w:drawing>
      </w:r>
    </w:p>
    <w:p w14:paraId="4E8737D9" w14:textId="0454A4B2" w:rsidR="00666D50" w:rsidRDefault="00434A48" w:rsidP="00067610">
      <w:pPr>
        <w:pStyle w:val="Caption"/>
        <w:rPr>
          <w:rtl/>
        </w:rPr>
      </w:pPr>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4</w:t>
      </w:r>
      <w:r w:rsidR="00314C94">
        <w:rPr>
          <w:rtl/>
        </w:rPr>
        <w:fldChar w:fldCharType="end"/>
      </w:r>
      <w:r>
        <w:rPr>
          <w:rtl/>
        </w:rPr>
        <w:t xml:space="preserve"> نمودار </w:t>
      </w:r>
      <w:r w:rsidR="005D308C">
        <w:rPr>
          <w:rtl/>
        </w:rPr>
        <w:t>خطای آموزش</w:t>
      </w:r>
    </w:p>
    <w:p w14:paraId="451238A4" w14:textId="6DC1E13B" w:rsidR="00A93A32" w:rsidRDefault="00A93A32" w:rsidP="00A832EE">
      <w:pPr>
        <w:rPr>
          <w:rtl/>
        </w:rPr>
      </w:pPr>
      <w:r>
        <w:rPr>
          <w:rtl/>
        </w:rPr>
        <w:t>خطای آموزش</w:t>
      </w:r>
      <w:r w:rsidR="00350718">
        <w:rPr>
          <w:rStyle w:val="FootnoteReference"/>
          <w:rtl/>
        </w:rPr>
        <w:footnoteReference w:id="24"/>
      </w:r>
      <w:r>
        <w:rPr>
          <w:rtl/>
        </w:rPr>
        <w:t xml:space="preserve"> </w:t>
      </w:r>
      <w:r w:rsidRPr="003C39BD">
        <w:rPr>
          <w:rtl/>
        </w:rPr>
        <w:t xml:space="preserve">معیاری است که نشان می‌دهد مدل در طی فرآیند آموزش چقدر خوب توانسته است داده‌های آموزشی را پیش بینی کند. به عبارت دیگر، </w:t>
      </w:r>
      <w:r w:rsidRPr="003C39BD">
        <w:t xml:space="preserve">Train Loss </w:t>
      </w:r>
      <w:r w:rsidRPr="003C39BD">
        <w:rPr>
          <w:rtl/>
        </w:rPr>
        <w:t>خطای مدل روی داده‌های آموزشی است. این معیار نشان‌دهنده میزان اختلاف بین پیش بینی مدل و مقدار واقعی</w:t>
      </w:r>
      <w:r w:rsidRPr="003C39BD">
        <w:t xml:space="preserve"> (ground truth) </w:t>
      </w:r>
      <w:r w:rsidRPr="003C39BD">
        <w:rPr>
          <w:rtl/>
        </w:rPr>
        <w:t>است</w:t>
      </w:r>
      <w:r w:rsidRPr="003C39BD">
        <w:t>.</w:t>
      </w:r>
    </w:p>
    <w:p w14:paraId="3EAFCA55" w14:textId="482926CA" w:rsidR="00405CED" w:rsidRPr="00405CED" w:rsidRDefault="00405CED" w:rsidP="00F32B3B">
      <w:pPr>
        <w:pStyle w:val="Heading3"/>
      </w:pPr>
      <w:r w:rsidRPr="00405CED">
        <w:rPr>
          <w:rtl/>
        </w:rPr>
        <w:lastRenderedPageBreak/>
        <w:t>تحلیل نمودار زمان بر حسب تعداد اپاک</w:t>
      </w:r>
    </w:p>
    <w:p w14:paraId="1FC0B7FC" w14:textId="51C00687" w:rsidR="002E7622" w:rsidRDefault="00631C11" w:rsidP="00A832EE">
      <w:r>
        <w:rPr>
          <w:rtl/>
        </w:rPr>
        <w:fldChar w:fldCharType="begin"/>
      </w:r>
      <w:r>
        <w:rPr>
          <w:rtl/>
        </w:rPr>
        <w:instrText xml:space="preserve"> </w:instrText>
      </w:r>
      <w:r>
        <w:instrText>REF</w:instrText>
      </w:r>
      <w:r>
        <w:rPr>
          <w:rtl/>
        </w:rPr>
        <w:instrText xml:space="preserve"> _</w:instrText>
      </w:r>
      <w:r>
        <w:instrText>Ref195732663 \h</w:instrText>
      </w:r>
      <w:r>
        <w:rPr>
          <w:rtl/>
        </w:rPr>
        <w:instrText xml:space="preserve"> </w:instrText>
      </w:r>
      <w:r>
        <w:rPr>
          <w:rtl/>
        </w:rPr>
      </w:r>
      <w:r>
        <w:rPr>
          <w:rtl/>
        </w:rPr>
        <w:fldChar w:fldCharType="separate"/>
      </w:r>
      <w:r w:rsidRPr="00631C11">
        <w:rPr>
          <w:rtl/>
        </w:rPr>
        <w:t>شکل ‏4</w:t>
      </w:r>
      <w:r w:rsidRPr="00631C11">
        <w:rPr>
          <w:rtl/>
        </w:rPr>
        <w:noBreakHyphen/>
        <w:t>5</w:t>
      </w:r>
      <w:r>
        <w:rPr>
          <w:rtl/>
        </w:rPr>
        <w:fldChar w:fldCharType="end"/>
      </w:r>
      <w:r>
        <w:rPr>
          <w:rtl/>
        </w:rPr>
        <w:t xml:space="preserve"> </w:t>
      </w:r>
      <w:r w:rsidR="00A44736" w:rsidRPr="00405CED">
        <w:rPr>
          <w:rtl/>
        </w:rPr>
        <w:t>نشان‌دهنده</w:t>
      </w:r>
      <w:r w:rsidR="00405CED" w:rsidRPr="00405CED">
        <w:rPr>
          <w:rtl/>
        </w:rPr>
        <w:t xml:space="preserve"> تغییرات زمان در طول تعداد اپاک در فرآیند آموزش مدل است. این نمودار نمایانگر زمان هر اپوک می‌باشد که به طور خطی با افزایش تعداد اپوک افزایش یافته است، که </w:t>
      </w:r>
      <w:r w:rsidR="00A44736" w:rsidRPr="00405CED">
        <w:rPr>
          <w:rtl/>
        </w:rPr>
        <w:t>نشان‌دهنده</w:t>
      </w:r>
      <w:r w:rsidR="00405CED" w:rsidRPr="00405CED">
        <w:rPr>
          <w:rtl/>
        </w:rPr>
        <w:t xml:space="preserve"> ثبات در زمان </w:t>
      </w:r>
      <w:r w:rsidR="00A44736" w:rsidRPr="00405CED">
        <w:rPr>
          <w:rtl/>
        </w:rPr>
        <w:t>محاسبات</w:t>
      </w:r>
      <w:r w:rsidR="00405CED" w:rsidRPr="00405CED">
        <w:rPr>
          <w:rtl/>
        </w:rPr>
        <w:t xml:space="preserve"> هر اپوک است. این نتیجه نشان می‌دهد که مدل به‌صورت مؤثر و بدون نوسانات زیاد در طول زمان آموزش بهبود یافته است</w:t>
      </w:r>
      <w:r w:rsidR="00395A6B">
        <w:rPr>
          <w:rtl/>
        </w:rPr>
        <w:t>.</w:t>
      </w:r>
    </w:p>
    <w:p w14:paraId="717BA65F" w14:textId="77777777" w:rsidR="00162FC8" w:rsidRDefault="002E7622" w:rsidP="00162FC8">
      <w:pPr>
        <w:pStyle w:val="text"/>
        <w:keepNext/>
        <w:jc w:val="center"/>
      </w:pPr>
      <w:r>
        <w:rPr>
          <w14:ligatures w14:val="none"/>
        </w:rPr>
        <w:drawing>
          <wp:inline distT="0" distB="0" distL="0" distR="0" wp14:anchorId="6F0F2DB0" wp14:editId="4C8302EC">
            <wp:extent cx="5303520" cy="3291747"/>
            <wp:effectExtent l="0" t="0" r="0" b="635"/>
            <wp:docPr id="125266850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68506" name="Graphic 1252668506"/>
                    <pic:cNvPicPr/>
                  </pic:nvPicPr>
                  <pic:blipFill rotWithShape="1">
                    <a:blip r:embed="rId36">
                      <a:extLst>
                        <a:ext uri="{96DAC541-7B7A-43D3-8B79-37D633B846F1}">
                          <asvg:svgBlip xmlns:asvg="http://schemas.microsoft.com/office/drawing/2016/SVG/main" r:embed="rId37"/>
                        </a:ext>
                      </a:extLst>
                    </a:blip>
                    <a:srcRect l="1885" t="10958" r="1430" b="5023"/>
                    <a:stretch/>
                  </pic:blipFill>
                  <pic:spPr bwMode="auto">
                    <a:xfrm>
                      <a:off x="0" y="0"/>
                      <a:ext cx="5303520" cy="3291747"/>
                    </a:xfrm>
                    <a:prstGeom prst="rect">
                      <a:avLst/>
                    </a:prstGeom>
                    <a:ln>
                      <a:noFill/>
                    </a:ln>
                    <a:extLst>
                      <a:ext uri="{53640926-AAD7-44D8-BBD7-CCE9431645EC}">
                        <a14:shadowObscured xmlns:a14="http://schemas.microsoft.com/office/drawing/2010/main"/>
                      </a:ext>
                    </a:extLst>
                  </pic:spPr>
                </pic:pic>
              </a:graphicData>
            </a:graphic>
          </wp:inline>
        </w:drawing>
      </w:r>
    </w:p>
    <w:p w14:paraId="6A37F2BD" w14:textId="0C754CB2" w:rsidR="00467ED3" w:rsidRPr="00631C11" w:rsidRDefault="00162FC8" w:rsidP="00631C11">
      <w:pPr>
        <w:pStyle w:val="Caption"/>
      </w:pPr>
      <w:bookmarkStart w:id="17" w:name="_Ref195732663"/>
      <w:r w:rsidRPr="00631C11">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5</w:t>
      </w:r>
      <w:r w:rsidR="00314C94">
        <w:rPr>
          <w:rtl/>
        </w:rPr>
        <w:fldChar w:fldCharType="end"/>
      </w:r>
      <w:bookmarkEnd w:id="17"/>
      <w:r w:rsidRPr="00631C11">
        <w:rPr>
          <w:rtl/>
        </w:rPr>
        <w:t xml:space="preserve"> نمودار زمان بر حسب تعداد اپاک</w:t>
      </w:r>
    </w:p>
    <w:p w14:paraId="50FF9DA5" w14:textId="2BEC437D" w:rsidR="009671DF" w:rsidRDefault="000E74FE" w:rsidP="00631C11">
      <w:pPr>
        <w:rPr>
          <w:rtl/>
        </w:rPr>
      </w:pPr>
      <w:r w:rsidRPr="000E74FE">
        <w:rPr>
          <w:rtl/>
        </w:rPr>
        <w:t>در یک نقطه خاص (حدود 85)، یک افزایش ناگهانی در زمان دیده می‌شود که می‌تواند ناشی از بار پردازشی بیشتر در آن اپاک باشد روند کلی نشان می‌دهد که زمان موردنیاز برای پردازش هر اپاک تقریباً ثابت بوده است، اما در برخی از موارد ممکن است نوساناتی داشته باشد</w:t>
      </w:r>
      <w:r w:rsidRPr="000E74FE">
        <w:t>.</w:t>
      </w:r>
    </w:p>
    <w:p w14:paraId="3976B50F" w14:textId="3BD946CE" w:rsidR="00CF74AE" w:rsidRDefault="00587AD8" w:rsidP="00F32B3B">
      <w:pPr>
        <w:pStyle w:val="Heading3"/>
      </w:pPr>
      <w:r w:rsidRPr="00587AD8">
        <w:rPr>
          <w:rtl/>
        </w:rPr>
        <w:lastRenderedPageBreak/>
        <w:t>تحلیل نمودار نرخ یادگی</w:t>
      </w:r>
      <w:r w:rsidR="001A2847">
        <w:rPr>
          <w:rFonts w:asciiTheme="minorHAnsi" w:hAnsiTheme="minorHAnsi"/>
          <w:rtl/>
        </w:rPr>
        <w:t>ری</w:t>
      </w:r>
      <w:r w:rsidR="0091195F">
        <w:rPr>
          <w:rFonts w:asciiTheme="minorHAnsi" w:hAnsiTheme="minorHAnsi"/>
          <w:rtl/>
        </w:rPr>
        <w:t xml:space="preserve"> </w:t>
      </w:r>
      <w:r w:rsidR="00C31F2A">
        <w:rPr>
          <w:rFonts w:asciiTheme="minorHAnsi" w:hAnsiTheme="minorHAnsi"/>
          <w:rtl/>
        </w:rPr>
        <w:t>و دقت</w:t>
      </w:r>
    </w:p>
    <w:p w14:paraId="42E95B68" w14:textId="090EDA2F" w:rsidR="00712360" w:rsidRDefault="00A832EE" w:rsidP="00A832EE">
      <w:pPr>
        <w:rPr>
          <w:rtl/>
        </w:rPr>
      </w:pPr>
      <w:r>
        <w:rPr>
          <w:rtl/>
        </w:rPr>
        <w:fldChar w:fldCharType="begin"/>
      </w:r>
      <w:r>
        <w:rPr>
          <w:rtl/>
        </w:rPr>
        <w:instrText xml:space="preserve"> </w:instrText>
      </w:r>
      <w:r>
        <w:instrText>REF</w:instrText>
      </w:r>
      <w:r>
        <w:rPr>
          <w:rtl/>
        </w:rPr>
        <w:instrText xml:space="preserve"> _</w:instrText>
      </w:r>
      <w:r>
        <w:instrText>Ref195760079 \h</w:instrText>
      </w:r>
      <w:r>
        <w:rPr>
          <w:rtl/>
        </w:rPr>
        <w:instrText xml:space="preserve"> </w:instrText>
      </w:r>
      <w:r>
        <w:rPr>
          <w:rtl/>
        </w:rPr>
      </w:r>
      <w:r>
        <w:rPr>
          <w:rtl/>
        </w:rPr>
        <w:fldChar w:fldCharType="separate"/>
      </w:r>
      <w:r>
        <w:rPr>
          <w:rtl/>
        </w:rPr>
        <w:t>شکل ‏4</w:t>
      </w:r>
      <w:r>
        <w:rPr>
          <w:rtl/>
        </w:rPr>
        <w:noBreakHyphen/>
        <w:t>6</w:t>
      </w:r>
      <w:r>
        <w:rPr>
          <w:rtl/>
        </w:rPr>
        <w:fldChar w:fldCharType="end"/>
      </w:r>
      <w:r>
        <w:rPr>
          <w:rtl/>
        </w:rPr>
        <w:t xml:space="preserve"> </w:t>
      </w:r>
      <w:r w:rsidR="00587AD8" w:rsidRPr="009523E9">
        <w:rPr>
          <w:rtl/>
        </w:rPr>
        <w:t>رابطه بین نرخ یادگیری</w:t>
      </w:r>
      <w:r>
        <w:rPr>
          <w:rStyle w:val="FootnoteReference"/>
          <w:rtl/>
        </w:rPr>
        <w:footnoteReference w:id="25"/>
      </w:r>
      <w:r w:rsidR="00587AD8" w:rsidRPr="009523E9">
        <w:t xml:space="preserve"> </w:t>
      </w:r>
      <w:r>
        <w:t xml:space="preserve"> </w:t>
      </w:r>
      <w:r w:rsidR="00587AD8" w:rsidRPr="009523E9">
        <w:rPr>
          <w:rtl/>
        </w:rPr>
        <w:t>و دقت مدل</w:t>
      </w:r>
      <w:r>
        <w:rPr>
          <w:rtl/>
        </w:rPr>
        <w:t xml:space="preserve"> </w:t>
      </w:r>
      <w:r w:rsidR="00587AD8" w:rsidRPr="009523E9">
        <w:rPr>
          <w:rtl/>
        </w:rPr>
        <w:t>در طول دوره‌های آموزشی</w:t>
      </w:r>
      <w:r w:rsidR="00587AD8" w:rsidRPr="009523E9">
        <w:t xml:space="preserve"> (epochs) </w:t>
      </w:r>
      <w:r w:rsidR="00587AD8" w:rsidRPr="009523E9">
        <w:rPr>
          <w:rtl/>
        </w:rPr>
        <w:t>را نشان می‌دهد.</w:t>
      </w:r>
    </w:p>
    <w:p w14:paraId="47270983" w14:textId="11EACEE6" w:rsidR="00FF5CAB" w:rsidRDefault="00587AD8" w:rsidP="009523E9">
      <w:pPr>
        <w:pStyle w:val="text"/>
        <w:jc w:val="both"/>
      </w:pPr>
      <w:r w:rsidRPr="009523E9">
        <w:rPr>
          <w:rtl/>
        </w:rPr>
        <w:t xml:space="preserve"> این نمودار به ما کمک </w:t>
      </w:r>
      <w:r w:rsidR="000E471E" w:rsidRPr="009523E9">
        <w:rPr>
          <w:rtl/>
        </w:rPr>
        <w:t>می کند</w:t>
      </w:r>
      <w:r w:rsidRPr="009523E9">
        <w:rPr>
          <w:rtl/>
        </w:rPr>
        <w:t xml:space="preserve"> تا نرخ یادگیری مناسب را برای مدل انتخاب</w:t>
      </w:r>
      <w:r w:rsidR="00712360">
        <w:rPr>
          <w:rtl/>
        </w:rPr>
        <w:t xml:space="preserve"> </w:t>
      </w:r>
      <w:r w:rsidRPr="009523E9">
        <w:rPr>
          <w:rtl/>
        </w:rPr>
        <w:t>کنیم</w:t>
      </w:r>
      <w:r w:rsidR="009523E9" w:rsidRPr="009523E9">
        <w:rPr>
          <w:rtl/>
        </w:rPr>
        <w:t>.</w:t>
      </w:r>
      <w:r w:rsidR="004A2816">
        <w:rPr>
          <w:rtl/>
          <w:lang w:val="fa-IR"/>
          <w14:ligatures w14:val="none"/>
        </w:rPr>
        <w:drawing>
          <wp:inline distT="0" distB="0" distL="0" distR="0" wp14:anchorId="50B255E3" wp14:editId="042150E1">
            <wp:extent cx="5486400" cy="3681095"/>
            <wp:effectExtent l="0" t="0" r="0" b="0"/>
            <wp:docPr id="124203424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34248" name="Graphic 1242034248"/>
                    <pic:cNvPicPr/>
                  </pic:nvPicPr>
                  <pic:blipFill rotWithShape="1">
                    <a:blip r:embed="rId38">
                      <a:extLst>
                        <a:ext uri="{96DAC541-7B7A-43D3-8B79-37D633B846F1}">
                          <asvg:svgBlip xmlns:asvg="http://schemas.microsoft.com/office/drawing/2016/SVG/main" r:embed="rId39"/>
                        </a:ext>
                      </a:extLst>
                    </a:blip>
                    <a:srcRect b="6052"/>
                    <a:stretch/>
                  </pic:blipFill>
                  <pic:spPr bwMode="auto">
                    <a:xfrm>
                      <a:off x="0" y="0"/>
                      <a:ext cx="5486400" cy="3681095"/>
                    </a:xfrm>
                    <a:prstGeom prst="rect">
                      <a:avLst/>
                    </a:prstGeom>
                    <a:ln>
                      <a:noFill/>
                    </a:ln>
                    <a:extLst>
                      <a:ext uri="{53640926-AAD7-44D8-BBD7-CCE9431645EC}">
                        <a14:shadowObscured xmlns:a14="http://schemas.microsoft.com/office/drawing/2010/main"/>
                      </a:ext>
                    </a:extLst>
                  </pic:spPr>
                </pic:pic>
              </a:graphicData>
            </a:graphic>
          </wp:inline>
        </w:drawing>
      </w:r>
    </w:p>
    <w:p w14:paraId="1CFFE43E" w14:textId="1D1B7CE8" w:rsidR="00FF5CAB" w:rsidRDefault="00FF5CAB" w:rsidP="00F4448B">
      <w:pPr>
        <w:pStyle w:val="Caption"/>
      </w:pPr>
      <w:bookmarkStart w:id="18" w:name="_Ref195760079"/>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6</w:t>
      </w:r>
      <w:r w:rsidR="00314C94">
        <w:rPr>
          <w:rtl/>
        </w:rPr>
        <w:fldChar w:fldCharType="end"/>
      </w:r>
      <w:bookmarkEnd w:id="18"/>
      <w:r>
        <w:rPr>
          <w:rtl/>
        </w:rPr>
        <w:t xml:space="preserve"> نمودار نرخ یادگیری </w:t>
      </w:r>
      <w:r w:rsidR="008B499D">
        <w:rPr>
          <w:rtl/>
        </w:rPr>
        <w:t>و دقت</w:t>
      </w:r>
    </w:p>
    <w:p w14:paraId="6390665D" w14:textId="187D04FE" w:rsidR="00F4448B" w:rsidRPr="00F4448B" w:rsidRDefault="00587AD8" w:rsidP="00F4448B">
      <w:pPr>
        <w:pStyle w:val="text"/>
        <w:rPr>
          <w:rtl/>
        </w:rPr>
      </w:pPr>
      <w:r w:rsidRPr="00587AD8">
        <w:rPr>
          <w:rtl/>
        </w:rPr>
        <w:t xml:space="preserve">نشان می‌دهد که کاهش تدریجی نرخ یادگیری تأثیر مثبتی بر دقت دارد، زیرا در ابتدا مدل با نرخ یادگیری بالا به سرعت بهبود پیدا </w:t>
      </w:r>
      <w:r w:rsidR="00D3006B" w:rsidRPr="00587AD8">
        <w:rPr>
          <w:rtl/>
        </w:rPr>
        <w:t>می کند</w:t>
      </w:r>
      <w:r w:rsidRPr="00587AD8">
        <w:rPr>
          <w:rtl/>
        </w:rPr>
        <w:t xml:space="preserve"> و سپس با کاهش نرخ یادگیری، دقت تثبیت می‌شود. نرخ یادگیری بالا در ابتدا منجر به نوسانات زیاد در دقت می‌شود، اما با کاهش تدریجی نرخ یادگیری، نوسانات کاهش یافته و دقت پایدار می‌شود</w:t>
      </w:r>
      <w:r w:rsidRPr="00587AD8">
        <w:t>.</w:t>
      </w:r>
    </w:p>
    <w:p w14:paraId="65548E6F" w14:textId="4C9FA40A" w:rsidR="00587AD8" w:rsidRPr="00AF4C02" w:rsidRDefault="00B84213" w:rsidP="00F32B3B">
      <w:pPr>
        <w:pStyle w:val="Heading3"/>
        <w:rPr>
          <w:rFonts w:asciiTheme="minorHAnsi" w:hAnsiTheme="minorHAnsi"/>
          <w:rtl/>
        </w:rPr>
      </w:pPr>
      <w:r w:rsidRPr="00B84213">
        <w:rPr>
          <w:rtl/>
        </w:rPr>
        <w:lastRenderedPageBreak/>
        <w:t>تحلیل نمودار</w:t>
      </w:r>
      <w:r w:rsidRPr="00AF4C02">
        <w:t xml:space="preserve"> Learning Rate </w:t>
      </w:r>
      <w:r w:rsidRPr="00AF4C02">
        <w:rPr>
          <w:rtl/>
        </w:rPr>
        <w:t>و</w:t>
      </w:r>
      <w:r w:rsidRPr="00AF4C02">
        <w:t xml:space="preserve"> Training Loss</w:t>
      </w:r>
    </w:p>
    <w:p w14:paraId="78CB3BDB" w14:textId="21D76B7A" w:rsidR="00910E8A" w:rsidRDefault="00AF4C02" w:rsidP="00F4448B">
      <w:pPr>
        <w:rPr>
          <w:rtl/>
        </w:rPr>
      </w:pPr>
      <w:r w:rsidRPr="00AF4C02">
        <w:rPr>
          <w:rtl/>
        </w:rPr>
        <w:t xml:space="preserve">نمودار </w:t>
      </w:r>
      <w:r w:rsidRPr="00AF4C02">
        <w:t>Learning Rate vs Train Loss</w:t>
      </w:r>
      <w:r w:rsidRPr="00AF4C02">
        <w:rPr>
          <w:rtl/>
        </w:rPr>
        <w:t xml:space="preserve"> یکی از ابزارهای مهم در تنظیم نرخ یادگیری (</w:t>
      </w:r>
      <w:r w:rsidRPr="00AF4C02">
        <w:t>Learning Rate</w:t>
      </w:r>
      <w:r w:rsidRPr="00AF4C02">
        <w:rPr>
          <w:rtl/>
        </w:rPr>
        <w:t>) در مدل‌های یادگیری عمیق است. این نمودار نشان می‌دهد که چگونه نرخ یادگیری</w:t>
      </w:r>
      <w:r w:rsidR="00F7792F">
        <w:rPr>
          <w:rtl/>
        </w:rPr>
        <w:t xml:space="preserve"> بر </w:t>
      </w:r>
      <w:r w:rsidR="004A79D7">
        <w:rPr>
          <w:rtl/>
        </w:rPr>
        <w:t>خطای آموزش تاثیر می گذارد.</w:t>
      </w:r>
    </w:p>
    <w:p w14:paraId="1404AC9C" w14:textId="0AF533BD" w:rsidR="00087767" w:rsidRDefault="009F3688" w:rsidP="00910E8A">
      <w:pPr>
        <w:pStyle w:val="text"/>
        <w:keepNext/>
        <w:spacing w:after="0"/>
        <w:jc w:val="both"/>
      </w:pPr>
      <w:r w:rsidRPr="004107DE">
        <w:rPr>
          <w:rtl/>
        </w:rPr>
        <w:drawing>
          <wp:inline distT="0" distB="0" distL="0" distR="0" wp14:anchorId="00629CB5" wp14:editId="17082580">
            <wp:extent cx="5486400" cy="3713259"/>
            <wp:effectExtent l="0" t="0" r="0" b="1905"/>
            <wp:docPr id="30656019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60198" name="Graphic 306560198"/>
                    <pic:cNvPicPr/>
                  </pic:nvPicPr>
                  <pic:blipFill rotWithShape="1">
                    <a:blip r:embed="rId34">
                      <a:extLst>
                        <a:ext uri="{96DAC541-7B7A-43D3-8B79-37D633B846F1}">
                          <asvg:svgBlip xmlns:asvg="http://schemas.microsoft.com/office/drawing/2016/SVG/main" r:embed="rId35"/>
                        </a:ext>
                      </a:extLst>
                    </a:blip>
                    <a:srcRect b="5240"/>
                    <a:stretch/>
                  </pic:blipFill>
                  <pic:spPr bwMode="auto">
                    <a:xfrm>
                      <a:off x="0" y="0"/>
                      <a:ext cx="5486400" cy="3713259"/>
                    </a:xfrm>
                    <a:prstGeom prst="rect">
                      <a:avLst/>
                    </a:prstGeom>
                    <a:ln>
                      <a:noFill/>
                    </a:ln>
                    <a:extLst>
                      <a:ext uri="{53640926-AAD7-44D8-BBD7-CCE9431645EC}">
                        <a14:shadowObscured xmlns:a14="http://schemas.microsoft.com/office/drawing/2010/main"/>
                      </a:ext>
                    </a:extLst>
                  </pic:spPr>
                </pic:pic>
              </a:graphicData>
            </a:graphic>
          </wp:inline>
        </w:drawing>
      </w:r>
    </w:p>
    <w:p w14:paraId="2418878A" w14:textId="1D8471E5" w:rsidR="009F3688" w:rsidRPr="00AF4C02" w:rsidRDefault="00087767" w:rsidP="00067610">
      <w:pPr>
        <w:pStyle w:val="Caption"/>
        <w:rPr>
          <w:rtl/>
        </w:rPr>
      </w:pPr>
      <w:bookmarkStart w:id="19" w:name="_Ref199389688"/>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7</w:t>
      </w:r>
      <w:r w:rsidR="00314C94">
        <w:rPr>
          <w:rtl/>
        </w:rPr>
        <w:fldChar w:fldCharType="end"/>
      </w:r>
      <w:bookmarkEnd w:id="19"/>
      <w:r w:rsidR="00B10FD0">
        <w:rPr>
          <w:rtl/>
        </w:rPr>
        <w:t xml:space="preserve"> نم</w:t>
      </w:r>
      <w:r w:rsidR="0020737D">
        <w:rPr>
          <w:rtl/>
        </w:rPr>
        <w:t>ودار نرخ یاد</w:t>
      </w:r>
      <w:r w:rsidR="00DA1455">
        <w:rPr>
          <w:rtl/>
        </w:rPr>
        <w:t xml:space="preserve">گیری </w:t>
      </w:r>
      <w:r w:rsidR="000E471E">
        <w:rPr>
          <w:rtl/>
        </w:rPr>
        <w:t>و نرخ</w:t>
      </w:r>
      <w:r w:rsidR="00803AD9">
        <w:rPr>
          <w:rtl/>
        </w:rPr>
        <w:t xml:space="preserve"> خطای </w:t>
      </w:r>
      <w:r w:rsidR="003735F6">
        <w:rPr>
          <w:rtl/>
        </w:rPr>
        <w:t>یادگیری</w:t>
      </w:r>
    </w:p>
    <w:p w14:paraId="180BA4EB" w14:textId="59B55D3C" w:rsidR="00254F36" w:rsidRPr="003C39BD" w:rsidRDefault="00AF4C02" w:rsidP="00F4448B">
      <w:pPr>
        <w:pStyle w:val="text"/>
        <w:rPr>
          <w:rtl/>
        </w:rPr>
      </w:pPr>
      <w:r w:rsidRPr="00AF4C02">
        <w:rPr>
          <w:rtl/>
        </w:rPr>
        <w:t xml:space="preserve">هدف این نمودار پیدا کردن یک نرخ یادگیری بهینه است که باعث شود مدل به خوبی یاد بگیرد، بدون اینکه نوسان زیاد داشته باشد یا </w:t>
      </w:r>
      <w:r w:rsidR="000E471E" w:rsidRPr="00AF4C02">
        <w:rPr>
          <w:rtl/>
        </w:rPr>
        <w:t>به درستی</w:t>
      </w:r>
      <w:r w:rsidRPr="00AF4C02">
        <w:rPr>
          <w:rtl/>
        </w:rPr>
        <w:t xml:space="preserve"> همگرا نشود.</w:t>
      </w:r>
    </w:p>
    <w:p w14:paraId="4519173A" w14:textId="6A4D23B1" w:rsidR="00227E6A" w:rsidRDefault="007F1D66" w:rsidP="00227E6A">
      <w:pPr>
        <w:pStyle w:val="text"/>
        <w:rPr>
          <w:rtl/>
        </w:rPr>
      </w:pPr>
      <w:r>
        <w:rPr>
          <w:rtl/>
        </w:rPr>
        <w:fldChar w:fldCharType="begin"/>
      </w:r>
      <w:r>
        <w:rPr>
          <w:rtl/>
        </w:rPr>
        <w:instrText xml:space="preserve"> </w:instrText>
      </w:r>
      <w:r>
        <w:instrText>REF</w:instrText>
      </w:r>
      <w:r>
        <w:rPr>
          <w:rtl/>
        </w:rPr>
        <w:instrText xml:space="preserve"> _</w:instrText>
      </w:r>
      <w:r>
        <w:instrText>Ref199389688 \h</w:instrText>
      </w:r>
      <w:r>
        <w:rPr>
          <w:rtl/>
        </w:rPr>
        <w:instrText xml:space="preserve"> </w:instrText>
      </w:r>
      <w:r>
        <w:rPr>
          <w:rtl/>
        </w:rPr>
      </w:r>
      <w:r>
        <w:rPr>
          <w:rtl/>
        </w:rPr>
        <w:fldChar w:fldCharType="separate"/>
      </w:r>
      <w:r>
        <w:rPr>
          <w:rtl/>
        </w:rPr>
        <w:t>شکل ‏4</w:t>
      </w:r>
      <w:r>
        <w:rPr>
          <w:rtl/>
        </w:rPr>
        <w:noBreakHyphen/>
        <w:t>7</w:t>
      </w:r>
      <w:r>
        <w:rPr>
          <w:rtl/>
        </w:rPr>
        <w:fldChar w:fldCharType="end"/>
      </w:r>
      <w:r w:rsidR="00227E6A" w:rsidRPr="00227E6A">
        <w:rPr>
          <w:rtl/>
        </w:rPr>
        <w:t>نشان می‌دهد که نرخ یادگیری مناسب برای این مدل حدود 0.001 است. این نمودار نشان می‌دهد که با افزایش نرخ یادگیری، خطای آموزش کاهش می‌یابد ولی اگر نرخ یادگیری بسیار بالا باشد، ممکن است خطای آموزش نیز افزایش یابد</w:t>
      </w:r>
      <w:r w:rsidR="00227E6A" w:rsidRPr="00227E6A">
        <w:t>.</w:t>
      </w:r>
    </w:p>
    <w:p w14:paraId="7CA20C8B" w14:textId="6FE11572" w:rsidR="00D71FD9" w:rsidRDefault="00D71FD9" w:rsidP="00F32B3B">
      <w:pPr>
        <w:pStyle w:val="Heading3"/>
        <w:rPr>
          <w:rtl/>
        </w:rPr>
      </w:pPr>
      <w:r w:rsidRPr="00D71FD9">
        <w:rPr>
          <w:rtl/>
        </w:rPr>
        <w:lastRenderedPageBreak/>
        <w:t>تحلیل نمودار</w:t>
      </w:r>
      <w:r w:rsidRPr="00D71FD9">
        <w:t xml:space="preserve"> Learning Rate </w:t>
      </w:r>
      <w:r w:rsidRPr="00D71FD9">
        <w:rPr>
          <w:rtl/>
        </w:rPr>
        <w:t>و</w:t>
      </w:r>
      <w:r w:rsidRPr="00D71FD9">
        <w:t xml:space="preserve"> Validation Loss</w:t>
      </w:r>
    </w:p>
    <w:p w14:paraId="07149F80" w14:textId="77777777" w:rsidR="007F1D66" w:rsidRDefault="0056116D" w:rsidP="007F1D66">
      <w:pPr>
        <w:rPr>
          <w:rtl/>
        </w:rPr>
      </w:pPr>
      <w:r w:rsidRPr="0056116D">
        <w:rPr>
          <w:rtl/>
        </w:rPr>
        <w:t>نمودار</w:t>
      </w:r>
      <w:r w:rsidRPr="0056116D">
        <w:t xml:space="preserve"> Learning Rate vs Validation Loss </w:t>
      </w:r>
      <w:r w:rsidRPr="0056116D">
        <w:rPr>
          <w:rtl/>
        </w:rPr>
        <w:t xml:space="preserve">نشان‌دهنده تغییرات خطای </w:t>
      </w:r>
      <w:r w:rsidR="009F47B5" w:rsidRPr="0056116D">
        <w:rPr>
          <w:rtl/>
        </w:rPr>
        <w:t>اعتبار سنجی</w:t>
      </w:r>
      <w:r w:rsidRPr="0056116D">
        <w:t xml:space="preserve"> (Validation Loss) </w:t>
      </w:r>
      <w:r w:rsidRPr="0056116D">
        <w:rPr>
          <w:rtl/>
        </w:rPr>
        <w:t xml:space="preserve">در طول زمان است. این نمودار به ما کمک </w:t>
      </w:r>
      <w:r w:rsidR="009F47B5" w:rsidRPr="0056116D">
        <w:rPr>
          <w:rtl/>
        </w:rPr>
        <w:t>می کند</w:t>
      </w:r>
      <w:r w:rsidRPr="0056116D">
        <w:rPr>
          <w:rtl/>
        </w:rPr>
        <w:t xml:space="preserve"> تا نرخ یادگیری مناسب را برای</w:t>
      </w:r>
      <w:r w:rsidR="007F1D66">
        <w:rPr>
          <w:rtl/>
        </w:rPr>
        <w:t xml:space="preserve"> </w:t>
      </w:r>
      <w:r w:rsidRPr="0056116D">
        <w:rPr>
          <w:rtl/>
        </w:rPr>
        <w:t>مدل انتخاب کنیم</w:t>
      </w:r>
      <w:r w:rsidRPr="0056116D">
        <w:t>.</w:t>
      </w:r>
    </w:p>
    <w:p w14:paraId="392D70E2" w14:textId="1F547B8D" w:rsidR="00407B6A" w:rsidRPr="00D93D01" w:rsidRDefault="0056116D" w:rsidP="007F1D66">
      <w:pPr>
        <w:rPr>
          <w:rtl/>
        </w:rPr>
      </w:pPr>
      <w:r w:rsidRPr="0056116D">
        <w:br/>
      </w:r>
      <w:r w:rsidRPr="0056116D">
        <w:rPr>
          <w:rtl/>
        </w:rPr>
        <w:t xml:space="preserve">هدف این نمودار این است که ببینیم چگونه مقدار نرخ یادگیری بر خطای </w:t>
      </w:r>
      <w:r w:rsidR="009F47B5" w:rsidRPr="0056116D">
        <w:rPr>
          <w:rtl/>
        </w:rPr>
        <w:t xml:space="preserve">اعتبار </w:t>
      </w:r>
      <w:r w:rsidR="009F47B5" w:rsidRPr="00D93D01">
        <w:rPr>
          <w:rtl/>
        </w:rPr>
        <w:t>سنجی</w:t>
      </w:r>
      <w:r w:rsidRPr="00D93D01">
        <w:rPr>
          <w:rtl/>
        </w:rPr>
        <w:t xml:space="preserve"> تأثیر می‌گذارد</w:t>
      </w:r>
      <w:r w:rsidRPr="00D93D01">
        <w:t>.</w:t>
      </w:r>
    </w:p>
    <w:p w14:paraId="4E493593" w14:textId="77777777" w:rsidR="00650974" w:rsidRDefault="00E57C41" w:rsidP="00650974">
      <w:pPr>
        <w:pStyle w:val="text"/>
        <w:keepNext/>
      </w:pPr>
      <w:r>
        <w:rPr>
          <w14:ligatures w14:val="none"/>
        </w:rPr>
        <w:drawing>
          <wp:inline distT="0" distB="0" distL="0" distR="0" wp14:anchorId="549BB429" wp14:editId="005CC505">
            <wp:extent cx="5486400" cy="3713259"/>
            <wp:effectExtent l="0" t="0" r="0" b="1905"/>
            <wp:docPr id="1882347474"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47474" name="Graphic 1882347474"/>
                    <pic:cNvPicPr/>
                  </pic:nvPicPr>
                  <pic:blipFill rotWithShape="1">
                    <a:blip r:embed="rId40">
                      <a:extLst>
                        <a:ext uri="{96DAC541-7B7A-43D3-8B79-37D633B846F1}">
                          <asvg:svgBlip xmlns:asvg="http://schemas.microsoft.com/office/drawing/2016/SVG/main" r:embed="rId41"/>
                        </a:ext>
                      </a:extLst>
                    </a:blip>
                    <a:srcRect b="5240"/>
                    <a:stretch/>
                  </pic:blipFill>
                  <pic:spPr bwMode="auto">
                    <a:xfrm>
                      <a:off x="0" y="0"/>
                      <a:ext cx="5486400" cy="3713259"/>
                    </a:xfrm>
                    <a:prstGeom prst="rect">
                      <a:avLst/>
                    </a:prstGeom>
                    <a:ln>
                      <a:noFill/>
                    </a:ln>
                    <a:extLst>
                      <a:ext uri="{53640926-AAD7-44D8-BBD7-CCE9431645EC}">
                        <a14:shadowObscured xmlns:a14="http://schemas.microsoft.com/office/drawing/2010/main"/>
                      </a:ext>
                    </a:extLst>
                  </pic:spPr>
                </pic:pic>
              </a:graphicData>
            </a:graphic>
          </wp:inline>
        </w:drawing>
      </w:r>
    </w:p>
    <w:p w14:paraId="1CA7B7AE" w14:textId="779DF506" w:rsidR="005855A9" w:rsidRPr="00407B6A" w:rsidRDefault="00650974" w:rsidP="00067610">
      <w:pPr>
        <w:pStyle w:val="Caption"/>
      </w:pPr>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8</w:t>
      </w:r>
      <w:r w:rsidR="00314C94">
        <w:rPr>
          <w:rtl/>
        </w:rPr>
        <w:fldChar w:fldCharType="end"/>
      </w:r>
      <w:r>
        <w:rPr>
          <w:rtl/>
        </w:rPr>
        <w:t xml:space="preserve"> </w:t>
      </w:r>
      <w:r w:rsidR="00095FBD">
        <w:rPr>
          <w:rtl/>
        </w:rPr>
        <w:t xml:space="preserve">نمودار </w:t>
      </w:r>
      <w:r w:rsidR="00D47919">
        <w:rPr>
          <w:rtl/>
        </w:rPr>
        <w:t xml:space="preserve"> نرخ </w:t>
      </w:r>
      <w:r w:rsidR="00095FBD">
        <w:rPr>
          <w:rtl/>
        </w:rPr>
        <w:t>یادگیری و</w:t>
      </w:r>
      <w:r w:rsidR="00D47919">
        <w:rPr>
          <w:rtl/>
        </w:rPr>
        <w:t xml:space="preserve"> نرخ</w:t>
      </w:r>
      <w:r w:rsidR="00460905">
        <w:rPr>
          <w:rtl/>
        </w:rPr>
        <w:t xml:space="preserve"> </w:t>
      </w:r>
      <w:r w:rsidR="002356B7">
        <w:rPr>
          <w:rtl/>
        </w:rPr>
        <w:t>خطای ارز یابی</w:t>
      </w:r>
    </w:p>
    <w:p w14:paraId="5EEE4C02" w14:textId="2D4E9A7E" w:rsidR="007F1D66" w:rsidRDefault="00143ED9" w:rsidP="006A72FF">
      <w:pPr>
        <w:rPr>
          <w:rtl/>
        </w:rPr>
      </w:pPr>
      <w:r w:rsidRPr="00143ED9">
        <w:rPr>
          <w:rtl/>
        </w:rPr>
        <w:t xml:space="preserve">روند خطی کاهش نرخ یادگیری نشان می‌دهد که </w:t>
      </w:r>
      <w:r w:rsidR="00775941" w:rsidRPr="00143ED9">
        <w:rPr>
          <w:rtl/>
        </w:rPr>
        <w:t>الگو ریتم</w:t>
      </w:r>
      <w:r w:rsidRPr="00143ED9">
        <w:rPr>
          <w:rtl/>
        </w:rPr>
        <w:t xml:space="preserve"> به تدریج در حال همگرایی است. کاهش نرخ یادگیری در طول آموزش، به مدل کمک </w:t>
      </w:r>
      <w:r w:rsidR="00775941" w:rsidRPr="00143ED9">
        <w:rPr>
          <w:rtl/>
        </w:rPr>
        <w:t>می کند</w:t>
      </w:r>
      <w:r w:rsidRPr="00143ED9">
        <w:rPr>
          <w:rtl/>
        </w:rPr>
        <w:t xml:space="preserve"> تا به سمت </w:t>
      </w:r>
      <w:r w:rsidR="00775941" w:rsidRPr="00143ED9">
        <w:rPr>
          <w:rtl/>
        </w:rPr>
        <w:t>کمینه</w:t>
      </w:r>
      <w:r w:rsidRPr="00143ED9">
        <w:rPr>
          <w:rtl/>
        </w:rPr>
        <w:t xml:space="preserve"> بهینه</w:t>
      </w:r>
      <w:r w:rsidR="006A72FF">
        <w:rPr>
          <w:rStyle w:val="FootnoteReference"/>
          <w:rtl/>
        </w:rPr>
        <w:footnoteReference w:id="26"/>
      </w:r>
      <w:r w:rsidRPr="00143ED9">
        <w:t xml:space="preserve"> </w:t>
      </w:r>
      <w:r w:rsidRPr="00143ED9">
        <w:rPr>
          <w:rtl/>
        </w:rPr>
        <w:t>همگرا شود و از پرش از جلوگیر</w:t>
      </w:r>
      <w:r w:rsidR="006A3EB9">
        <w:rPr>
          <w:rtl/>
        </w:rPr>
        <w:t xml:space="preserve">ی </w:t>
      </w:r>
      <w:r w:rsidR="006A3EB9">
        <w:rPr>
          <w:rtl/>
        </w:rPr>
        <w:lastRenderedPageBreak/>
        <w:t>کن</w:t>
      </w:r>
      <w:r w:rsidR="0041640D">
        <w:rPr>
          <w:rtl/>
        </w:rPr>
        <w:t>د.</w:t>
      </w:r>
      <w:r w:rsidR="006A72FF">
        <w:rPr>
          <w:rtl/>
        </w:rPr>
        <w:t xml:space="preserve"> </w:t>
      </w:r>
    </w:p>
    <w:p w14:paraId="3A2FFA9B" w14:textId="5C08F6BB" w:rsidR="00666D50" w:rsidRDefault="00143ED9" w:rsidP="006A72FF">
      <w:pPr>
        <w:rPr>
          <w:rtl/>
        </w:rPr>
      </w:pPr>
      <w:r w:rsidRPr="00143ED9">
        <w:br/>
      </w:r>
      <w:r w:rsidRPr="00143ED9">
        <w:rPr>
          <w:rtl/>
        </w:rPr>
        <w:t xml:space="preserve">هر دو خط (کاهش نرخ یادگیری و کاهش زیان </w:t>
      </w:r>
      <w:r w:rsidR="00775941" w:rsidRPr="00143ED9">
        <w:rPr>
          <w:rtl/>
        </w:rPr>
        <w:t>اعتبار سنجی</w:t>
      </w:r>
      <w:r w:rsidRPr="00143ED9">
        <w:rPr>
          <w:rtl/>
        </w:rPr>
        <w:t>) با نزدیک شدن به انتهای محور</w:t>
      </w:r>
      <w:r w:rsidRPr="00143ED9">
        <w:t xml:space="preserve"> X </w:t>
      </w:r>
      <w:r w:rsidRPr="00143ED9">
        <w:rPr>
          <w:rtl/>
        </w:rPr>
        <w:t xml:space="preserve">به </w:t>
      </w:r>
      <w:r w:rsidR="00775941" w:rsidRPr="00143ED9">
        <w:rPr>
          <w:rtl/>
        </w:rPr>
        <w:t>هم گرایی</w:t>
      </w:r>
      <w:r w:rsidRPr="00143ED9">
        <w:t xml:space="preserve"> (</w:t>
      </w:r>
      <w:r w:rsidR="00C7335F">
        <w:t>C</w:t>
      </w:r>
      <w:r w:rsidRPr="00143ED9">
        <w:t xml:space="preserve">onvergence) </w:t>
      </w:r>
      <w:r w:rsidRPr="00143ED9">
        <w:rPr>
          <w:rtl/>
        </w:rPr>
        <w:t>در نزدیک صفر میل می‌کنند. این نشان‌دهنده موفقیت آموزش و رسیدن به نقطه بهینه‌ی عملکرد مدل است</w:t>
      </w:r>
      <w:r w:rsidRPr="00143ED9">
        <w:t>.</w:t>
      </w:r>
    </w:p>
    <w:p w14:paraId="52C4D18E" w14:textId="25875F05" w:rsidR="002C2D19" w:rsidRDefault="00A674FA" w:rsidP="00F32B3B">
      <w:pPr>
        <w:pStyle w:val="Heading3"/>
        <w:rPr>
          <w:rtl/>
        </w:rPr>
      </w:pPr>
      <w:r w:rsidRPr="00A674FA">
        <w:rPr>
          <w:rtl/>
        </w:rPr>
        <w:t>تحلیل نمودار</w:t>
      </w:r>
      <w:r w:rsidRPr="00A674FA">
        <w:t xml:space="preserve"> Train Loss </w:t>
      </w:r>
      <w:r w:rsidRPr="00A674FA">
        <w:rPr>
          <w:rtl/>
        </w:rPr>
        <w:t>و</w:t>
      </w:r>
      <w:r w:rsidRPr="00A674FA">
        <w:t xml:space="preserve"> Validation Loss</w:t>
      </w:r>
    </w:p>
    <w:p w14:paraId="19B51EDC" w14:textId="44CDB622" w:rsidR="00C65971" w:rsidRDefault="00C65971" w:rsidP="006A72FF">
      <w:pPr>
        <w:rPr>
          <w:rtl/>
        </w:rPr>
      </w:pPr>
      <w:r w:rsidRPr="00C65971">
        <w:rPr>
          <w:rtl/>
        </w:rPr>
        <w:t xml:space="preserve">برای نظارت بر فرآیند آموزش مدل استفاده شده است. این نمودار به ما کمک می کند تا بفهمیم مدل چگونه در حال یادگیری است و آیا مشکلی مانند </w:t>
      </w:r>
      <w:r w:rsidRPr="00C65971">
        <w:t xml:space="preserve">Overfitting </w:t>
      </w:r>
      <w:r w:rsidRPr="00C65971">
        <w:rPr>
          <w:rtl/>
        </w:rPr>
        <w:t xml:space="preserve">یا </w:t>
      </w:r>
      <w:r w:rsidRPr="00C65971">
        <w:t xml:space="preserve">Underfitting </w:t>
      </w:r>
      <w:r w:rsidRPr="00C65971">
        <w:rPr>
          <w:rtl/>
        </w:rPr>
        <w:t>وجود دارد یا خیر</w:t>
      </w:r>
      <w:r w:rsidRPr="00C65971">
        <w:t>.</w:t>
      </w:r>
    </w:p>
    <w:p w14:paraId="6206C294" w14:textId="77777777" w:rsidR="00856865" w:rsidRDefault="00C65971" w:rsidP="006A72FF">
      <w:pPr>
        <w:pStyle w:val="NoSpacing"/>
        <w:jc w:val="center"/>
        <w:rPr>
          <w:noProof/>
          <w:lang w:bidi="fa-IR"/>
        </w:rPr>
      </w:pPr>
      <w:r>
        <w:rPr>
          <w:noProof/>
          <w:lang w:bidi="fa-IR"/>
        </w:rPr>
        <w:drawing>
          <wp:inline distT="0" distB="0" distL="0" distR="0" wp14:anchorId="68D9BB2B" wp14:editId="14354E2A">
            <wp:extent cx="5324392" cy="3156247"/>
            <wp:effectExtent l="0" t="0" r="0" b="6350"/>
            <wp:docPr id="1009377600"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7600" name="Graphic 1009377600"/>
                    <pic:cNvPicPr/>
                  </pic:nvPicPr>
                  <pic:blipFill rotWithShape="1">
                    <a:blip r:embed="rId42">
                      <a:extLst>
                        <a:ext uri="{96DAC541-7B7A-43D3-8B79-37D633B846F1}">
                          <asvg:svgBlip xmlns:asvg="http://schemas.microsoft.com/office/drawing/2016/SVG/main" r:embed="rId43"/>
                        </a:ext>
                      </a:extLst>
                    </a:blip>
                    <a:srcRect t="11972" b="5032"/>
                    <a:stretch/>
                  </pic:blipFill>
                  <pic:spPr bwMode="auto">
                    <a:xfrm>
                      <a:off x="0" y="0"/>
                      <a:ext cx="5328352" cy="3158595"/>
                    </a:xfrm>
                    <a:prstGeom prst="rect">
                      <a:avLst/>
                    </a:prstGeom>
                    <a:ln>
                      <a:noFill/>
                    </a:ln>
                    <a:extLst>
                      <a:ext uri="{53640926-AAD7-44D8-BBD7-CCE9431645EC}">
                        <a14:shadowObscured xmlns:a14="http://schemas.microsoft.com/office/drawing/2010/main"/>
                      </a:ext>
                    </a:extLst>
                  </pic:spPr>
                </pic:pic>
              </a:graphicData>
            </a:graphic>
          </wp:inline>
        </w:drawing>
      </w:r>
    </w:p>
    <w:p w14:paraId="283F91D9" w14:textId="6DD362F1" w:rsidR="00C65971" w:rsidRPr="00A674FA" w:rsidRDefault="00856865" w:rsidP="00067610">
      <w:pPr>
        <w:pStyle w:val="Caption"/>
        <w:rPr>
          <w:rtl/>
        </w:rPr>
      </w:pPr>
      <w:bookmarkStart w:id="20" w:name="_Ref195767972"/>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9</w:t>
      </w:r>
      <w:r w:rsidR="00314C94">
        <w:rPr>
          <w:rtl/>
        </w:rPr>
        <w:fldChar w:fldCharType="end"/>
      </w:r>
      <w:bookmarkEnd w:id="20"/>
      <w:r>
        <w:rPr>
          <w:rtl/>
        </w:rPr>
        <w:t xml:space="preserve"> </w:t>
      </w:r>
      <w:r w:rsidR="009626D1">
        <w:rPr>
          <w:rtl/>
        </w:rPr>
        <w:t xml:space="preserve">نمودار </w:t>
      </w:r>
      <w:r w:rsidR="0052728F">
        <w:rPr>
          <w:rtl/>
        </w:rPr>
        <w:t xml:space="preserve"> نرخ </w:t>
      </w:r>
      <w:r w:rsidR="00B665E2">
        <w:rPr>
          <w:rtl/>
        </w:rPr>
        <w:t>یادگیری</w:t>
      </w:r>
      <w:r w:rsidR="0052728F">
        <w:rPr>
          <w:rtl/>
        </w:rPr>
        <w:t xml:space="preserve"> و </w:t>
      </w:r>
      <w:r w:rsidR="00C17CA1">
        <w:rPr>
          <w:rtl/>
        </w:rPr>
        <w:t>نرخ خطای ارزیابی</w:t>
      </w:r>
    </w:p>
    <w:p w14:paraId="7F5EE401" w14:textId="35FFF5FE" w:rsidR="00565A1C" w:rsidRPr="00565A1C" w:rsidRDefault="00565A1C" w:rsidP="006A72FF">
      <w:r w:rsidRPr="00EB55F2">
        <w:t>Overfitting</w:t>
      </w:r>
      <w:r w:rsidR="000F6525">
        <w:rPr>
          <w:rStyle w:val="FootnoteReference"/>
          <w:rtl/>
        </w:rPr>
        <w:footnoteReference w:id="27"/>
      </w:r>
      <w:r w:rsidRPr="00565A1C">
        <w:rPr>
          <w:rtl/>
        </w:rPr>
        <w:t xml:space="preserve">زمانی رخ می‌دهد که یک مدل یادگیری ماشین یا شبکه عصبی بیش از حد به داده‌های آموزشی وابسته شود و الگوهای خاص و جزئیات نویزی داده‌های آموزش را یاد بگیرد، به‌جای اینکه الگوهای </w:t>
      </w:r>
      <w:r w:rsidRPr="00565A1C">
        <w:rPr>
          <w:rtl/>
        </w:rPr>
        <w:lastRenderedPageBreak/>
        <w:t>کلی و تعمیم‌پذیر را استخراج کند</w:t>
      </w:r>
      <w:r w:rsidRPr="00565A1C">
        <w:t>.</w:t>
      </w:r>
    </w:p>
    <w:p w14:paraId="765DEB21" w14:textId="16FB9EF5" w:rsidR="00565A1C" w:rsidRDefault="00565A1C" w:rsidP="00300CA4">
      <w:pPr>
        <w:rPr>
          <w:rtl/>
        </w:rPr>
      </w:pPr>
      <w:r w:rsidRPr="00EB55F2">
        <w:t>Underfitting</w:t>
      </w:r>
      <w:r w:rsidR="00D22395">
        <w:rPr>
          <w:rStyle w:val="FootnoteReference"/>
          <w:rtl/>
        </w:rPr>
        <w:footnoteReference w:id="28"/>
      </w:r>
      <w:r w:rsidR="00D22395">
        <w:rPr>
          <w:rtl/>
        </w:rPr>
        <w:t xml:space="preserve"> </w:t>
      </w:r>
      <w:r w:rsidRPr="00565A1C">
        <w:rPr>
          <w:rtl/>
        </w:rPr>
        <w:t>زمانی رخ می‌دهد که مدل شما خیلی ساده است و نمی‌تواند رابطه‌های پیچیده‌ای که در داده‌ها وجود دارد را یاد بگیرد. به عبارت دیگر، مدل کم‌آموزش دیده است یا توانایی کافی برای یادگیری الگوهای موجود در داده‌ها را ندارد</w:t>
      </w:r>
      <w:r w:rsidRPr="00565A1C">
        <w:t>.</w:t>
      </w:r>
    </w:p>
    <w:p w14:paraId="2A2DD0AE" w14:textId="7F8017AA" w:rsidR="005A4A81" w:rsidRPr="005A4A81" w:rsidRDefault="00300CA4" w:rsidP="00300CA4">
      <w:r>
        <w:fldChar w:fldCharType="begin"/>
      </w:r>
      <w:r>
        <w:rPr>
          <w:rtl/>
        </w:rPr>
        <w:instrText xml:space="preserve"> </w:instrText>
      </w:r>
      <w:r>
        <w:instrText>REF</w:instrText>
      </w:r>
      <w:r>
        <w:rPr>
          <w:rtl/>
        </w:rPr>
        <w:instrText xml:space="preserve"> _</w:instrText>
      </w:r>
      <w:r>
        <w:instrText>Ref195767972 \h</w:instrText>
      </w:r>
      <w:r>
        <w:rPr>
          <w:rtl/>
        </w:rPr>
        <w:instrText xml:space="preserve"> </w:instrText>
      </w:r>
      <w:r>
        <w:fldChar w:fldCharType="separate"/>
      </w:r>
      <w:r>
        <w:rPr>
          <w:rtl/>
        </w:rPr>
        <w:t>شکل ‏4</w:t>
      </w:r>
      <w:r>
        <w:rPr>
          <w:rtl/>
        </w:rPr>
        <w:noBreakHyphen/>
        <w:t>9</w:t>
      </w:r>
      <w:r>
        <w:fldChar w:fldCharType="end"/>
      </w:r>
      <w:r>
        <w:rPr>
          <w:rtl/>
        </w:rPr>
        <w:t xml:space="preserve">  </w:t>
      </w:r>
      <w:r w:rsidR="005A4A81" w:rsidRPr="005A4A81">
        <w:rPr>
          <w:rtl/>
        </w:rPr>
        <w:t xml:space="preserve">تغییرات دو مقدار </w:t>
      </w:r>
      <w:r w:rsidR="005A4A81" w:rsidRPr="005A4A81">
        <w:t xml:space="preserve">Train Loss </w:t>
      </w:r>
      <w:r w:rsidR="005A4A81" w:rsidRPr="005A4A81">
        <w:rPr>
          <w:rtl/>
        </w:rPr>
        <w:t xml:space="preserve">و </w:t>
      </w:r>
      <w:r w:rsidR="005A4A81" w:rsidRPr="005A4A81">
        <w:t xml:space="preserve">Validation Loss </w:t>
      </w:r>
      <w:r w:rsidR="005A4A81" w:rsidRPr="005A4A81">
        <w:rPr>
          <w:rtl/>
        </w:rPr>
        <w:t xml:space="preserve">را در طول 100 دوره اپوک نشان می‌دهد. کاهش کلی هر دو مقدار </w:t>
      </w:r>
      <w:r w:rsidR="005A4A81" w:rsidRPr="005A4A81">
        <w:t xml:space="preserve">Train Loss </w:t>
      </w:r>
      <w:r w:rsidR="005A4A81" w:rsidRPr="005A4A81">
        <w:rPr>
          <w:rtl/>
        </w:rPr>
        <w:t xml:space="preserve">و </w:t>
      </w:r>
      <w:r w:rsidR="005A4A81" w:rsidRPr="005A4A81">
        <w:t xml:space="preserve">Validation Loss </w:t>
      </w:r>
      <w:r w:rsidR="005A4A81" w:rsidRPr="005A4A81">
        <w:rPr>
          <w:rtl/>
        </w:rPr>
        <w:t>در طول زمان کاهش می‌یابند که نشان می‌دهد مدل در طول آموزش در حال یادگیری است</w:t>
      </w:r>
      <w:r w:rsidR="005A4A81" w:rsidRPr="005A4A81">
        <w:t>.</w:t>
      </w:r>
    </w:p>
    <w:p w14:paraId="5DAC32A3" w14:textId="7E0B5B32" w:rsidR="009557F8" w:rsidRPr="005A4A81" w:rsidRDefault="005A4A81" w:rsidP="00300CA4">
      <w:pPr>
        <w:rPr>
          <w:rtl/>
        </w:rPr>
      </w:pPr>
      <w:r w:rsidRPr="005A4A81">
        <w:rPr>
          <w:rtl/>
        </w:rPr>
        <w:t xml:space="preserve">فاصله بین این دو مقدار در طول زمان ثابت است که نشان می‌دهد احتمال </w:t>
      </w:r>
      <w:r w:rsidRPr="005A4A81">
        <w:t xml:space="preserve">Overfitting </w:t>
      </w:r>
      <w:r w:rsidRPr="005A4A81">
        <w:rPr>
          <w:rtl/>
        </w:rPr>
        <w:t xml:space="preserve">یا </w:t>
      </w:r>
      <w:r w:rsidRPr="005A4A81">
        <w:t xml:space="preserve">Underfitting </w:t>
      </w:r>
      <w:r w:rsidRPr="005A4A81">
        <w:rPr>
          <w:rtl/>
        </w:rPr>
        <w:t>در این مدل کم است</w:t>
      </w:r>
      <w:r w:rsidRPr="005A4A81">
        <w:t>.</w:t>
      </w:r>
    </w:p>
    <w:p w14:paraId="231C2678" w14:textId="60654A50" w:rsidR="00EB55F2" w:rsidRPr="005A4A81" w:rsidRDefault="00941322" w:rsidP="00F32B3B">
      <w:pPr>
        <w:pStyle w:val="Heading3"/>
      </w:pPr>
      <w:r w:rsidRPr="00941322">
        <w:rPr>
          <w:rtl/>
        </w:rPr>
        <w:t>تحلیل نمودار</w:t>
      </w:r>
      <w:r w:rsidRPr="00941322">
        <w:t xml:space="preserve"> Train Loss </w:t>
      </w:r>
      <w:r w:rsidRPr="00941322">
        <w:rPr>
          <w:rtl/>
        </w:rPr>
        <w:t>و</w:t>
      </w:r>
      <w:r w:rsidRPr="00941322">
        <w:t xml:space="preserve"> </w:t>
      </w:r>
      <w:r w:rsidRPr="00087BBD">
        <w:rPr>
          <w:rStyle w:val="textChar"/>
        </w:rPr>
        <w:t>Accuracy</w:t>
      </w:r>
    </w:p>
    <w:p w14:paraId="754A60C0" w14:textId="6EEA75AD" w:rsidR="007F05AD" w:rsidRDefault="007F05AD" w:rsidP="007F05AD">
      <w:pPr>
        <w:rPr>
          <w:rtl/>
        </w:rPr>
      </w:pPr>
      <w:r>
        <w:rPr>
          <w:rtl/>
        </w:rPr>
        <w:fldChar w:fldCharType="begin"/>
      </w:r>
      <w:r>
        <w:rPr>
          <w:rtl/>
        </w:rPr>
        <w:instrText xml:space="preserve"> </w:instrText>
      </w:r>
      <w:r>
        <w:instrText>REF</w:instrText>
      </w:r>
      <w:r>
        <w:rPr>
          <w:rtl/>
        </w:rPr>
        <w:instrText xml:space="preserve"> _</w:instrText>
      </w:r>
      <w:r>
        <w:instrText>Ref195769387 \h</w:instrText>
      </w:r>
      <w:r>
        <w:rPr>
          <w:rtl/>
        </w:rPr>
        <w:instrText xml:space="preserve"> </w:instrText>
      </w:r>
      <w:r>
        <w:rPr>
          <w:rtl/>
        </w:rPr>
      </w:r>
      <w:r>
        <w:rPr>
          <w:rtl/>
        </w:rPr>
        <w:fldChar w:fldCharType="separate"/>
      </w:r>
      <w:r>
        <w:rPr>
          <w:rtl/>
        </w:rPr>
        <w:t>شکل ‏4</w:t>
      </w:r>
      <w:r>
        <w:rPr>
          <w:rtl/>
        </w:rPr>
        <w:noBreakHyphen/>
        <w:t>10</w:t>
      </w:r>
      <w:r>
        <w:rPr>
          <w:rtl/>
        </w:rPr>
        <w:fldChar w:fldCharType="end"/>
      </w:r>
      <w:r w:rsidR="003B6C07">
        <w:rPr>
          <w:rtl/>
        </w:rPr>
        <w:fldChar w:fldCharType="begin"/>
      </w:r>
      <w:r w:rsidR="003B6C07">
        <w:rPr>
          <w:rtl/>
        </w:rPr>
        <w:instrText xml:space="preserve"> </w:instrText>
      </w:r>
      <w:r w:rsidR="003B6C07">
        <w:instrText>REF</w:instrText>
      </w:r>
      <w:r w:rsidR="003B6C07">
        <w:rPr>
          <w:rtl/>
        </w:rPr>
        <w:instrText xml:space="preserve"> _</w:instrText>
      </w:r>
      <w:r w:rsidR="003B6C07">
        <w:instrText>Ref195769387 \h</w:instrText>
      </w:r>
      <w:r w:rsidR="003B6C07">
        <w:rPr>
          <w:rtl/>
        </w:rPr>
        <w:instrText xml:space="preserve"> </w:instrText>
      </w:r>
      <w:r w:rsidR="003B6C07">
        <w:rPr>
          <w:rtl/>
        </w:rPr>
      </w:r>
      <w:r w:rsidR="003B6C07">
        <w:rPr>
          <w:rtl/>
        </w:rPr>
        <w:fldChar w:fldCharType="separate"/>
      </w:r>
      <w:r w:rsidR="003B6C07">
        <w:rPr>
          <w:rtl/>
        </w:rPr>
        <w:fldChar w:fldCharType="end"/>
      </w:r>
      <w:r w:rsidR="00985636" w:rsidRPr="00985636">
        <w:rPr>
          <w:rtl/>
        </w:rPr>
        <w:t xml:space="preserve">نشان‌دهنده تغییرات خطای آموزش و دقت مدل در طول زمان است. </w:t>
      </w:r>
    </w:p>
    <w:p w14:paraId="5AC36725" w14:textId="73112F24" w:rsidR="00CB4B82" w:rsidRDefault="00FD094F" w:rsidP="007F05AD">
      <w:pPr>
        <w:pStyle w:val="NoSpacing"/>
        <w:jc w:val="center"/>
        <w:rPr>
          <w:noProof/>
          <w:lang w:bidi="fa-IR"/>
        </w:rPr>
      </w:pPr>
      <w:r>
        <w:rPr>
          <w:noProof/>
          <w:rtl/>
          <w:lang w:val="fa-IR" w:bidi="fa-IR"/>
        </w:rPr>
        <w:drawing>
          <wp:inline distT="0" distB="0" distL="0" distR="0" wp14:anchorId="0C7C931D" wp14:editId="5786D885">
            <wp:extent cx="4993396" cy="2938141"/>
            <wp:effectExtent l="0" t="0" r="0" b="0"/>
            <wp:docPr id="4499345"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345" name="Graphic 4499345"/>
                    <pic:cNvPicPr/>
                  </pic:nvPicPr>
                  <pic:blipFill rotWithShape="1">
                    <a:blip r:embed="rId44">
                      <a:extLst>
                        <a:ext uri="{96DAC541-7B7A-43D3-8B79-37D633B846F1}">
                          <asvg:svgBlip xmlns:asvg="http://schemas.microsoft.com/office/drawing/2016/SVG/main" r:embed="rId45"/>
                        </a:ext>
                      </a:extLst>
                    </a:blip>
                    <a:srcRect t="11363" b="6255"/>
                    <a:stretch/>
                  </pic:blipFill>
                  <pic:spPr bwMode="auto">
                    <a:xfrm>
                      <a:off x="0" y="0"/>
                      <a:ext cx="5021995" cy="2954969"/>
                    </a:xfrm>
                    <a:prstGeom prst="rect">
                      <a:avLst/>
                    </a:prstGeom>
                    <a:ln>
                      <a:noFill/>
                    </a:ln>
                    <a:extLst>
                      <a:ext uri="{53640926-AAD7-44D8-BBD7-CCE9431645EC}">
                        <a14:shadowObscured xmlns:a14="http://schemas.microsoft.com/office/drawing/2010/main"/>
                      </a:ext>
                    </a:extLst>
                  </pic:spPr>
                </pic:pic>
              </a:graphicData>
            </a:graphic>
          </wp:inline>
        </w:drawing>
      </w:r>
    </w:p>
    <w:p w14:paraId="1335ABA1" w14:textId="03302B4E" w:rsidR="00174B16" w:rsidRPr="00985636" w:rsidRDefault="00CB4B82" w:rsidP="00067610">
      <w:pPr>
        <w:pStyle w:val="Caption"/>
        <w:rPr>
          <w:rtl/>
        </w:rPr>
      </w:pPr>
      <w:bookmarkStart w:id="21" w:name="_Ref195769387"/>
      <w:r>
        <w:rPr>
          <w:rtl/>
        </w:rPr>
        <w:lastRenderedPageBreak/>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10</w:t>
      </w:r>
      <w:r w:rsidR="00314C94">
        <w:rPr>
          <w:rtl/>
        </w:rPr>
        <w:fldChar w:fldCharType="end"/>
      </w:r>
      <w:bookmarkEnd w:id="21"/>
      <w:r>
        <w:rPr>
          <w:rtl/>
        </w:rPr>
        <w:t xml:space="preserve"> </w:t>
      </w:r>
      <w:r w:rsidR="00D4685F">
        <w:rPr>
          <w:rtl/>
        </w:rPr>
        <w:t xml:space="preserve">نمودار </w:t>
      </w:r>
      <w:r w:rsidR="004367C4">
        <w:rPr>
          <w:rtl/>
        </w:rPr>
        <w:t>دقت و نرخ یادگیری</w:t>
      </w:r>
    </w:p>
    <w:p w14:paraId="33B170D3" w14:textId="77777777" w:rsidR="007F05AD" w:rsidRDefault="007F05AD" w:rsidP="007F05AD">
      <w:pPr>
        <w:rPr>
          <w:rtl/>
        </w:rPr>
      </w:pPr>
      <w:r w:rsidRPr="00985636">
        <w:rPr>
          <w:rtl/>
        </w:rPr>
        <w:t>این نمودار برای بررسی رابطه بین دقت مدل</w:t>
      </w:r>
      <w:r w:rsidRPr="00985636">
        <w:t xml:space="preserve"> (Accuracy) </w:t>
      </w:r>
      <w:r w:rsidRPr="00985636">
        <w:rPr>
          <w:rtl/>
        </w:rPr>
        <w:t>و میزان خطای آموزش</w:t>
      </w:r>
      <w:r w:rsidRPr="00985636">
        <w:t xml:space="preserve"> (Train Loss) </w:t>
      </w:r>
      <w:r w:rsidRPr="00985636">
        <w:rPr>
          <w:rtl/>
        </w:rPr>
        <w:t xml:space="preserve">در طول فرآیند یادگیری استفاده می‌شود. به کمک این نمودار میتوان فهمید که آیا مدل به درستی یاد می‌گیرد یا دچار </w:t>
      </w:r>
      <w:r w:rsidRPr="00D67FE6">
        <w:t>Underfitting</w:t>
      </w:r>
      <w:r w:rsidRPr="00985636">
        <w:t xml:space="preserve"> </w:t>
      </w:r>
      <w:r w:rsidRPr="00985636">
        <w:rPr>
          <w:rtl/>
        </w:rPr>
        <w:t xml:space="preserve">یا </w:t>
      </w:r>
      <w:r w:rsidRPr="00D67FE6">
        <w:t>Overfitting</w:t>
      </w:r>
      <w:r w:rsidRPr="00985636">
        <w:t xml:space="preserve"> </w:t>
      </w:r>
      <w:r w:rsidRPr="00985636">
        <w:rPr>
          <w:rtl/>
        </w:rPr>
        <w:t>شده است</w:t>
      </w:r>
      <w:r w:rsidRPr="00985636">
        <w:t>.</w:t>
      </w:r>
    </w:p>
    <w:p w14:paraId="08EE1956" w14:textId="320514D1" w:rsidR="00985636" w:rsidRPr="00D67FE6" w:rsidRDefault="00985636" w:rsidP="007F05AD">
      <w:r w:rsidRPr="00D67FE6">
        <w:rPr>
          <w:rtl/>
        </w:rPr>
        <w:t xml:space="preserve">با کاهش تدریجی </w:t>
      </w:r>
      <w:r w:rsidRPr="00D67FE6">
        <w:t xml:space="preserve">Train Loss </w:t>
      </w:r>
      <w:r w:rsidRPr="00D67FE6">
        <w:rPr>
          <w:rtl/>
        </w:rPr>
        <w:t xml:space="preserve">و افزایش دقت مدل، روند </w:t>
      </w:r>
      <w:r w:rsidR="00C357E4" w:rsidRPr="00D67FE6">
        <w:rPr>
          <w:rtl/>
        </w:rPr>
        <w:t>هم گرایی</w:t>
      </w:r>
      <w:r w:rsidRPr="00D67FE6">
        <w:rPr>
          <w:rtl/>
        </w:rPr>
        <w:t xml:space="preserve"> نشان می‌دهد که مدل به خوبی آموزش داده شده و </w:t>
      </w:r>
      <w:r w:rsidR="00174B16" w:rsidRPr="00D67FE6">
        <w:rPr>
          <w:rtl/>
        </w:rPr>
        <w:t>می‌توانند</w:t>
      </w:r>
      <w:r w:rsidRPr="00D67FE6">
        <w:rPr>
          <w:rtl/>
        </w:rPr>
        <w:t xml:space="preserve"> به خوبی به داده‌های جدید پاسخ دهد. نوسانات اولیه در هر دو متریک نیز طبیعی است و نشان‌دهنده سازگاری مدل در مراحل اولیه آموزش است</w:t>
      </w:r>
      <w:r w:rsidRPr="00D67FE6">
        <w:t>.</w:t>
      </w:r>
    </w:p>
    <w:p w14:paraId="214D1040" w14:textId="08B5F0AA" w:rsidR="00DE3B7D" w:rsidRDefault="00315A7F" w:rsidP="00F32B3B">
      <w:pPr>
        <w:pStyle w:val="Heading3"/>
        <w:rPr>
          <w:rtl/>
        </w:rPr>
      </w:pPr>
      <w:r w:rsidRPr="00315A7F">
        <w:rPr>
          <w:rtl/>
        </w:rPr>
        <w:t>تحلیل نمودار</w:t>
      </w:r>
      <w:r w:rsidRPr="00315A7F">
        <w:t xml:space="preserve"> Validation Loss </w:t>
      </w:r>
      <w:r w:rsidRPr="00315A7F">
        <w:rPr>
          <w:rtl/>
        </w:rPr>
        <w:t>و</w:t>
      </w:r>
      <w:r w:rsidRPr="00315A7F">
        <w:t xml:space="preserve"> Accuracy</w:t>
      </w:r>
    </w:p>
    <w:p w14:paraId="3DAE6ACD" w14:textId="4DC9DE34" w:rsidR="00DE3B7D" w:rsidRDefault="000C0971" w:rsidP="007F05AD">
      <w:pPr>
        <w:rPr>
          <w:rFonts w:asciiTheme="minorHAnsi" w:hAnsiTheme="minorHAnsi"/>
          <w:rtl/>
        </w:rPr>
      </w:pPr>
      <w:r>
        <w:rPr>
          <w:rtl/>
        </w:rPr>
        <w:fldChar w:fldCharType="begin"/>
      </w:r>
      <w:r>
        <w:rPr>
          <w:rtl/>
        </w:rPr>
        <w:instrText xml:space="preserve"> </w:instrText>
      </w:r>
      <w:r>
        <w:instrText>REF</w:instrText>
      </w:r>
      <w:r>
        <w:rPr>
          <w:rtl/>
        </w:rPr>
        <w:instrText xml:space="preserve"> _</w:instrText>
      </w:r>
      <w:r>
        <w:instrText>Ref195770715 \h</w:instrText>
      </w:r>
      <w:r>
        <w:rPr>
          <w:rtl/>
        </w:rPr>
        <w:instrText xml:space="preserve"> </w:instrText>
      </w:r>
      <w:r>
        <w:rPr>
          <w:rtl/>
        </w:rPr>
      </w:r>
      <w:r>
        <w:rPr>
          <w:rtl/>
        </w:rPr>
        <w:fldChar w:fldCharType="separate"/>
      </w:r>
      <w:r>
        <w:rPr>
          <w:rtl/>
        </w:rPr>
        <w:t>شکل ‏4</w:t>
      </w:r>
      <w:r>
        <w:rPr>
          <w:rtl/>
        </w:rPr>
        <w:noBreakHyphen/>
        <w:t>11</w:t>
      </w:r>
      <w:r>
        <w:rPr>
          <w:rtl/>
        </w:rPr>
        <w:fldChar w:fldCharType="end"/>
      </w:r>
      <w:r>
        <w:rPr>
          <w:rtl/>
        </w:rPr>
        <w:t xml:space="preserve"> </w:t>
      </w:r>
      <w:r w:rsidR="002C0113" w:rsidRPr="002C0113">
        <w:rPr>
          <w:rtl/>
        </w:rPr>
        <w:t>رابطه بین میزان خطای اعتبار سنجی</w:t>
      </w:r>
      <w:r w:rsidR="002C0113" w:rsidRPr="002C0113">
        <w:t xml:space="preserve"> (</w:t>
      </w:r>
      <w:r w:rsidRPr="002C0113">
        <w:t>Validation Loss</w:t>
      </w:r>
      <w:r w:rsidR="002C0113" w:rsidRPr="002C0113">
        <w:t xml:space="preserve">) </w:t>
      </w:r>
      <w:r w:rsidR="002C0113" w:rsidRPr="002C0113">
        <w:rPr>
          <w:rtl/>
        </w:rPr>
        <w:t>و دقت مدل</w:t>
      </w:r>
      <w:r w:rsidR="002C0113" w:rsidRPr="002C0113">
        <w:t xml:space="preserve"> (Accuracy) </w:t>
      </w:r>
      <w:r w:rsidR="002C0113" w:rsidRPr="002C0113">
        <w:rPr>
          <w:rtl/>
        </w:rPr>
        <w:t xml:space="preserve">را نشان می‌دهد. هدف اصلی این نمودار بررسی این است که چگونه عملکرد مدل روی داده‌های اعتبار سنجی تغییر می کند و آیا مدل به درستی یاد گرفته یا دچار </w:t>
      </w:r>
      <w:r w:rsidR="002C0113" w:rsidRPr="002C0113">
        <w:t xml:space="preserve">Overfitting </w:t>
      </w:r>
      <w:r w:rsidR="002C0113" w:rsidRPr="002C0113">
        <w:rPr>
          <w:rtl/>
        </w:rPr>
        <w:t xml:space="preserve">یا </w:t>
      </w:r>
      <w:r w:rsidR="002C0113" w:rsidRPr="002C0113">
        <w:t xml:space="preserve">Underfitting </w:t>
      </w:r>
      <w:r w:rsidR="002C0113" w:rsidRPr="002C0113">
        <w:rPr>
          <w:rtl/>
        </w:rPr>
        <w:t>شده است</w:t>
      </w:r>
      <w:r w:rsidR="002C0113" w:rsidRPr="002C0113">
        <w:t>.</w:t>
      </w:r>
    </w:p>
    <w:p w14:paraId="3EBC2896" w14:textId="0DE784C3" w:rsidR="00FA161B" w:rsidRPr="007F05AD" w:rsidRDefault="007F05AD" w:rsidP="007F05AD">
      <w:pPr>
        <w:pStyle w:val="NoSpacing"/>
        <w:jc w:val="center"/>
        <w:rPr>
          <w:noProof/>
          <w:lang w:bidi="fa-IR"/>
        </w:rPr>
      </w:pPr>
      <w:r>
        <w:rPr>
          <w:noProof/>
          <w:rtl/>
          <w:lang w:val="fa-IR" w:bidi="fa-IR"/>
        </w:rPr>
        <w:drawing>
          <wp:inline distT="0" distB="0" distL="0" distR="0" wp14:anchorId="44A91A5C" wp14:editId="778165FD">
            <wp:extent cx="5212921" cy="3505448"/>
            <wp:effectExtent l="0" t="0" r="6985" b="0"/>
            <wp:docPr id="1222890965"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90965" name="Graphic 1222890965"/>
                    <pic:cNvPicPr/>
                  </pic:nvPicPr>
                  <pic:blipFill rotWithShape="1">
                    <a:blip r:embed="rId46">
                      <a:extLst>
                        <a:ext uri="{96DAC541-7B7A-43D3-8B79-37D633B846F1}">
                          <asvg:svgBlip xmlns:asvg="http://schemas.microsoft.com/office/drawing/2016/SVG/main" r:embed="rId47"/>
                        </a:ext>
                      </a:extLst>
                    </a:blip>
                    <a:srcRect b="5849"/>
                    <a:stretch/>
                  </pic:blipFill>
                  <pic:spPr bwMode="auto">
                    <a:xfrm>
                      <a:off x="0" y="0"/>
                      <a:ext cx="5218873" cy="3509450"/>
                    </a:xfrm>
                    <a:prstGeom prst="rect">
                      <a:avLst/>
                    </a:prstGeom>
                    <a:ln>
                      <a:noFill/>
                    </a:ln>
                    <a:extLst>
                      <a:ext uri="{53640926-AAD7-44D8-BBD7-CCE9431645EC}">
                        <a14:shadowObscured xmlns:a14="http://schemas.microsoft.com/office/drawing/2010/main"/>
                      </a:ext>
                    </a:extLst>
                  </pic:spPr>
                </pic:pic>
              </a:graphicData>
            </a:graphic>
          </wp:inline>
        </w:drawing>
      </w:r>
    </w:p>
    <w:p w14:paraId="0C5D6F49" w14:textId="5B8655F4" w:rsidR="00DE3B7D" w:rsidRDefault="00FA161B" w:rsidP="00067610">
      <w:pPr>
        <w:pStyle w:val="Caption"/>
        <w:rPr>
          <w:rFonts w:asciiTheme="minorHAnsi" w:hAnsiTheme="minorHAnsi"/>
          <w:rtl/>
        </w:rPr>
      </w:pPr>
      <w:bookmarkStart w:id="22" w:name="_Ref195770715"/>
      <w:r>
        <w:rPr>
          <w:rtl/>
        </w:rPr>
        <w:lastRenderedPageBreak/>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11</w:t>
      </w:r>
      <w:r w:rsidR="00314C94">
        <w:rPr>
          <w:rtl/>
        </w:rPr>
        <w:fldChar w:fldCharType="end"/>
      </w:r>
      <w:bookmarkEnd w:id="22"/>
      <w:r>
        <w:rPr>
          <w:rFonts w:asciiTheme="minorHAnsi" w:hAnsiTheme="minorHAnsi"/>
          <w:rtl/>
        </w:rPr>
        <w:t xml:space="preserve"> </w:t>
      </w:r>
      <w:r w:rsidRPr="00315A7F">
        <w:rPr>
          <w:rtl/>
        </w:rPr>
        <w:t>نمودار</w:t>
      </w:r>
      <w:r w:rsidRPr="00315A7F">
        <w:t xml:space="preserve"> Validation Loss </w:t>
      </w:r>
      <w:r w:rsidRPr="00315A7F">
        <w:rPr>
          <w:rtl/>
        </w:rPr>
        <w:t>و</w:t>
      </w:r>
      <w:r w:rsidRPr="00315A7F">
        <w:t xml:space="preserve"> Accuracy</w:t>
      </w:r>
    </w:p>
    <w:p w14:paraId="747B9B21" w14:textId="77777777" w:rsidR="00DE3B7D" w:rsidRDefault="00DE3B7D" w:rsidP="00A70B3A">
      <w:pPr>
        <w:jc w:val="left"/>
        <w:rPr>
          <w:rFonts w:asciiTheme="minorHAnsi" w:hAnsiTheme="minorHAnsi"/>
          <w:rtl/>
        </w:rPr>
      </w:pPr>
    </w:p>
    <w:p w14:paraId="46548C9A" w14:textId="5E6EACC2" w:rsidR="00DE3B7D" w:rsidRDefault="00C05011" w:rsidP="007F05AD">
      <w:pPr>
        <w:rPr>
          <w:rFonts w:asciiTheme="minorHAnsi" w:hAnsiTheme="minorHAnsi"/>
          <w:rtl/>
        </w:rPr>
      </w:pPr>
      <w:r w:rsidRPr="00C05011">
        <w:rPr>
          <w:rtl/>
        </w:rPr>
        <w:t xml:space="preserve">اگر </w:t>
      </w:r>
      <w:r w:rsidRPr="00C05011">
        <w:t xml:space="preserve">Overfitting </w:t>
      </w:r>
      <w:r w:rsidRPr="00C05011">
        <w:rPr>
          <w:rtl/>
        </w:rPr>
        <w:t xml:space="preserve">رخ داده باشد، معمولاً بعد از تعداد زیادی </w:t>
      </w:r>
      <w:r>
        <w:t>e</w:t>
      </w:r>
      <w:r w:rsidRPr="00C05011">
        <w:t>poch</w:t>
      </w:r>
      <w:r w:rsidRPr="00C05011">
        <w:rPr>
          <w:rtl/>
        </w:rPr>
        <w:t xml:space="preserve">، </w:t>
      </w:r>
      <w:r w:rsidRPr="00C05011">
        <w:t xml:space="preserve">Validation Loss </w:t>
      </w:r>
      <w:r w:rsidRPr="00C05011">
        <w:rPr>
          <w:rtl/>
        </w:rPr>
        <w:t xml:space="preserve">افزایش می‌یابد در حالی که </w:t>
      </w:r>
      <w:r w:rsidRPr="00C05011">
        <w:t xml:space="preserve">Accuracy </w:t>
      </w:r>
      <w:r w:rsidR="004A7BEE">
        <w:rPr>
          <w:rtl/>
        </w:rPr>
        <w:t xml:space="preserve"> </w:t>
      </w:r>
      <w:r w:rsidRPr="00C05011">
        <w:rPr>
          <w:rtl/>
        </w:rPr>
        <w:t xml:space="preserve">بالا باقی می‌ماند. اما در این نمودار، </w:t>
      </w:r>
      <w:r w:rsidRPr="00C05011">
        <w:t>Validation</w:t>
      </w:r>
      <w:r w:rsidRPr="00C05011">
        <w:rPr>
          <w:b/>
          <w:bCs/>
        </w:rPr>
        <w:t xml:space="preserve"> </w:t>
      </w:r>
      <w:r w:rsidRPr="00C05011">
        <w:t xml:space="preserve">Loss </w:t>
      </w:r>
      <w:r w:rsidRPr="00C05011">
        <w:rPr>
          <w:rtl/>
        </w:rPr>
        <w:t xml:space="preserve">همچنان کاهش می‌یابد و دقت در مقدار بالایی باقی مانده، که نشان می‌دهد مدل به خوبی تعمیم یافته است. اگر </w:t>
      </w:r>
      <w:r w:rsidRPr="00C05011">
        <w:t>Validation</w:t>
      </w:r>
      <w:r w:rsidRPr="00C05011">
        <w:rPr>
          <w:b/>
          <w:bCs/>
        </w:rPr>
        <w:t xml:space="preserve"> </w:t>
      </w:r>
      <w:r w:rsidRPr="00C05011">
        <w:t xml:space="preserve">Loss </w:t>
      </w:r>
      <w:r w:rsidRPr="00C05011">
        <w:rPr>
          <w:rtl/>
        </w:rPr>
        <w:t xml:space="preserve">در کل دوره‌های آموزشی بالا بماند و به مقدار کمی کاهش یابد، نشان می‌دهد که مدل به خوبی </w:t>
      </w:r>
      <w:r w:rsidR="008B3ABE" w:rsidRPr="00C05011">
        <w:rPr>
          <w:rtl/>
        </w:rPr>
        <w:t>الگو ها</w:t>
      </w:r>
      <w:r w:rsidRPr="00C05011">
        <w:rPr>
          <w:rtl/>
        </w:rPr>
        <w:t xml:space="preserve"> را یاد نگرفته است. </w:t>
      </w:r>
      <w:r w:rsidR="008B3ABE" w:rsidRPr="00C05011">
        <w:rPr>
          <w:rtl/>
        </w:rPr>
        <w:t>در</w:t>
      </w:r>
      <w:r w:rsidR="008B3ABE">
        <w:rPr>
          <w:rtl/>
        </w:rPr>
        <w:t xml:space="preserve"> شکل</w:t>
      </w:r>
      <w:r w:rsidRPr="00C05011">
        <w:t xml:space="preserve"> Validation Loss </w:t>
      </w:r>
      <w:r w:rsidRPr="00C05011">
        <w:rPr>
          <w:rtl/>
        </w:rPr>
        <w:t xml:space="preserve">به‌صورت پایدار کاهش یافته است، پس احتمال </w:t>
      </w:r>
      <w:r w:rsidRPr="00C05011">
        <w:t xml:space="preserve">Underfitting </w:t>
      </w:r>
      <w:r w:rsidRPr="00C05011">
        <w:rPr>
          <w:rtl/>
        </w:rPr>
        <w:t>کم است</w:t>
      </w:r>
      <w:r w:rsidRPr="00C05011">
        <w:t>.</w:t>
      </w:r>
    </w:p>
    <w:p w14:paraId="7E50DF7E" w14:textId="53723D8B" w:rsidR="00DE3B7D" w:rsidRPr="00384EC6" w:rsidRDefault="004C0F6F" w:rsidP="00F32B3B">
      <w:pPr>
        <w:pStyle w:val="Heading3"/>
        <w:rPr>
          <w:rtl/>
        </w:rPr>
      </w:pPr>
      <w:r w:rsidRPr="00B505AB">
        <w:rPr>
          <w:rtl/>
        </w:rPr>
        <w:t xml:space="preserve">تحلیل نمودار </w:t>
      </w:r>
      <w:r w:rsidRPr="00B505AB">
        <w:t>Learning Rate</w:t>
      </w:r>
      <w:r w:rsidRPr="00B505AB">
        <w:rPr>
          <w:rtl/>
        </w:rPr>
        <w:t xml:space="preserve"> و </w:t>
      </w:r>
      <w:r w:rsidRPr="00B505AB">
        <w:t>Train Loss</w:t>
      </w:r>
      <w:r w:rsidRPr="00B505AB">
        <w:rPr>
          <w:rtl/>
        </w:rPr>
        <w:t xml:space="preserve"> و </w:t>
      </w:r>
      <w:r w:rsidRPr="00B505AB">
        <w:t>Validation Loss</w:t>
      </w:r>
    </w:p>
    <w:p w14:paraId="70FF22A4" w14:textId="6EA62A2F" w:rsidR="00DE3B7D" w:rsidRDefault="003950CE" w:rsidP="000C0971">
      <w:pPr>
        <w:rPr>
          <w:rtl/>
        </w:rPr>
      </w:pPr>
      <w:r w:rsidRPr="003950CE">
        <w:rPr>
          <w:rtl/>
        </w:rPr>
        <w:t>نمودار شامل سه متغیر مهم است که به ما کمک می‌کند عملکرد مدل و روند یادگیری آن را تحلیل کنیم</w:t>
      </w:r>
      <w:r w:rsidRPr="003950CE">
        <w:t>:</w:t>
      </w:r>
    </w:p>
    <w:p w14:paraId="16E3C4AF" w14:textId="77777777" w:rsidR="007A7C1C" w:rsidRDefault="00A83830" w:rsidP="007A7C1C">
      <w:pPr>
        <w:pStyle w:val="text"/>
        <w:keepNext/>
      </w:pPr>
      <w:r>
        <w:rPr>
          <w:rtl/>
          <w:lang w:val="fa-IR"/>
          <w14:ligatures w14:val="none"/>
        </w:rPr>
        <w:lastRenderedPageBreak/>
        <w:drawing>
          <wp:inline distT="0" distB="0" distL="0" distR="0" wp14:anchorId="54FD3CAD" wp14:editId="237DD5F9">
            <wp:extent cx="5486400" cy="3697357"/>
            <wp:effectExtent l="0" t="0" r="0" b="0"/>
            <wp:docPr id="2034521171"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21171" name="Graphic 2034521171"/>
                    <pic:cNvPicPr/>
                  </pic:nvPicPr>
                  <pic:blipFill rotWithShape="1">
                    <a:blip r:embed="rId48">
                      <a:extLst>
                        <a:ext uri="{96DAC541-7B7A-43D3-8B79-37D633B846F1}">
                          <asvg:svgBlip xmlns:asvg="http://schemas.microsoft.com/office/drawing/2016/SVG/main" r:embed="rId49"/>
                        </a:ext>
                      </a:extLst>
                    </a:blip>
                    <a:srcRect b="5646"/>
                    <a:stretch/>
                  </pic:blipFill>
                  <pic:spPr bwMode="auto">
                    <a:xfrm>
                      <a:off x="0" y="0"/>
                      <a:ext cx="5486400" cy="3697357"/>
                    </a:xfrm>
                    <a:prstGeom prst="rect">
                      <a:avLst/>
                    </a:prstGeom>
                    <a:ln>
                      <a:noFill/>
                    </a:ln>
                    <a:extLst>
                      <a:ext uri="{53640926-AAD7-44D8-BBD7-CCE9431645EC}">
                        <a14:shadowObscured xmlns:a14="http://schemas.microsoft.com/office/drawing/2010/main"/>
                      </a:ext>
                    </a:extLst>
                  </pic:spPr>
                </pic:pic>
              </a:graphicData>
            </a:graphic>
          </wp:inline>
        </w:drawing>
      </w:r>
    </w:p>
    <w:p w14:paraId="59E511A2" w14:textId="6503F258" w:rsidR="005E1B4F" w:rsidRPr="005E1B4F" w:rsidRDefault="007A7C1C" w:rsidP="00067610">
      <w:pPr>
        <w:pStyle w:val="Caption"/>
        <w:rPr>
          <w:rtl/>
        </w:rPr>
      </w:pPr>
      <w:bookmarkStart w:id="23" w:name="_Ref195779980"/>
      <w:r w:rsidRPr="005E1B4F">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12</w:t>
      </w:r>
      <w:r w:rsidR="00314C94">
        <w:rPr>
          <w:rtl/>
        </w:rPr>
        <w:fldChar w:fldCharType="end"/>
      </w:r>
      <w:bookmarkEnd w:id="23"/>
      <w:r w:rsidR="005E1B4F" w:rsidRPr="005E1B4F">
        <w:rPr>
          <w:rtl/>
        </w:rPr>
        <w:t xml:space="preserve"> تحلیل نمودار </w:t>
      </w:r>
      <w:r w:rsidR="005E1B4F" w:rsidRPr="005E1B4F">
        <w:t>Learning Rate</w:t>
      </w:r>
      <w:r w:rsidR="005E1B4F" w:rsidRPr="005E1B4F">
        <w:rPr>
          <w:rtl/>
        </w:rPr>
        <w:t xml:space="preserve"> و </w:t>
      </w:r>
      <w:r w:rsidR="005E1B4F" w:rsidRPr="005E1B4F">
        <w:t>Train Loss</w:t>
      </w:r>
      <w:r w:rsidR="005E1B4F" w:rsidRPr="005E1B4F">
        <w:rPr>
          <w:rtl/>
        </w:rPr>
        <w:t xml:space="preserve"> و </w:t>
      </w:r>
      <w:r w:rsidR="005E1B4F" w:rsidRPr="005E1B4F">
        <w:t>Validation Loss</w:t>
      </w:r>
    </w:p>
    <w:p w14:paraId="20DA22BC" w14:textId="14E87C9F" w:rsidR="00A83830" w:rsidRDefault="00A95CB8" w:rsidP="000C0971">
      <w:pPr>
        <w:rPr>
          <w:rtl/>
        </w:rPr>
      </w:pPr>
      <w:r w:rsidRPr="00B62AEC">
        <w:rPr>
          <w:rtl/>
        </w:rPr>
        <w:t xml:space="preserve">هر دو مقدار </w:t>
      </w:r>
      <w:r w:rsidRPr="00B62AEC">
        <w:t xml:space="preserve">Train Loss </w:t>
      </w:r>
      <w:r w:rsidRPr="00B62AEC">
        <w:rPr>
          <w:rtl/>
        </w:rPr>
        <w:t xml:space="preserve">و </w:t>
      </w:r>
      <w:r w:rsidRPr="00B62AEC">
        <w:t xml:space="preserve">Validation Loss </w:t>
      </w:r>
      <w:r w:rsidRPr="00B62AEC">
        <w:rPr>
          <w:rtl/>
        </w:rPr>
        <w:t xml:space="preserve">به مرور کاهش می‌یابند، که نشان می‌دهد مدل در حال یادگیری است. در مراحل ابتدایی، نوسان‌هایی در </w:t>
      </w:r>
      <w:r w:rsidRPr="00B62AEC">
        <w:t xml:space="preserve">Validation Loss </w:t>
      </w:r>
      <w:r w:rsidRPr="00B62AEC">
        <w:rPr>
          <w:rtl/>
        </w:rPr>
        <w:t xml:space="preserve">دیده می‌شود که طبیعی است، زیرا مدل هنوز در حال تنظیم وزن‌هاست. این نوسانات ناشی از تنوع کلاس‌های اعتبارسنجی است. به مرور، نوسانات کم شده و هر دو خط به سمت مقدار پایدار نزدیک می‌شوند. اگر </w:t>
      </w:r>
      <w:r w:rsidRPr="00B62AEC">
        <w:t>Train</w:t>
      </w:r>
      <w:r w:rsidRPr="00A95CB8">
        <w:rPr>
          <w:b/>
          <w:bCs/>
        </w:rPr>
        <w:t xml:space="preserve"> </w:t>
      </w:r>
      <w:r w:rsidR="009D3C8C">
        <w:t xml:space="preserve"> </w:t>
      </w:r>
      <w:r w:rsidRPr="00B62AEC">
        <w:t xml:space="preserve">Loss </w:t>
      </w:r>
      <w:r w:rsidRPr="00B62AEC">
        <w:rPr>
          <w:rtl/>
        </w:rPr>
        <w:t xml:space="preserve">خیلی کم </w:t>
      </w:r>
      <w:r w:rsidR="00B62AEC" w:rsidRPr="00B62AEC">
        <w:rPr>
          <w:rtl/>
        </w:rPr>
        <w:t>می‌شود</w:t>
      </w:r>
      <w:r w:rsidRPr="00B62AEC">
        <w:rPr>
          <w:rtl/>
        </w:rPr>
        <w:t xml:space="preserve"> ولی </w:t>
      </w:r>
      <w:r w:rsidR="00E03360">
        <w:t xml:space="preserve"> </w:t>
      </w:r>
      <w:r w:rsidRPr="00B62AEC">
        <w:t xml:space="preserve">Validation Loss </w:t>
      </w:r>
      <w:r w:rsidRPr="00B62AEC">
        <w:rPr>
          <w:rtl/>
        </w:rPr>
        <w:t xml:space="preserve">افزایش پیدا می‌کرد، </w:t>
      </w:r>
      <w:r w:rsidRPr="00B62AEC">
        <w:t xml:space="preserve">Overfitting </w:t>
      </w:r>
      <w:r w:rsidR="00E03360">
        <w:rPr>
          <w:rtl/>
        </w:rPr>
        <w:t xml:space="preserve"> </w:t>
      </w:r>
      <w:r w:rsidRPr="00B62AEC">
        <w:rPr>
          <w:rtl/>
        </w:rPr>
        <w:t>رخ داده بود، اما در اینجا هر دو مقدار با هم کاهش می‌یابند</w:t>
      </w:r>
      <w:r w:rsidRPr="00B62AEC">
        <w:t>.</w:t>
      </w:r>
    </w:p>
    <w:p w14:paraId="3567694F" w14:textId="3D9A90AE" w:rsidR="00DA2D4D" w:rsidRPr="00DA2D4D" w:rsidRDefault="00DA2D4D" w:rsidP="00DA2D4D">
      <w:pPr>
        <w:pStyle w:val="text"/>
        <w:jc w:val="left"/>
      </w:pPr>
      <w:r w:rsidRPr="00DA2D4D">
        <w:rPr>
          <w:rtl/>
        </w:rPr>
        <w:t xml:space="preserve">نرخ یادگیری </w:t>
      </w:r>
      <w:r w:rsidRPr="00DA2D4D">
        <w:t xml:space="preserve">Learning Rate </w:t>
      </w:r>
      <w:r w:rsidR="00E03360">
        <w:rPr>
          <w:rtl/>
        </w:rPr>
        <w:t xml:space="preserve"> </w:t>
      </w:r>
      <w:r w:rsidRPr="00DA2D4D">
        <w:rPr>
          <w:rtl/>
        </w:rPr>
        <w:t>به درستی کاهش یافته است</w:t>
      </w:r>
      <w:r w:rsidRPr="00DA2D4D">
        <w:t>.</w:t>
      </w:r>
    </w:p>
    <w:p w14:paraId="5B3FC521" w14:textId="77777777" w:rsidR="00DA2D4D" w:rsidRPr="006B2B0E" w:rsidRDefault="00DA2D4D" w:rsidP="006B2B0E">
      <w:pPr>
        <w:rPr>
          <w:rtl/>
        </w:rPr>
      </w:pPr>
      <w:r w:rsidRPr="00DA2D4D">
        <w:rPr>
          <w:rtl/>
        </w:rPr>
        <w:t>خط آبی که نرخ یادگیری را نشان می‌دهد، به صورت خطی کاهش یافته است. این کاهش تدریجی کمک می‌کند مدل در مراحل پایانی آموزش، به مینیمم بهتری همگرا شود و از پرش بیش از حد</w:t>
      </w:r>
      <w:r w:rsidRPr="00DA2D4D">
        <w:t xml:space="preserve"> (Overshooting) </w:t>
      </w:r>
      <w:r w:rsidRPr="00DA2D4D">
        <w:rPr>
          <w:rtl/>
        </w:rPr>
        <w:t>جلوگیری کند</w:t>
      </w:r>
      <w:r w:rsidRPr="00DA2D4D">
        <w:t>.</w:t>
      </w:r>
    </w:p>
    <w:p w14:paraId="3C7521F8" w14:textId="7D510601" w:rsidR="00EF1147" w:rsidRDefault="00074900" w:rsidP="00F32B3B">
      <w:pPr>
        <w:pStyle w:val="Heading3"/>
        <w:rPr>
          <w:rtl/>
        </w:rPr>
      </w:pPr>
      <w:r w:rsidRPr="00074900">
        <w:rPr>
          <w:rtl/>
        </w:rPr>
        <w:lastRenderedPageBreak/>
        <w:t>تحلیل نمودار</w:t>
      </w:r>
      <w:r w:rsidRPr="00074900">
        <w:t xml:space="preserve"> Learning Rate </w:t>
      </w:r>
      <w:r w:rsidRPr="00074900">
        <w:rPr>
          <w:rtl/>
        </w:rPr>
        <w:t>و</w:t>
      </w:r>
      <w:r w:rsidRPr="00074900">
        <w:t xml:space="preserve"> Train Loss </w:t>
      </w:r>
      <w:r w:rsidRPr="00074900">
        <w:rPr>
          <w:rtl/>
        </w:rPr>
        <w:t>و</w:t>
      </w:r>
      <w:r w:rsidRPr="00074900">
        <w:t xml:space="preserve"> Accuracy</w:t>
      </w:r>
    </w:p>
    <w:p w14:paraId="5BD6CF97" w14:textId="77777777" w:rsidR="002B2AA4" w:rsidRDefault="002B2AA4" w:rsidP="00F23825">
      <w:pPr>
        <w:pStyle w:val="NoSpacing"/>
        <w:jc w:val="center"/>
        <w:rPr>
          <w:noProof/>
          <w:lang w:bidi="fa-IR"/>
        </w:rPr>
      </w:pPr>
      <w:r>
        <w:rPr>
          <w:noProof/>
          <w:rtl/>
          <w:lang w:val="fa-IR" w:bidi="fa-IR"/>
        </w:rPr>
        <w:drawing>
          <wp:inline distT="0" distB="0" distL="0" distR="0" wp14:anchorId="73BAC688" wp14:editId="7A9406F5">
            <wp:extent cx="5430285" cy="3352566"/>
            <wp:effectExtent l="0" t="0" r="0" b="635"/>
            <wp:docPr id="206930304"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304" name="Graphic 206930304"/>
                    <pic:cNvPicPr/>
                  </pic:nvPicPr>
                  <pic:blipFill rotWithShape="1">
                    <a:blip r:embed="rId50">
                      <a:extLst>
                        <a:ext uri="{96DAC541-7B7A-43D3-8B79-37D633B846F1}">
                          <asvg:svgBlip xmlns:asvg="http://schemas.microsoft.com/office/drawing/2016/SVG/main" r:embed="rId51"/>
                        </a:ext>
                      </a:extLst>
                    </a:blip>
                    <a:srcRect t="9132" b="4428"/>
                    <a:stretch/>
                  </pic:blipFill>
                  <pic:spPr bwMode="auto">
                    <a:xfrm>
                      <a:off x="0" y="0"/>
                      <a:ext cx="5535130" cy="3417296"/>
                    </a:xfrm>
                    <a:prstGeom prst="rect">
                      <a:avLst/>
                    </a:prstGeom>
                    <a:ln>
                      <a:noFill/>
                    </a:ln>
                    <a:extLst>
                      <a:ext uri="{53640926-AAD7-44D8-BBD7-CCE9431645EC}">
                        <a14:shadowObscured xmlns:a14="http://schemas.microsoft.com/office/drawing/2010/main"/>
                      </a:ext>
                    </a:extLst>
                  </pic:spPr>
                </pic:pic>
              </a:graphicData>
            </a:graphic>
          </wp:inline>
        </w:drawing>
      </w:r>
    </w:p>
    <w:p w14:paraId="0D0EC9B3" w14:textId="031771FD" w:rsidR="002B2AA4" w:rsidRDefault="002B2AA4" w:rsidP="00067610">
      <w:pPr>
        <w:pStyle w:val="Caption"/>
        <w:rPr>
          <w:rFonts w:asciiTheme="minorHAnsi" w:hAnsiTheme="minorHAnsi"/>
          <w:rtl/>
        </w:rPr>
      </w:pPr>
      <w:r>
        <w:rPr>
          <w:rtl/>
        </w:rPr>
        <w:t xml:space="preserve">شکل </w:t>
      </w:r>
      <w:r w:rsidR="00314C94">
        <w:rPr>
          <w:rtl/>
        </w:rPr>
        <w:fldChar w:fldCharType="begin"/>
      </w:r>
      <w:r w:rsidR="00314C94">
        <w:rPr>
          <w:rtl/>
        </w:rPr>
        <w:instrText xml:space="preserve"> </w:instrText>
      </w:r>
      <w:r w:rsidR="00314C94">
        <w:instrText>STYLEREF</w:instrText>
      </w:r>
      <w:r w:rsidR="00314C94">
        <w:rPr>
          <w:rtl/>
        </w:rPr>
        <w:instrText xml:space="preserve"> 1 \</w:instrText>
      </w:r>
      <w:r w:rsidR="00314C94">
        <w:instrText>s</w:instrText>
      </w:r>
      <w:r w:rsidR="00314C94">
        <w:rPr>
          <w:rtl/>
        </w:rPr>
        <w:instrText xml:space="preserve"> </w:instrText>
      </w:r>
      <w:r w:rsidR="00314C94">
        <w:rPr>
          <w:rtl/>
        </w:rPr>
        <w:fldChar w:fldCharType="separate"/>
      </w:r>
      <w:r w:rsidR="00314C94">
        <w:rPr>
          <w:rtl/>
        </w:rPr>
        <w:t>‏4</w:t>
      </w:r>
      <w:r w:rsidR="00314C94">
        <w:rPr>
          <w:rtl/>
        </w:rPr>
        <w:fldChar w:fldCharType="end"/>
      </w:r>
      <w:r w:rsidR="00314C94">
        <w:rPr>
          <w:rtl/>
        </w:rPr>
        <w:noBreakHyphen/>
      </w:r>
      <w:r w:rsidR="00314C94">
        <w:rPr>
          <w:rtl/>
        </w:rPr>
        <w:fldChar w:fldCharType="begin"/>
      </w:r>
      <w:r w:rsidR="00314C94">
        <w:rPr>
          <w:rtl/>
        </w:rPr>
        <w:instrText xml:space="preserve"> </w:instrText>
      </w:r>
      <w:r w:rsidR="00314C94">
        <w:instrText>SEQ</w:instrText>
      </w:r>
      <w:r w:rsidR="00314C94">
        <w:rPr>
          <w:rtl/>
        </w:rPr>
        <w:instrText xml:space="preserve"> شکل \* </w:instrText>
      </w:r>
      <w:r w:rsidR="00314C94">
        <w:instrText>ARABIC \s 1</w:instrText>
      </w:r>
      <w:r w:rsidR="00314C94">
        <w:rPr>
          <w:rtl/>
        </w:rPr>
        <w:instrText xml:space="preserve"> </w:instrText>
      </w:r>
      <w:r w:rsidR="00314C94">
        <w:rPr>
          <w:rtl/>
        </w:rPr>
        <w:fldChar w:fldCharType="separate"/>
      </w:r>
      <w:r w:rsidR="00314C94">
        <w:rPr>
          <w:rtl/>
        </w:rPr>
        <w:t>13</w:t>
      </w:r>
      <w:r w:rsidR="00314C94">
        <w:rPr>
          <w:rtl/>
        </w:rPr>
        <w:fldChar w:fldCharType="end"/>
      </w:r>
      <w:r w:rsidR="00D63E66">
        <w:rPr>
          <w:rFonts w:asciiTheme="minorHAnsi" w:hAnsiTheme="minorHAnsi"/>
          <w:rtl/>
        </w:rPr>
        <w:t xml:space="preserve"> </w:t>
      </w:r>
      <w:r w:rsidR="00D63E66" w:rsidRPr="00074900">
        <w:rPr>
          <w:rtl/>
        </w:rPr>
        <w:t>نمودار</w:t>
      </w:r>
      <w:r w:rsidR="00D63E66" w:rsidRPr="00074900">
        <w:t xml:space="preserve"> Learning Rate </w:t>
      </w:r>
      <w:r w:rsidR="00D63E66" w:rsidRPr="00074900">
        <w:rPr>
          <w:rtl/>
        </w:rPr>
        <w:t>و</w:t>
      </w:r>
      <w:r w:rsidR="00D63E66" w:rsidRPr="00074900">
        <w:t xml:space="preserve"> Train Loss </w:t>
      </w:r>
      <w:r w:rsidR="00D63E66" w:rsidRPr="00074900">
        <w:rPr>
          <w:rtl/>
        </w:rPr>
        <w:t>و</w:t>
      </w:r>
      <w:r w:rsidR="00D63E66" w:rsidRPr="00074900">
        <w:t xml:space="preserve"> Accuracy</w:t>
      </w:r>
    </w:p>
    <w:p w14:paraId="0CE0491E" w14:textId="77777777" w:rsidR="002942AC" w:rsidRPr="002942AC" w:rsidRDefault="002942AC" w:rsidP="002942AC">
      <w:pPr>
        <w:pStyle w:val="text"/>
        <w:rPr>
          <w:rFonts w:asciiTheme="minorHAnsi" w:hAnsiTheme="minorHAnsi"/>
          <w:rtl/>
        </w:rPr>
      </w:pPr>
    </w:p>
    <w:p w14:paraId="02A794D9" w14:textId="667EA0E8" w:rsidR="00367667" w:rsidRPr="00367667" w:rsidRDefault="00367667" w:rsidP="00F23825">
      <w:r w:rsidRPr="00367667">
        <w:rPr>
          <w:rtl/>
        </w:rPr>
        <w:t xml:space="preserve">در ابتدای آموزش، </w:t>
      </w:r>
      <w:r w:rsidR="00DE3922" w:rsidRPr="00367667">
        <w:rPr>
          <w:rtl/>
        </w:rPr>
        <w:t>مقدار</w:t>
      </w:r>
      <w:r w:rsidR="00DE3922">
        <w:rPr>
          <w:rtl/>
        </w:rPr>
        <w:t xml:space="preserve"> خطا</w:t>
      </w:r>
      <w:r w:rsidRPr="00367667">
        <w:t xml:space="preserve"> </w:t>
      </w:r>
      <w:r w:rsidRPr="00367667">
        <w:rPr>
          <w:rtl/>
        </w:rPr>
        <w:t>بالاست و به مرور زمان کاهش پیدا می‌کند، که نشان‌دهنده یادگیری مدل است. این کاهش نشان می‌دهد که مدل به درستی در حال تنظیم وزن‌های خود است و در داده‌های آموزشی عملکرد بهتری دارد</w:t>
      </w:r>
      <w:r w:rsidRPr="00367667">
        <w:t>.</w:t>
      </w:r>
    </w:p>
    <w:p w14:paraId="72060B37" w14:textId="2B2C74FA" w:rsidR="00367667" w:rsidRDefault="00367667" w:rsidP="00F23825">
      <w:pPr>
        <w:rPr>
          <w:rtl/>
        </w:rPr>
      </w:pPr>
      <w:r w:rsidRPr="00367667">
        <w:rPr>
          <w:rtl/>
        </w:rPr>
        <w:t>دقت مدل</w:t>
      </w:r>
      <w:r w:rsidRPr="00367667">
        <w:t xml:space="preserve"> (Accuracy) </w:t>
      </w:r>
      <w:r w:rsidRPr="00367667">
        <w:rPr>
          <w:rtl/>
        </w:rPr>
        <w:t xml:space="preserve">ابتدا نوساناتی دارد، اما با پیشرفت یادگیری افزایش پیدا می‌کند. در اواخر آموزش، دقت به حدود 1 رسیده است، که نشان می‌دهد مدل روی داده‌های آموزشی عملکرد خوبی دارد. مدل به درستی در حال یادگیری است و </w:t>
      </w:r>
      <w:r w:rsidR="00DE3922">
        <w:t xml:space="preserve"> </w:t>
      </w:r>
      <w:r w:rsidRPr="00367667">
        <w:t xml:space="preserve">Underfitting </w:t>
      </w:r>
      <w:r w:rsidRPr="00367667">
        <w:rPr>
          <w:rtl/>
        </w:rPr>
        <w:t xml:space="preserve">ندارد، زیرا هر دو مقدار </w:t>
      </w:r>
      <w:r w:rsidR="00DE3922">
        <w:t xml:space="preserve"> </w:t>
      </w:r>
      <w:r w:rsidRPr="00367667">
        <w:t xml:space="preserve">Train Loss </w:t>
      </w:r>
      <w:r w:rsidRPr="00367667">
        <w:rPr>
          <w:rtl/>
        </w:rPr>
        <w:t xml:space="preserve">و </w:t>
      </w:r>
      <w:r w:rsidRPr="00367667">
        <w:t xml:space="preserve">Accuracy </w:t>
      </w:r>
      <w:r w:rsidR="00DE3922">
        <w:rPr>
          <w:rtl/>
        </w:rPr>
        <w:t xml:space="preserve"> </w:t>
      </w:r>
      <w:r w:rsidRPr="00367667">
        <w:rPr>
          <w:rtl/>
        </w:rPr>
        <w:t>به مرور زمان بهبود پیدا می‌کنند</w:t>
      </w:r>
      <w:r w:rsidRPr="00367667">
        <w:t>.</w:t>
      </w:r>
    </w:p>
    <w:p w14:paraId="66C94740" w14:textId="27696BB9" w:rsidR="00821653" w:rsidRDefault="00821653" w:rsidP="00F32B3B">
      <w:pPr>
        <w:pStyle w:val="Heading2"/>
        <w:rPr>
          <w:rtl/>
        </w:rPr>
      </w:pPr>
      <w:r w:rsidRPr="00821653">
        <w:rPr>
          <w:rtl/>
        </w:rPr>
        <w:lastRenderedPageBreak/>
        <w:t>بحث و نتیجه‌گیری</w:t>
      </w:r>
    </w:p>
    <w:p w14:paraId="6402ED81" w14:textId="2A448E80" w:rsidR="003319DD" w:rsidRPr="00415530" w:rsidRDefault="00E62DCC" w:rsidP="00F32B3B">
      <w:pPr>
        <w:pStyle w:val="Heading3"/>
        <w:rPr>
          <w:rtl/>
        </w:rPr>
      </w:pPr>
      <w:r>
        <w:rPr>
          <w:rtl/>
        </w:rPr>
        <w:t>مقدمه</w:t>
      </w:r>
    </w:p>
    <w:p w14:paraId="7263A41E" w14:textId="154AE877" w:rsidR="00415530" w:rsidRPr="00415530" w:rsidRDefault="00415530" w:rsidP="002927C0">
      <w:r w:rsidRPr="00415530">
        <w:rPr>
          <w:rtl/>
        </w:rPr>
        <w:t>در این فصل، نتایج حاصل از آزمایش‌ها و ارزیابی‌های انجام‌شده بر روی الگوریتم‌های مورد استفاده برای تشخیص پترن‌های پویا ارائه شد. عملکرد روش‌های</w:t>
      </w:r>
      <w:r w:rsidRPr="00415530">
        <w:t xml:space="preserve"> </w:t>
      </w:r>
      <w:r w:rsidR="006F671D">
        <w:t xml:space="preserve"> </w:t>
      </w:r>
      <w:r w:rsidRPr="00415530">
        <w:t xml:space="preserve">LBP </w:t>
      </w:r>
      <w:r w:rsidRPr="00415530">
        <w:rPr>
          <w:rtl/>
        </w:rPr>
        <w:t>و</w:t>
      </w:r>
      <w:r w:rsidRPr="00415530">
        <w:t xml:space="preserve"> YOLO </w:t>
      </w:r>
      <w:r w:rsidRPr="00415530">
        <w:rPr>
          <w:rtl/>
        </w:rPr>
        <w:t>در شرایط مختلف بررسی گردید و مقایسه‌ای میان این دو روش انجام گرفت. در این بخش، یافته‌های اصلی این پژوهش مورد بحث قرار گرفته و نتیجه‌گیری کلی ارائه می‌شود</w:t>
      </w:r>
      <w:r w:rsidRPr="00415530">
        <w:t>.</w:t>
      </w:r>
    </w:p>
    <w:p w14:paraId="7D0240C7" w14:textId="77777777" w:rsidR="00BE102C" w:rsidRDefault="00BE102C" w:rsidP="00F32B3B">
      <w:pPr>
        <w:pStyle w:val="Heading3"/>
        <w:rPr>
          <w:rtl/>
        </w:rPr>
      </w:pPr>
      <w:r w:rsidRPr="00BE102C">
        <w:rPr>
          <w:rtl/>
        </w:rPr>
        <w:t>تحلیل نتایج الگوریتم‌های پیشنهادی</w:t>
      </w:r>
    </w:p>
    <w:p w14:paraId="45CC9A76" w14:textId="0DC2DF6B" w:rsidR="00940A38" w:rsidRPr="00A124BD" w:rsidRDefault="00940A38" w:rsidP="002927C0">
      <w:pPr>
        <w:pStyle w:val="Heading4"/>
        <w:rPr>
          <w:i w:val="0"/>
          <w:iCs/>
          <w:rtl/>
        </w:rPr>
      </w:pPr>
      <w:bookmarkStart w:id="24" w:name="_Ref199610144"/>
      <w:r w:rsidRPr="00A124BD">
        <w:rPr>
          <w:i w:val="0"/>
          <w:iCs/>
          <w:rtl/>
        </w:rPr>
        <w:t xml:space="preserve">عملکرد </w:t>
      </w:r>
      <w:r w:rsidR="005B06C2" w:rsidRPr="00A124BD">
        <w:rPr>
          <w:i w:val="0"/>
          <w:iCs/>
          <w:rtl/>
        </w:rPr>
        <w:t>الگو ریتم</w:t>
      </w:r>
      <w:r w:rsidRPr="00A124BD">
        <w:rPr>
          <w:i w:val="0"/>
          <w:iCs/>
        </w:rPr>
        <w:t xml:space="preserve"> LBP</w:t>
      </w:r>
      <w:bookmarkEnd w:id="24"/>
    </w:p>
    <w:p w14:paraId="0B2E6230" w14:textId="34084893" w:rsidR="004D01C0" w:rsidRDefault="006E5B78" w:rsidP="002927C0">
      <w:pPr>
        <w:rPr>
          <w:rtl/>
        </w:rPr>
      </w:pPr>
      <w:r w:rsidRPr="006E5B78">
        <w:rPr>
          <w:rtl/>
        </w:rPr>
        <w:t>در بخش</w:t>
      </w:r>
      <w:r w:rsidR="000A2E4E">
        <w:rPr>
          <w:rtl/>
        </w:rPr>
        <w:t xml:space="preserve"> </w:t>
      </w:r>
      <w:r w:rsidR="00456307">
        <w:rPr>
          <w:rtl/>
        </w:rPr>
        <w:fldChar w:fldCharType="begin"/>
      </w:r>
      <w:r w:rsidR="00456307">
        <w:rPr>
          <w:rtl/>
        </w:rPr>
        <w:instrText xml:space="preserve"> </w:instrText>
      </w:r>
      <w:r w:rsidR="00456307">
        <w:instrText>REF</w:instrText>
      </w:r>
      <w:r w:rsidR="00456307">
        <w:rPr>
          <w:rtl/>
        </w:rPr>
        <w:instrText xml:space="preserve"> _</w:instrText>
      </w:r>
      <w:r w:rsidR="00456307">
        <w:instrText>Ref199611277 \w \h</w:instrText>
      </w:r>
      <w:r w:rsidR="00456307">
        <w:rPr>
          <w:rtl/>
        </w:rPr>
        <w:instrText xml:space="preserve"> </w:instrText>
      </w:r>
      <w:r w:rsidR="00456307">
        <w:rPr>
          <w:rtl/>
        </w:rPr>
      </w:r>
      <w:r w:rsidR="00456307">
        <w:rPr>
          <w:rtl/>
        </w:rPr>
        <w:fldChar w:fldCharType="separate"/>
      </w:r>
      <w:r w:rsidR="00456307">
        <w:rPr>
          <w:rtl/>
        </w:rPr>
        <w:t>‏3-7</w:t>
      </w:r>
      <w:r w:rsidR="00456307">
        <w:rPr>
          <w:rtl/>
        </w:rPr>
        <w:fldChar w:fldCharType="end"/>
      </w:r>
      <w:r w:rsidR="00172EB7">
        <w:rPr>
          <w:rtl/>
        </w:rPr>
        <w:fldChar w:fldCharType="begin"/>
      </w:r>
      <w:r w:rsidR="00172EB7">
        <w:rPr>
          <w:rtl/>
        </w:rPr>
        <w:instrText xml:space="preserve"> </w:instrText>
      </w:r>
      <w:r w:rsidR="00172EB7">
        <w:instrText>REF</w:instrText>
      </w:r>
      <w:r w:rsidR="00172EB7">
        <w:rPr>
          <w:rtl/>
        </w:rPr>
        <w:instrText xml:space="preserve"> _</w:instrText>
      </w:r>
      <w:r w:rsidR="00172EB7">
        <w:instrText>Ref195808775 \r \h</w:instrText>
      </w:r>
      <w:r w:rsidR="00172EB7">
        <w:rPr>
          <w:rtl/>
        </w:rPr>
        <w:instrText xml:space="preserve"> </w:instrText>
      </w:r>
      <w:r w:rsidR="00172EB7">
        <w:rPr>
          <w:rtl/>
        </w:rPr>
      </w:r>
      <w:r w:rsidR="00172EB7">
        <w:rPr>
          <w:rtl/>
        </w:rPr>
        <w:fldChar w:fldCharType="separate"/>
      </w:r>
      <w:r w:rsidR="00FA76DB">
        <w:rPr>
          <w:rtl/>
        </w:rPr>
        <w:t>‏</w:t>
      </w:r>
      <w:r w:rsidR="00172EB7">
        <w:rPr>
          <w:rtl/>
        </w:rPr>
        <w:fldChar w:fldCharType="end"/>
      </w:r>
      <w:r w:rsidRPr="006E5B78">
        <w:rPr>
          <w:rtl/>
        </w:rPr>
        <w:t xml:space="preserve">، </w:t>
      </w:r>
      <w:r w:rsidR="008857E5">
        <w:rPr>
          <w:rtl/>
        </w:rPr>
        <w:t xml:space="preserve">چگونگی </w:t>
      </w:r>
      <w:r w:rsidRPr="006E5B78">
        <w:rPr>
          <w:rtl/>
        </w:rPr>
        <w:t xml:space="preserve">عملکرد </w:t>
      </w:r>
      <w:r w:rsidR="00465739" w:rsidRPr="006E5B78">
        <w:rPr>
          <w:rtl/>
        </w:rPr>
        <w:t>الگو ریتم</w:t>
      </w:r>
      <w:r w:rsidRPr="006E5B78">
        <w:t xml:space="preserve"> LBP </w:t>
      </w:r>
      <w:r w:rsidRPr="006E5B78">
        <w:rPr>
          <w:rtl/>
        </w:rPr>
        <w:t xml:space="preserve">بررسی شد. </w:t>
      </w:r>
      <w:r w:rsidR="002927C0">
        <w:rPr>
          <w:rtl/>
        </w:rPr>
        <w:t>پیچیدگی زمانی به صورت زیر می باشد</w:t>
      </w:r>
    </w:p>
    <w:p w14:paraId="661BBC43" w14:textId="616E3CBF" w:rsidR="004D01C0" w:rsidRDefault="004D01C0" w:rsidP="002927C0">
      <w:pPr>
        <w:pStyle w:val="text"/>
        <w:rPr>
          <w:rtl/>
        </w:rPr>
      </w:pPr>
      <w:r w:rsidRPr="004D01C0">
        <w:rPr>
          <w:rtl/>
        </w:rPr>
        <w:t>برای یک تصویر با اندازه</w:t>
      </w:r>
      <w:r>
        <w:rPr>
          <w:rtl/>
        </w:rPr>
        <w:t xml:space="preserve">  </w:t>
      </w:r>
      <m:oMath>
        <m:r>
          <w:rPr>
            <w:rFonts w:ascii="Cambria Math" w:hAnsi="Cambria Math"/>
          </w:rPr>
          <m:t xml:space="preserve">M ×N </m:t>
        </m:r>
      </m:oMath>
    </w:p>
    <w:p w14:paraId="49B8B3ED" w14:textId="1623973F" w:rsidR="002C2A6D" w:rsidRPr="002927C0" w:rsidRDefault="002C2A6D" w:rsidP="002927C0">
      <w:pPr>
        <w:rPr>
          <w:b/>
          <w:bCs/>
          <w:rtl/>
        </w:rPr>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P</m:t>
              </m:r>
              <m:ctrlPr>
                <w:rPr>
                  <w:rFonts w:ascii="Cambria Math" w:hAnsi="Cambria Math"/>
                  <w:b/>
                  <w:bCs/>
                </w:rPr>
              </m:ctrlPr>
            </m:e>
          </m:d>
        </m:oMath>
      </m:oMathPara>
    </w:p>
    <w:p w14:paraId="6D594C05" w14:textId="7246405D" w:rsidR="002C2A6D" w:rsidRPr="004D01C0" w:rsidRDefault="002C2A6D" w:rsidP="002927C0">
      <w:pPr>
        <w:pStyle w:val="text"/>
        <w:rPr>
          <w:rtl/>
        </w:rPr>
      </w:pPr>
      <w:r w:rsidRPr="002927C0">
        <w:rPr>
          <w:rtl/>
        </w:rPr>
        <w:t xml:space="preserve">که </w:t>
      </w:r>
      <m:oMath>
        <m:r>
          <w:rPr>
            <w:rFonts w:ascii="Cambria Math" w:hAnsi="Cambria Math"/>
          </w:rPr>
          <m:t>P</m:t>
        </m:r>
      </m:oMath>
      <w:r w:rsidRPr="002927C0">
        <w:t xml:space="preserve"> </w:t>
      </w:r>
      <w:r w:rsidRPr="002927C0">
        <w:rPr>
          <w:rtl/>
        </w:rPr>
        <w:t>تعداد نقاط همسایگی (معمولاً کوچک و ثابت مثل ۸) است</w:t>
      </w:r>
      <w:r w:rsidRPr="002927C0">
        <w:t>.</w:t>
      </w:r>
    </w:p>
    <w:p w14:paraId="2CD24D69" w14:textId="6E790D71" w:rsidR="00947458" w:rsidRDefault="00947458" w:rsidP="002927C0">
      <w:pPr>
        <w:ind w:firstLine="0"/>
        <w:rPr>
          <w:rtl/>
        </w:rPr>
      </w:pPr>
      <w:r w:rsidRPr="00947458">
        <w:rPr>
          <w:rtl/>
        </w:rPr>
        <w:t>چون</w:t>
      </w:r>
      <w:r w:rsidRPr="00947458">
        <w:t xml:space="preserve"> </w:t>
      </w:r>
      <m:oMath>
        <m:r>
          <w:rPr>
            <w:rFonts w:ascii="Cambria Math" w:hAnsi="Cambria Math"/>
          </w:rPr>
          <m:t>P</m:t>
        </m:r>
      </m:oMath>
      <w:r w:rsidRPr="00947458">
        <w:t xml:space="preserve"> </w:t>
      </w:r>
      <w:r w:rsidRPr="00947458">
        <w:rPr>
          <w:rtl/>
        </w:rPr>
        <w:t>بسیار کوچک است، پیچیدگی خطی نسبت به تعداد پیکسل‌هاست</w:t>
      </w:r>
      <w:r>
        <w:rPr>
          <w:rtl/>
        </w:rPr>
        <w:t xml:space="preserve"> برابر است</w:t>
      </w:r>
    </w:p>
    <w:p w14:paraId="58AF2BBB" w14:textId="77777777" w:rsidR="002927C0" w:rsidRPr="002927C0" w:rsidRDefault="00947458" w:rsidP="002927C0">
      <w:pPr>
        <w:keepN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 xml:space="preserve"> × </m:t>
          </m:r>
          <m:r>
            <w:rPr>
              <w:rFonts w:ascii="Cambria Math" w:hAnsi="Cambria Math"/>
            </w:rPr>
            <m:t>M</m:t>
          </m:r>
          <m:r>
            <m:rPr>
              <m:sty m:val="p"/>
            </m:rPr>
            <w:rPr>
              <w:rFonts w:ascii="Cambria Math" w:hAnsi="Cambria Math"/>
            </w:rPr>
            <m:t>)</m:t>
          </m:r>
        </m:oMath>
      </m:oMathPara>
    </w:p>
    <w:p w14:paraId="7F5E5642" w14:textId="3F40A746" w:rsidR="00947458" w:rsidRPr="002927C0" w:rsidRDefault="002927C0" w:rsidP="002927C0">
      <w:pPr>
        <w:pStyle w:val="Caption"/>
      </w:pPr>
      <w:r>
        <w:rPr>
          <w:rtl/>
        </w:rPr>
        <w:t xml:space="preserve">معادله </w:t>
      </w:r>
      <w:r w:rsidR="00506AEF">
        <w:rPr>
          <w:rtl/>
        </w:rPr>
        <w:fldChar w:fldCharType="begin"/>
      </w:r>
      <w:r w:rsidR="00506AEF">
        <w:rPr>
          <w:rtl/>
        </w:rPr>
        <w:instrText xml:space="preserve"> </w:instrText>
      </w:r>
      <w:r w:rsidR="00506AEF">
        <w:instrText>STYLEREF</w:instrText>
      </w:r>
      <w:r w:rsidR="00506AEF">
        <w:rPr>
          <w:rtl/>
        </w:rPr>
        <w:instrText xml:space="preserve"> 1 \</w:instrText>
      </w:r>
      <w:r w:rsidR="00506AEF">
        <w:instrText>s</w:instrText>
      </w:r>
      <w:r w:rsidR="00506AEF">
        <w:rPr>
          <w:rtl/>
        </w:rPr>
        <w:instrText xml:space="preserve"> </w:instrText>
      </w:r>
      <w:r w:rsidR="00506AEF">
        <w:rPr>
          <w:rtl/>
        </w:rPr>
        <w:fldChar w:fldCharType="separate"/>
      </w:r>
      <w:r w:rsidR="00506AEF">
        <w:rPr>
          <w:rtl/>
        </w:rPr>
        <w:t>‏4</w:t>
      </w:r>
      <w:r w:rsidR="00506AEF">
        <w:rPr>
          <w:rtl/>
        </w:rPr>
        <w:fldChar w:fldCharType="end"/>
      </w:r>
      <w:r w:rsidR="00506AEF">
        <w:rPr>
          <w:rtl/>
        </w:rPr>
        <w:noBreakHyphen/>
      </w:r>
      <w:r w:rsidR="00506AEF">
        <w:rPr>
          <w:rtl/>
        </w:rPr>
        <w:fldChar w:fldCharType="begin"/>
      </w:r>
      <w:r w:rsidR="00506AEF">
        <w:rPr>
          <w:rtl/>
        </w:rPr>
        <w:instrText xml:space="preserve"> </w:instrText>
      </w:r>
      <w:r w:rsidR="00506AEF">
        <w:instrText>SEQ</w:instrText>
      </w:r>
      <w:r w:rsidR="00506AEF">
        <w:rPr>
          <w:rtl/>
        </w:rPr>
        <w:instrText xml:space="preserve"> معادله \* </w:instrText>
      </w:r>
      <w:r w:rsidR="00506AEF">
        <w:instrText>ARABIC \s 1</w:instrText>
      </w:r>
      <w:r w:rsidR="00506AEF">
        <w:rPr>
          <w:rtl/>
        </w:rPr>
        <w:instrText xml:space="preserve"> </w:instrText>
      </w:r>
      <w:r w:rsidR="00506AEF">
        <w:rPr>
          <w:rtl/>
        </w:rPr>
        <w:fldChar w:fldCharType="separate"/>
      </w:r>
      <w:r w:rsidR="00506AEF">
        <w:rPr>
          <w:rtl/>
        </w:rPr>
        <w:t>1</w:t>
      </w:r>
      <w:r w:rsidR="00506AEF">
        <w:rPr>
          <w:rtl/>
        </w:rPr>
        <w:fldChar w:fldCharType="end"/>
      </w:r>
      <w:r>
        <w:rPr>
          <w:rtl/>
        </w:rPr>
        <w:t xml:space="preserve"> پیچیدگی زمانی </w:t>
      </w:r>
      <w:r>
        <w:t>LBP</w:t>
      </w:r>
    </w:p>
    <w:p w14:paraId="14BF23DE" w14:textId="70456A40" w:rsidR="00947458" w:rsidRPr="00947458" w:rsidRDefault="002927C0" w:rsidP="002927C0">
      <w:pPr>
        <w:pStyle w:val="text"/>
        <w:rPr>
          <w:rtl/>
        </w:rPr>
      </w:pPr>
      <w:r>
        <w:rPr>
          <w:rtl/>
        </w:rPr>
        <w:fldChar w:fldCharType="begin"/>
      </w:r>
      <w:r>
        <w:rPr>
          <w:rtl/>
        </w:rPr>
        <w:instrText xml:space="preserve"> </w:instrText>
      </w:r>
      <w:r>
        <w:instrText>REF</w:instrText>
      </w:r>
      <w:r>
        <w:rPr>
          <w:rtl/>
        </w:rPr>
        <w:instrText xml:space="preserve"> _</w:instrText>
      </w:r>
      <w:r>
        <w:instrText>Ref199616309 \h</w:instrText>
      </w:r>
      <w:r>
        <w:rPr>
          <w:rtl/>
        </w:rPr>
        <w:instrText xml:space="preserve">  \* </w:instrText>
      </w:r>
      <w:r>
        <w:instrText>MERGEFORMAT</w:instrText>
      </w:r>
      <w:r>
        <w:rPr>
          <w:rtl/>
        </w:rPr>
        <w:instrText xml:space="preserve"> </w:instrText>
      </w:r>
      <w:r>
        <w:rPr>
          <w:rtl/>
        </w:rPr>
      </w:r>
      <w:r>
        <w:rPr>
          <w:rtl/>
        </w:rPr>
        <w:fldChar w:fldCharType="separate"/>
      </w:r>
      <w:r>
        <w:rPr>
          <w:rtl/>
        </w:rPr>
        <w:t>جدول ‏ 4</w:t>
      </w:r>
      <w:r>
        <w:rPr>
          <w:rtl/>
        </w:rPr>
        <w:noBreakHyphen/>
        <w:t>1</w:t>
      </w:r>
      <w:r>
        <w:rPr>
          <w:rtl/>
        </w:rPr>
        <w:fldChar w:fldCharType="end"/>
      </w:r>
      <w:r>
        <w:rPr>
          <w:rtl/>
        </w:rPr>
        <w:t xml:space="preserve"> نمایانگر تابع های زمانی آن است.</w:t>
      </w:r>
    </w:p>
    <w:p w14:paraId="0F10D9C0" w14:textId="794808B3" w:rsidR="0051597F" w:rsidRDefault="0051597F" w:rsidP="0051597F">
      <w:pPr>
        <w:pStyle w:val="Caption"/>
      </w:pPr>
      <w:bookmarkStart w:id="25" w:name="_Ref199616309"/>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rtl/>
        </w:rPr>
        <w:t>1</w:t>
      </w:r>
      <w:r>
        <w:rPr>
          <w:rtl/>
        </w:rPr>
        <w:fldChar w:fldCharType="end"/>
      </w:r>
      <w:bookmarkEnd w:id="25"/>
      <w:r>
        <w:rPr>
          <w:rtl/>
        </w:rPr>
        <w:t xml:space="preserve"> </w:t>
      </w:r>
      <w:r w:rsidRPr="0003156C">
        <w:rPr>
          <w:rtl/>
        </w:rPr>
        <w:t xml:space="preserve">پیچیدگی زمانی </w:t>
      </w:r>
      <w:r w:rsidRPr="0003156C">
        <w:t>LBP</w:t>
      </w:r>
    </w:p>
    <w:tbl>
      <w:tblPr>
        <w:tblStyle w:val="TableGrid"/>
        <w:bidiVisual/>
        <w:tblW w:w="0" w:type="auto"/>
        <w:tblLook w:val="04A0" w:firstRow="1" w:lastRow="0" w:firstColumn="1" w:lastColumn="0" w:noHBand="0" w:noVBand="1"/>
      </w:tblPr>
      <w:tblGrid>
        <w:gridCol w:w="4109"/>
        <w:gridCol w:w="4521"/>
      </w:tblGrid>
      <w:tr w:rsidR="00490BE4" w14:paraId="42AC572F" w14:textId="77777777" w:rsidTr="00C74411">
        <w:tc>
          <w:tcPr>
            <w:tcW w:w="4109" w:type="dxa"/>
            <w:vAlign w:val="center"/>
          </w:tcPr>
          <w:p w14:paraId="63769269" w14:textId="4990176E" w:rsidR="00490BE4" w:rsidRDefault="00D94512" w:rsidP="00C74411">
            <w:pPr>
              <w:pStyle w:val="text"/>
              <w:jc w:val="left"/>
              <w:rPr>
                <w:rtl/>
              </w:rPr>
            </w:pPr>
            <w:r w:rsidRPr="00D94512">
              <w:rPr>
                <w:rtl/>
              </w:rPr>
              <w:t>ویژگی</w:t>
            </w:r>
          </w:p>
        </w:tc>
        <w:tc>
          <w:tcPr>
            <w:tcW w:w="4521" w:type="dxa"/>
            <w:vAlign w:val="center"/>
          </w:tcPr>
          <w:p w14:paraId="56DBA095" w14:textId="04601E48" w:rsidR="00490BE4" w:rsidRDefault="00AC5C65" w:rsidP="00C74411">
            <w:pPr>
              <w:pStyle w:val="text"/>
              <w:jc w:val="left"/>
              <w:rPr>
                <w:rtl/>
              </w:rPr>
            </w:pPr>
            <w:r w:rsidRPr="00AC5C65">
              <w:rPr>
                <w:rtl/>
              </w:rPr>
              <w:t>توضیحات</w:t>
            </w:r>
          </w:p>
        </w:tc>
      </w:tr>
      <w:tr w:rsidR="00490BE4" w14:paraId="39870A63" w14:textId="77777777" w:rsidTr="00C74411">
        <w:tc>
          <w:tcPr>
            <w:tcW w:w="4109" w:type="dxa"/>
            <w:vAlign w:val="center"/>
          </w:tcPr>
          <w:p w14:paraId="689984DB" w14:textId="3A2C0D49" w:rsidR="00490BE4" w:rsidRDefault="00287579" w:rsidP="00C74411">
            <w:pPr>
              <w:pStyle w:val="text"/>
              <w:jc w:val="left"/>
              <w:rPr>
                <w:rtl/>
              </w:rPr>
            </w:pPr>
            <w:r>
              <w:rPr>
                <w:rtl/>
              </w:rPr>
              <w:lastRenderedPageBreak/>
              <w:t>نوع روش</w:t>
            </w:r>
          </w:p>
        </w:tc>
        <w:tc>
          <w:tcPr>
            <w:tcW w:w="4521" w:type="dxa"/>
            <w:vAlign w:val="center"/>
          </w:tcPr>
          <w:p w14:paraId="648ABD24" w14:textId="4EA3CAE1" w:rsidR="00490BE4" w:rsidRDefault="00287579" w:rsidP="00C74411">
            <w:pPr>
              <w:pStyle w:val="text"/>
              <w:jc w:val="left"/>
              <w:rPr>
                <w:rtl/>
              </w:rPr>
            </w:pPr>
            <w:r>
              <w:t>L</w:t>
            </w:r>
            <w:r w:rsidR="008E7775">
              <w:t>BP</w:t>
            </w:r>
          </w:p>
        </w:tc>
      </w:tr>
      <w:tr w:rsidR="00490BE4" w14:paraId="72D07876" w14:textId="77777777" w:rsidTr="00C74411">
        <w:tc>
          <w:tcPr>
            <w:tcW w:w="4109" w:type="dxa"/>
            <w:vAlign w:val="center"/>
          </w:tcPr>
          <w:p w14:paraId="0CA6388E" w14:textId="71AC0E72" w:rsidR="00490BE4" w:rsidRDefault="009F320A" w:rsidP="00C74411">
            <w:pPr>
              <w:pStyle w:val="text"/>
              <w:jc w:val="left"/>
              <w:rPr>
                <w:rtl/>
              </w:rPr>
            </w:pPr>
            <w:r w:rsidRPr="009F320A">
              <w:rPr>
                <w:rtl/>
              </w:rPr>
              <w:t>پیچیدگی</w:t>
            </w:r>
            <w:r w:rsidRPr="009F320A">
              <w:rPr>
                <w:rFonts w:ascii="Calibri" w:hAnsi="Calibri" w:cs="Calibri"/>
                <w:rtl/>
              </w:rPr>
              <w:t> </w:t>
            </w:r>
            <w:r w:rsidRPr="009F320A">
              <w:rPr>
                <w:rtl/>
              </w:rPr>
              <w:t>محاسباتی</w:t>
            </w:r>
          </w:p>
        </w:tc>
        <w:tc>
          <w:tcPr>
            <w:tcW w:w="4521" w:type="dxa"/>
            <w:vAlign w:val="center"/>
          </w:tcPr>
          <w:p w14:paraId="5FD46917" w14:textId="5F542249" w:rsidR="00490BE4" w:rsidRDefault="0092667A" w:rsidP="00C74411">
            <w:pPr>
              <w:pStyle w:val="text"/>
              <w:jc w:val="left"/>
              <w:rPr>
                <w:rtl/>
              </w:rPr>
            </w:pPr>
            <w:r w:rsidRPr="0092667A">
              <w:rPr>
                <w:rtl/>
              </w:rPr>
              <w:t>کم</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 xml:space="preserve"> × </m:t>
              </m:r>
              <m:r>
                <w:rPr>
                  <w:rFonts w:ascii="Cambria Math" w:hAnsi="Cambria Math"/>
                </w:rPr>
                <m:t>M</m:t>
              </m:r>
              <m:r>
                <m:rPr>
                  <m:sty m:val="p"/>
                </m:rPr>
                <w:rPr>
                  <w:rFonts w:ascii="Cambria Math" w:hAnsi="Cambria Math"/>
                </w:rPr>
                <m:t>)</m:t>
              </m:r>
            </m:oMath>
          </w:p>
        </w:tc>
      </w:tr>
    </w:tbl>
    <w:p w14:paraId="19C757F8" w14:textId="48C755DE" w:rsidR="0058016D" w:rsidRPr="00A124BD" w:rsidRDefault="0058016D" w:rsidP="00A124BD">
      <w:pPr>
        <w:pStyle w:val="Heading4"/>
        <w:rPr>
          <w:i w:val="0"/>
          <w:iCs/>
          <w:rtl/>
        </w:rPr>
      </w:pPr>
      <w:r w:rsidRPr="00A124BD">
        <w:rPr>
          <w:i w:val="0"/>
          <w:iCs/>
          <w:rtl/>
        </w:rPr>
        <w:t xml:space="preserve">عملکرد </w:t>
      </w:r>
      <w:r w:rsidR="00205A17" w:rsidRPr="00A124BD">
        <w:rPr>
          <w:i w:val="0"/>
          <w:iCs/>
          <w:rtl/>
        </w:rPr>
        <w:t>الگو ریتم</w:t>
      </w:r>
      <w:r w:rsidRPr="00A124BD">
        <w:rPr>
          <w:i w:val="0"/>
          <w:iCs/>
          <w:rtl/>
        </w:rPr>
        <w:t xml:space="preserve"> </w:t>
      </w:r>
      <w:r w:rsidRPr="00A124BD">
        <w:rPr>
          <w:i w:val="0"/>
          <w:iCs/>
        </w:rPr>
        <w:t>YOLO</w:t>
      </w:r>
    </w:p>
    <w:p w14:paraId="58A416EC" w14:textId="77777777" w:rsidR="002E273C" w:rsidRDefault="00A96C96" w:rsidP="00A124BD">
      <w:pPr>
        <w:rPr>
          <w:rtl/>
        </w:rPr>
      </w:pPr>
      <w:r w:rsidRPr="00E73444">
        <w:rPr>
          <w:rtl/>
        </w:rPr>
        <w:t>الگو ریتم</w:t>
      </w:r>
      <w:r w:rsidR="00E73444" w:rsidRPr="00E73444">
        <w:t xml:space="preserve"> YOLO </w:t>
      </w:r>
      <w:r w:rsidR="00E73444" w:rsidRPr="00E73444">
        <w:rPr>
          <w:rtl/>
        </w:rPr>
        <w:t xml:space="preserve">به‌عنوان یک روش یادگیری عمیق، دقت بالایی در تشخیص پترن‌های پویا نشان داد. این روش توانایی شناسایی الگوها در زمان واقعی را دارد و نسبت به تغییرات زاویه و نور حساسیت </w:t>
      </w:r>
      <w:r w:rsidR="00B331FF">
        <w:rPr>
          <w:rtl/>
        </w:rPr>
        <w:t>مقا</w:t>
      </w:r>
      <w:r w:rsidR="00064C11">
        <w:rPr>
          <w:rtl/>
        </w:rPr>
        <w:t xml:space="preserve">ومت </w:t>
      </w:r>
      <w:r w:rsidR="00E73444" w:rsidRPr="00E73444">
        <w:rPr>
          <w:rtl/>
        </w:rPr>
        <w:t xml:space="preserve"> نشان می‌دهد.</w:t>
      </w:r>
    </w:p>
    <w:p w14:paraId="2487BB13" w14:textId="41DB3693" w:rsidR="00A124BD" w:rsidRDefault="00A124BD" w:rsidP="00A124BD">
      <w:pPr>
        <w:rPr>
          <w:rtl/>
        </w:rPr>
      </w:pPr>
      <w:r>
        <w:t>YOLO</w:t>
      </w:r>
      <w:r>
        <w:rPr>
          <w:rtl/>
        </w:rPr>
        <w:t xml:space="preserve"> یک شبکه عصبی کانولوشنی عظیم (غالباً شبیه </w:t>
      </w:r>
      <w:r>
        <w:t>Darknet</w:t>
      </w:r>
      <w:r>
        <w:rPr>
          <w:rtl/>
        </w:rPr>
        <w:t>) است که تصویر ورودی را به بخش‌هایی تقسیم می‌کند.</w:t>
      </w:r>
    </w:p>
    <w:p w14:paraId="4C204BD9" w14:textId="06207DDB" w:rsidR="002E273C" w:rsidRDefault="00A124BD" w:rsidP="00A124BD">
      <w:pPr>
        <w:rPr>
          <w:rtl/>
        </w:rPr>
      </w:pPr>
      <w:r>
        <w:rPr>
          <w:rtl/>
        </w:rPr>
        <w:t xml:space="preserve">به صورت </w:t>
      </w:r>
      <w:r>
        <w:t>end-to-end</w:t>
      </w:r>
      <w:r>
        <w:rPr>
          <w:rtl/>
        </w:rPr>
        <w:t xml:space="preserve"> عملیات </w:t>
      </w:r>
      <w:r>
        <w:t>feature extraction</w:t>
      </w:r>
      <w:r>
        <w:rPr>
          <w:rtl/>
        </w:rPr>
        <w:t xml:space="preserve"> و </w:t>
      </w:r>
      <w:r>
        <w:t>detection</w:t>
      </w:r>
      <w:r>
        <w:rPr>
          <w:rtl/>
        </w:rPr>
        <w:t xml:space="preserve"> را یک‌جا و در یک گذر انجام می‌دهد.</w:t>
      </w:r>
    </w:p>
    <w:p w14:paraId="1E3435BF" w14:textId="77777777" w:rsidR="00A124BD" w:rsidRPr="00A124BD" w:rsidRDefault="00A124BD" w:rsidP="00A124BD">
      <w:r w:rsidRPr="00A124BD">
        <w:rPr>
          <w:i/>
          <w:iCs/>
          <w:rtl/>
        </w:rPr>
        <w:t>فرض</w:t>
      </w:r>
      <w:r w:rsidRPr="00A124BD">
        <w:rPr>
          <w:b/>
          <w:bCs/>
          <w:rtl/>
        </w:rPr>
        <w:t>:</w:t>
      </w:r>
    </w:p>
    <w:p w14:paraId="53FE9A01" w14:textId="4A352F9D" w:rsidR="00A124BD" w:rsidRPr="00A124BD" w:rsidRDefault="00A124BD" w:rsidP="001521FF">
      <w:pPr>
        <w:numPr>
          <w:ilvl w:val="0"/>
          <w:numId w:val="32"/>
        </w:numPr>
        <w:rPr>
          <w:rtl/>
        </w:rPr>
      </w:pPr>
      <w:r w:rsidRPr="00A124BD">
        <w:rPr>
          <w:rtl/>
        </w:rPr>
        <w:t xml:space="preserve">ورودی تصویری با اندازه‌ی </w:t>
      </w:r>
      <m:oMath>
        <m:r>
          <w:rPr>
            <w:rFonts w:ascii="Cambria Math" w:hAnsi="Cambria Math"/>
          </w:rPr>
          <m:t>W×H</m:t>
        </m:r>
      </m:oMath>
    </w:p>
    <w:p w14:paraId="69670C5A" w14:textId="6CA0AE78" w:rsidR="00A124BD" w:rsidRPr="00A124BD" w:rsidRDefault="00A124BD" w:rsidP="001521FF">
      <w:pPr>
        <w:numPr>
          <w:ilvl w:val="0"/>
          <w:numId w:val="32"/>
        </w:numPr>
        <w:rPr>
          <w:rtl/>
        </w:rPr>
      </w:pPr>
      <w:r w:rsidRPr="00A124BD">
        <w:rPr>
          <w:rtl/>
        </w:rPr>
        <w:t xml:space="preserve">شبکه شامل </w:t>
      </w:r>
      <m:oMath>
        <m:r>
          <w:rPr>
            <w:rFonts w:ascii="Cambria Math" w:hAnsi="Cambria Math"/>
          </w:rPr>
          <m:t xml:space="preserve"> L</m:t>
        </m:r>
      </m:oMath>
      <w:r w:rsidRPr="00A124BD">
        <w:rPr>
          <w:rtl/>
        </w:rPr>
        <w:t xml:space="preserve">لایه کانولوشنی (به همراه چند </w:t>
      </w:r>
      <w:r w:rsidRPr="00A124BD">
        <w:t>fully connected</w:t>
      </w:r>
      <w:r w:rsidRPr="00A124BD">
        <w:rPr>
          <w:rtl/>
        </w:rPr>
        <w:t>)</w:t>
      </w:r>
    </w:p>
    <w:p w14:paraId="3151B96E" w14:textId="57B99F8E" w:rsidR="00A124BD" w:rsidRPr="00A124BD" w:rsidRDefault="00A124BD" w:rsidP="001521FF">
      <w:pPr>
        <w:numPr>
          <w:ilvl w:val="0"/>
          <w:numId w:val="32"/>
        </w:numPr>
        <w:rPr>
          <w:rtl/>
        </w:rPr>
      </w:pPr>
      <w:r w:rsidRPr="00A124BD">
        <w:rPr>
          <w:rtl/>
        </w:rPr>
        <w:t xml:space="preserve">هر لایه کانولوشنی </w:t>
      </w:r>
      <m:oMath>
        <m:r>
          <w:rPr>
            <w:rFonts w:ascii="Cambria Math" w:hAnsi="Cambria Math"/>
          </w:rPr>
          <m:t>i</m:t>
        </m:r>
      </m:oMath>
      <w:r w:rsidRPr="00A124BD">
        <w:t>‌</w:t>
      </w:r>
      <w:r w:rsidRPr="00A124BD">
        <w:rPr>
          <w:rtl/>
        </w:rPr>
        <w:t xml:space="preserve">ام: </w:t>
      </w:r>
    </w:p>
    <w:p w14:paraId="2743778C" w14:textId="162A34C0" w:rsidR="00A124BD" w:rsidRPr="00A124BD" w:rsidRDefault="00A124BD" w:rsidP="001521FF">
      <w:pPr>
        <w:numPr>
          <w:ilvl w:val="1"/>
          <w:numId w:val="32"/>
        </w:numPr>
        <w:rPr>
          <w:rtl/>
        </w:rPr>
      </w:pPr>
      <w:r w:rsidRPr="00A124BD">
        <w:rPr>
          <w:rtl/>
        </w:rPr>
        <w:t xml:space="preserve">تعداد فیلترها: </w:t>
      </w:r>
      <m:oMath>
        <m:sSub>
          <m:sSubPr>
            <m:ctrlPr>
              <w:rPr>
                <w:rFonts w:ascii="Cambria Math" w:hAnsi="Cambria Math"/>
                <w:i/>
              </w:rPr>
            </m:ctrlPr>
          </m:sSubPr>
          <m:e>
            <m:r>
              <w:rPr>
                <w:rFonts w:ascii="Cambria Math" w:hAnsi="Cambria Math"/>
              </w:rPr>
              <m:t>F</m:t>
            </m:r>
          </m:e>
          <m:sub>
            <m:r>
              <w:rPr>
                <w:rFonts w:ascii="Cambria Math" w:hAnsi="Cambria Math"/>
              </w:rPr>
              <m:t>i</m:t>
            </m:r>
          </m:sub>
        </m:sSub>
      </m:oMath>
    </w:p>
    <w:p w14:paraId="624DED61" w14:textId="78276945" w:rsidR="00A124BD" w:rsidRDefault="00A124BD" w:rsidP="001521FF">
      <w:pPr>
        <w:numPr>
          <w:ilvl w:val="1"/>
          <w:numId w:val="32"/>
        </w:numPr>
      </w:pPr>
      <w:r w:rsidRPr="00A124BD">
        <w:rPr>
          <w:rtl/>
        </w:rPr>
        <w:t xml:space="preserve">اندازه فیلتر: </w:t>
      </w: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oMath>
    </w:p>
    <w:p w14:paraId="30B88BD1" w14:textId="6233CE80" w:rsidR="00B245B7" w:rsidRPr="00A124BD" w:rsidRDefault="00815769" w:rsidP="001521FF">
      <w:pPr>
        <w:numPr>
          <w:ilvl w:val="1"/>
          <w:numId w:val="32"/>
        </w:numPr>
        <w:rPr>
          <w:rtl/>
        </w:rPr>
      </w:pPr>
      <w:r w:rsidRPr="00815769">
        <w:rPr>
          <w:rtl/>
        </w:rPr>
        <w:t>اندازه ورودی به لایه</w:t>
      </w:r>
      <w:r w:rsidRPr="00815769">
        <w:t xml:space="preserve"> i</w:t>
      </w:r>
      <w:r>
        <w:rPr>
          <w:rtl/>
        </w:rPr>
        <w:t>:</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w:p>
    <w:p w14:paraId="162436B0" w14:textId="35D31A44" w:rsidR="00A124BD" w:rsidRDefault="00815769" w:rsidP="00815769">
      <w:pPr>
        <w:rPr>
          <w:rtl/>
        </w:rPr>
      </w:pPr>
      <w:r w:rsidRPr="00815769">
        <w:rPr>
          <w:rtl/>
        </w:rPr>
        <w:lastRenderedPageBreak/>
        <w:t>پیچیدگی زمانی هر لایه کانولوشنی</w:t>
      </w:r>
      <w:r w:rsidRPr="00815769">
        <w:t xml:space="preserve"> </w:t>
      </w:r>
      <w:r>
        <w:t>:</w:t>
      </w:r>
    </w:p>
    <w:p w14:paraId="5F75231C" w14:textId="30339CA4" w:rsidR="00815769" w:rsidRPr="00815769" w:rsidRDefault="00815769" w:rsidP="00815769">
      <w:pPr>
        <w:rPr>
          <w:i/>
        </w:rPr>
      </w:pPr>
      <m:oMathPara>
        <m:oMath>
          <m:r>
            <w:rPr>
              <w:rFonts w:ascii="Cambria Math" w:hAnsi="Cambria Math"/>
            </w:rPr>
            <m:t>O(</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oMath>
      </m:oMathPara>
    </w:p>
    <w:p w14:paraId="7BF4871B" w14:textId="3F4B2A65" w:rsidR="00815769" w:rsidRDefault="00815769" w:rsidP="00815769">
      <w:pPr>
        <w:rPr>
          <w:rtl/>
        </w:rPr>
      </w:pPr>
      <w:r w:rsidRPr="00815769">
        <w:rPr>
          <w:rtl/>
        </w:rPr>
        <w:t>جمع کل پیچیدگی</w:t>
      </w:r>
      <w:r w:rsidRPr="00815769">
        <w:t xml:space="preserve"> YOLO </w:t>
      </w:r>
      <w:r w:rsidRPr="00815769">
        <w:rPr>
          <w:rtl/>
        </w:rPr>
        <w:t>تا انتهای شبکه</w:t>
      </w:r>
      <w:r w:rsidRPr="00815769">
        <w:t>:</w:t>
      </w:r>
    </w:p>
    <w:p w14:paraId="320EAB56" w14:textId="77777777" w:rsidR="00506AEF" w:rsidRDefault="00506AEF" w:rsidP="00506AEF">
      <w:pPr>
        <w:keepNext/>
      </w:pPr>
      <m:oMathPara>
        <m:oMath>
          <m:r>
            <w:rPr>
              <w:rFonts w:ascii="Cambria Math" w:hAnsi="Cambria Math"/>
            </w:rPr>
            <m:t>O(</m:t>
          </m:r>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e>
          </m:nary>
          <m:r>
            <w:rPr>
              <w:rFonts w:ascii="Cambria Math" w:hAnsi="Cambria Math"/>
            </w:rPr>
            <m:t>)</m:t>
          </m:r>
        </m:oMath>
      </m:oMathPara>
    </w:p>
    <w:p w14:paraId="3D2470A2" w14:textId="33BC2C10" w:rsidR="00815769" w:rsidRPr="00506AEF" w:rsidRDefault="00506AEF" w:rsidP="00506AEF">
      <w:pPr>
        <w:pStyle w:val="Caption"/>
        <w:rPr>
          <w:i/>
        </w:rPr>
      </w:pPr>
      <w:r>
        <w:rPr>
          <w:rtl/>
        </w:rPr>
        <w:t xml:space="preserve">معادله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معادله \* </w:instrText>
      </w:r>
      <w:r>
        <w:instrText>ARABIC \s 1</w:instrText>
      </w:r>
      <w:r>
        <w:rPr>
          <w:rtl/>
        </w:rPr>
        <w:instrText xml:space="preserve"> </w:instrText>
      </w:r>
      <w:r>
        <w:rPr>
          <w:rtl/>
        </w:rPr>
        <w:fldChar w:fldCharType="separate"/>
      </w:r>
      <w:r>
        <w:rPr>
          <w:rtl/>
        </w:rPr>
        <w:t>2</w:t>
      </w:r>
      <w:r>
        <w:rPr>
          <w:rtl/>
        </w:rPr>
        <w:fldChar w:fldCharType="end"/>
      </w:r>
      <w:r>
        <w:rPr>
          <w:rtl/>
        </w:rPr>
        <w:t xml:space="preserve"> پیچیدگی زمانی </w:t>
      </w:r>
      <w:r>
        <w:t>YOLO</w:t>
      </w:r>
    </w:p>
    <w:p w14:paraId="3BF80CDA" w14:textId="3B27B919" w:rsidR="00506AEF" w:rsidRDefault="00506AEF" w:rsidP="00506AEF">
      <w:pPr>
        <w:pStyle w:val="text"/>
        <w:rPr>
          <w:rtl/>
        </w:rPr>
      </w:pPr>
      <w:r>
        <w:rPr>
          <w:rtl/>
        </w:rPr>
        <w:t xml:space="preserve">که در آن </w:t>
      </w:r>
      <m:oMath>
        <m:r>
          <w:rPr>
            <w:rFonts w:ascii="Cambria Math" w:hAnsi="Cambria Math"/>
          </w:rPr>
          <m:t>L=100</m:t>
        </m:r>
      </m:oMath>
      <w:r>
        <w:rPr>
          <w:rtl/>
        </w:rPr>
        <w:t xml:space="preserve"> است، به خاطر تعداد اپوک که برابر 100 میباشد.</w:t>
      </w:r>
    </w:p>
    <w:p w14:paraId="12A557D1" w14:textId="630AE5A4" w:rsidR="00541DDB" w:rsidRDefault="00690EC7" w:rsidP="00690EC7">
      <w:pPr>
        <w:pStyle w:val="text"/>
        <w:rPr>
          <w:rtl/>
        </w:rPr>
      </w:pPr>
      <w:r w:rsidRPr="00690EC7">
        <w:t xml:space="preserve">  </w:t>
      </w:r>
      <w:r>
        <w:rPr>
          <w:rtl/>
        </w:rPr>
        <w:t xml:space="preserve"> در </w:t>
      </w:r>
      <w:r w:rsidRPr="00690EC7">
        <w:rPr>
          <w:rtl/>
        </w:rPr>
        <w:t>مقایسه</w:t>
      </w:r>
      <w:r w:rsidRPr="00690EC7">
        <w:t xml:space="preserve">: Faster R-CNN </w:t>
      </w:r>
      <w:r w:rsidRPr="00690EC7">
        <w:rPr>
          <w:rtl/>
        </w:rPr>
        <w:t>به مراتب کندتر است</w:t>
      </w:r>
      <w:r w:rsidRPr="00690EC7">
        <w:t>.</w:t>
      </w:r>
    </w:p>
    <w:p w14:paraId="33E90DD9" w14:textId="77777777" w:rsidR="00690EC7" w:rsidRPr="00690EC7" w:rsidRDefault="00690EC7" w:rsidP="00690EC7">
      <w:pPr>
        <w:pStyle w:val="text"/>
        <w:rPr>
          <w:rtl/>
        </w:rPr>
      </w:pPr>
    </w:p>
    <w:p w14:paraId="14538D94" w14:textId="7B5E525B" w:rsidR="00571ADD" w:rsidRPr="0003156C" w:rsidRDefault="00571ADD" w:rsidP="00067610">
      <w:pPr>
        <w:pStyle w:val="Caption"/>
      </w:pPr>
      <w:r w:rsidRPr="0003156C">
        <w:rPr>
          <w:rtl/>
        </w:rPr>
        <w:t xml:space="preserve">جدول </w:t>
      </w:r>
      <w:r w:rsidR="0051597F">
        <w:rPr>
          <w:rtl/>
        </w:rPr>
        <w:fldChar w:fldCharType="begin"/>
      </w:r>
      <w:r w:rsidR="0051597F">
        <w:rPr>
          <w:rtl/>
        </w:rPr>
        <w:instrText xml:space="preserve"> </w:instrText>
      </w:r>
      <w:r w:rsidR="0051597F">
        <w:instrText>STYLEREF</w:instrText>
      </w:r>
      <w:r w:rsidR="0051597F">
        <w:rPr>
          <w:rtl/>
        </w:rPr>
        <w:instrText xml:space="preserve"> 1 \</w:instrText>
      </w:r>
      <w:r w:rsidR="0051597F">
        <w:instrText>s</w:instrText>
      </w:r>
      <w:r w:rsidR="0051597F">
        <w:rPr>
          <w:rtl/>
        </w:rPr>
        <w:instrText xml:space="preserve"> </w:instrText>
      </w:r>
      <w:r w:rsidR="0051597F">
        <w:rPr>
          <w:rtl/>
        </w:rPr>
        <w:fldChar w:fldCharType="separate"/>
      </w:r>
      <w:r w:rsidR="0051597F">
        <w:rPr>
          <w:rtl/>
        </w:rPr>
        <w:t>‏4</w:t>
      </w:r>
      <w:r w:rsidR="0051597F">
        <w:rPr>
          <w:rtl/>
        </w:rPr>
        <w:fldChar w:fldCharType="end"/>
      </w:r>
      <w:r w:rsidR="0051597F">
        <w:rPr>
          <w:rtl/>
        </w:rPr>
        <w:noBreakHyphen/>
      </w:r>
      <w:r w:rsidR="0051597F">
        <w:rPr>
          <w:rtl/>
        </w:rPr>
        <w:fldChar w:fldCharType="begin"/>
      </w:r>
      <w:r w:rsidR="0051597F">
        <w:rPr>
          <w:rtl/>
        </w:rPr>
        <w:instrText xml:space="preserve"> </w:instrText>
      </w:r>
      <w:r w:rsidR="0051597F">
        <w:instrText>SEQ</w:instrText>
      </w:r>
      <w:r w:rsidR="0051597F">
        <w:rPr>
          <w:rtl/>
        </w:rPr>
        <w:instrText xml:space="preserve"> جدول \* </w:instrText>
      </w:r>
      <w:r w:rsidR="0051597F">
        <w:instrText>ARABIC \s 1</w:instrText>
      </w:r>
      <w:r w:rsidR="0051597F">
        <w:rPr>
          <w:rtl/>
        </w:rPr>
        <w:instrText xml:space="preserve"> </w:instrText>
      </w:r>
      <w:r w:rsidR="0051597F">
        <w:rPr>
          <w:rtl/>
        </w:rPr>
        <w:fldChar w:fldCharType="separate"/>
      </w:r>
      <w:r w:rsidR="0051597F">
        <w:rPr>
          <w:rtl/>
        </w:rPr>
        <w:t>2</w:t>
      </w:r>
      <w:r w:rsidR="0051597F">
        <w:rPr>
          <w:rtl/>
        </w:rPr>
        <w:fldChar w:fldCharType="end"/>
      </w:r>
      <w:r w:rsidR="00FD75D4" w:rsidRPr="0003156C">
        <w:rPr>
          <w:rtl/>
        </w:rPr>
        <w:t xml:space="preserve"> پیچیدگی زمانی </w:t>
      </w:r>
      <w:r w:rsidR="00DE02B1" w:rsidRPr="0003156C">
        <w:t>YOLO</w:t>
      </w:r>
    </w:p>
    <w:tbl>
      <w:tblPr>
        <w:tblStyle w:val="TableGrid"/>
        <w:bidiVisual/>
        <w:tblW w:w="0" w:type="auto"/>
        <w:tblLook w:val="04A0" w:firstRow="1" w:lastRow="0" w:firstColumn="1" w:lastColumn="0" w:noHBand="0" w:noVBand="1"/>
      </w:tblPr>
      <w:tblGrid>
        <w:gridCol w:w="4315"/>
        <w:gridCol w:w="4315"/>
      </w:tblGrid>
      <w:tr w:rsidR="000F2C3C" w14:paraId="16A9E830" w14:textId="77777777" w:rsidTr="000F2C3C">
        <w:tc>
          <w:tcPr>
            <w:tcW w:w="4315" w:type="dxa"/>
          </w:tcPr>
          <w:p w14:paraId="59D1EE34" w14:textId="77ED8170" w:rsidR="000F2C3C" w:rsidRDefault="000F2C3C" w:rsidP="00E94079">
            <w:pPr>
              <w:pStyle w:val="text"/>
              <w:rPr>
                <w:rtl/>
              </w:rPr>
            </w:pPr>
            <w:r w:rsidRPr="000F2C3C">
              <w:rPr>
                <w:rtl/>
              </w:rPr>
              <w:t>ویژگی</w:t>
            </w:r>
          </w:p>
        </w:tc>
        <w:tc>
          <w:tcPr>
            <w:tcW w:w="4315" w:type="dxa"/>
          </w:tcPr>
          <w:p w14:paraId="65AC1B8D" w14:textId="2DAF1FC3" w:rsidR="000F2C3C" w:rsidRDefault="000F2C3C" w:rsidP="00E94079">
            <w:pPr>
              <w:pStyle w:val="text"/>
              <w:rPr>
                <w:rtl/>
              </w:rPr>
            </w:pPr>
            <w:r w:rsidRPr="000F2C3C">
              <w:rPr>
                <w:rtl/>
              </w:rPr>
              <w:t>توضیحات</w:t>
            </w:r>
          </w:p>
        </w:tc>
      </w:tr>
      <w:tr w:rsidR="000F2C3C" w14:paraId="66609F6C" w14:textId="77777777" w:rsidTr="000F2C3C">
        <w:tc>
          <w:tcPr>
            <w:tcW w:w="4315" w:type="dxa"/>
          </w:tcPr>
          <w:p w14:paraId="0F3D2580" w14:textId="42C0BA1F" w:rsidR="000F2C3C" w:rsidRDefault="000F2C3C" w:rsidP="00E94079">
            <w:pPr>
              <w:pStyle w:val="text"/>
              <w:rPr>
                <w:rtl/>
              </w:rPr>
            </w:pPr>
            <w:r w:rsidRPr="000F2C3C">
              <w:rPr>
                <w:rtl/>
              </w:rPr>
              <w:t>نوع روش</w:t>
            </w:r>
          </w:p>
        </w:tc>
        <w:tc>
          <w:tcPr>
            <w:tcW w:w="4315" w:type="dxa"/>
          </w:tcPr>
          <w:p w14:paraId="37D44B7C" w14:textId="4DA38E77" w:rsidR="000F2C3C" w:rsidRDefault="00690EC7" w:rsidP="00E94079">
            <w:pPr>
              <w:pStyle w:val="text"/>
            </w:pPr>
            <w:r>
              <w:t>YOLO</w:t>
            </w:r>
          </w:p>
        </w:tc>
      </w:tr>
      <w:tr w:rsidR="000F2C3C" w14:paraId="577A81E6" w14:textId="77777777" w:rsidTr="00C74411">
        <w:tc>
          <w:tcPr>
            <w:tcW w:w="4315" w:type="dxa"/>
            <w:vAlign w:val="center"/>
          </w:tcPr>
          <w:p w14:paraId="23D0E819" w14:textId="721F5CE9" w:rsidR="000F2C3C" w:rsidRDefault="000F2C3C" w:rsidP="00C74411">
            <w:pPr>
              <w:pStyle w:val="text"/>
              <w:jc w:val="left"/>
              <w:rPr>
                <w:rtl/>
              </w:rPr>
            </w:pPr>
            <w:r w:rsidRPr="000F2C3C">
              <w:rPr>
                <w:rtl/>
              </w:rPr>
              <w:t>پیچیدگی محاسباتی</w:t>
            </w:r>
          </w:p>
        </w:tc>
        <w:tc>
          <w:tcPr>
            <w:tcW w:w="4315" w:type="dxa"/>
          </w:tcPr>
          <w:p w14:paraId="2064D635" w14:textId="46B70030" w:rsidR="000F2C3C" w:rsidRDefault="00CD0889" w:rsidP="00690EC7">
            <w:pPr>
              <w:pStyle w:val="NoSpacing"/>
              <w:rPr>
                <w:noProof/>
                <w:rtl/>
                <w:lang w:bidi="fa-IR"/>
              </w:rPr>
            </w:pPr>
            <w:r w:rsidRPr="00690EC7">
              <w:rPr>
                <w:rFonts w:cs="B Zar"/>
                <w:noProof/>
                <w:rtl/>
                <w:lang w:bidi="fa-IR"/>
              </w:rPr>
              <w:t>بالا</w:t>
            </w:r>
            <w:r w:rsidR="00690EC7">
              <w:rPr>
                <w:noProof/>
                <w:rtl/>
                <w:lang w:bidi="fa-IR"/>
              </w:rPr>
              <w:t xml:space="preserve">  </w:t>
            </w:r>
            <w:r w:rsidRPr="00CD0889">
              <w:rPr>
                <w:noProof/>
                <w:rtl/>
                <w:lang w:bidi="fa-IR"/>
              </w:rPr>
              <w:t xml:space="preserve"> </w:t>
            </w:r>
            <w:r w:rsidR="00690EC7">
              <w:rPr>
                <w:noProof/>
                <w:lang w:bidi="fa-IR"/>
              </w:rPr>
              <w:br/>
            </w:r>
            <m:oMathPara>
              <m:oMath>
                <m:r>
                  <w:rPr>
                    <w:rFonts w:ascii="Cambria Math" w:hAnsi="Cambria Math"/>
                    <w:noProof/>
                    <w:lang w:bidi="fa-IR"/>
                  </w:rPr>
                  <m:t>O</m:t>
                </m:r>
                <m:r>
                  <m:rPr>
                    <m:sty m:val="p"/>
                  </m:rPr>
                  <w:rPr>
                    <w:rFonts w:ascii="Cambria Math" w:hAnsi="Cambria Math"/>
                    <w:noProof/>
                    <w:lang w:bidi="fa-IR"/>
                  </w:rPr>
                  <m:t>(</m:t>
                </m:r>
                <m:nary>
                  <m:naryPr>
                    <m:chr m:val="∑"/>
                    <m:limLoc m:val="undOvr"/>
                    <m:ctrlPr>
                      <w:rPr>
                        <w:rFonts w:ascii="Cambria Math" w:eastAsia="B Zar" w:hAnsi="Cambria Math" w:cs="B Zar"/>
                        <w:noProof/>
                        <w:sz w:val="28"/>
                        <w:szCs w:val="28"/>
                        <w:lang w:bidi="fa-IR"/>
                      </w:rPr>
                    </m:ctrlPr>
                  </m:naryPr>
                  <m:sub>
                    <m:r>
                      <w:rPr>
                        <w:rFonts w:ascii="Cambria Math" w:hAnsi="Cambria Math"/>
                        <w:noProof/>
                        <w:lang w:bidi="fa-IR"/>
                      </w:rPr>
                      <m:t>i</m:t>
                    </m:r>
                    <m:r>
                      <m:rPr>
                        <m:sty m:val="p"/>
                      </m:rPr>
                      <w:rPr>
                        <w:rFonts w:ascii="Cambria Math" w:hAnsi="Cambria Math"/>
                        <w:noProof/>
                        <w:lang w:bidi="fa-IR"/>
                      </w:rPr>
                      <m:t>=1</m:t>
                    </m:r>
                  </m:sub>
                  <m:sup>
                    <m:r>
                      <w:rPr>
                        <w:rFonts w:ascii="Cambria Math" w:hAnsi="Cambria Math"/>
                        <w:noProof/>
                        <w:lang w:bidi="fa-IR"/>
                      </w:rPr>
                      <m:t>L</m:t>
                    </m:r>
                  </m:sup>
                  <m:e>
                    <m:r>
                      <m:rPr>
                        <m:sty m:val="p"/>
                      </m:rPr>
                      <w:rPr>
                        <w:rFonts w:ascii="Cambria Math" w:hAnsi="Cambria Math"/>
                        <w:noProof/>
                        <w:lang w:bidi="fa-IR"/>
                      </w:rPr>
                      <m:t>[</m:t>
                    </m:r>
                    <m:sSub>
                      <m:sSubPr>
                        <m:ctrlPr>
                          <w:rPr>
                            <w:rFonts w:ascii="Cambria Math" w:eastAsia="B Zar" w:hAnsi="Cambria Math" w:cs="B Zar"/>
                            <w:noProof/>
                            <w:sz w:val="28"/>
                            <w:szCs w:val="28"/>
                            <w:lang w:bidi="fa-IR"/>
                          </w:rPr>
                        </m:ctrlPr>
                      </m:sSubPr>
                      <m:e>
                        <m:r>
                          <w:rPr>
                            <w:rFonts w:ascii="Cambria Math" w:hAnsi="Cambria Math"/>
                            <w:noProof/>
                            <w:lang w:bidi="fa-IR"/>
                          </w:rPr>
                          <m:t>W</m:t>
                        </m:r>
                      </m:e>
                      <m:sub>
                        <m:r>
                          <w:rPr>
                            <w:rFonts w:ascii="Cambria Math" w:hAnsi="Cambria Math"/>
                            <w:noProof/>
                            <w:lang w:bidi="fa-IR"/>
                          </w:rPr>
                          <m:t>i</m:t>
                        </m:r>
                      </m:sub>
                    </m:sSub>
                    <m:r>
                      <m:rPr>
                        <m:sty m:val="p"/>
                      </m:rPr>
                      <w:rPr>
                        <w:rFonts w:ascii="Cambria Math" w:hAnsi="Cambria Math"/>
                        <w:noProof/>
                        <w:lang w:bidi="fa-IR"/>
                      </w:rPr>
                      <m:t>×</m:t>
                    </m:r>
                    <m:sSub>
                      <m:sSubPr>
                        <m:ctrlPr>
                          <w:rPr>
                            <w:rFonts w:ascii="Cambria Math" w:eastAsia="B Zar" w:hAnsi="Cambria Math" w:cs="B Zar"/>
                            <w:noProof/>
                            <w:sz w:val="28"/>
                            <w:szCs w:val="28"/>
                            <w:lang w:bidi="fa-IR"/>
                          </w:rPr>
                        </m:ctrlPr>
                      </m:sSubPr>
                      <m:e>
                        <m:r>
                          <w:rPr>
                            <w:rFonts w:ascii="Cambria Math" w:hAnsi="Cambria Math"/>
                            <w:noProof/>
                            <w:lang w:bidi="fa-IR"/>
                          </w:rPr>
                          <m:t>H</m:t>
                        </m:r>
                      </m:e>
                      <m:sub>
                        <m:r>
                          <w:rPr>
                            <w:rFonts w:ascii="Cambria Math" w:hAnsi="Cambria Math"/>
                            <w:noProof/>
                            <w:lang w:bidi="fa-IR"/>
                          </w:rPr>
                          <m:t>i</m:t>
                        </m:r>
                      </m:sub>
                    </m:sSub>
                    <m:r>
                      <m:rPr>
                        <m:sty m:val="p"/>
                      </m:rPr>
                      <w:rPr>
                        <w:rFonts w:ascii="Cambria Math" w:hAnsi="Cambria Math"/>
                        <w:noProof/>
                        <w:lang w:bidi="fa-IR"/>
                      </w:rPr>
                      <m:t>×</m:t>
                    </m:r>
                    <m:sSubSup>
                      <m:sSubSupPr>
                        <m:ctrlPr>
                          <w:rPr>
                            <w:rFonts w:ascii="Cambria Math" w:eastAsia="B Zar" w:hAnsi="Cambria Math" w:cs="B Zar"/>
                            <w:noProof/>
                            <w:sz w:val="28"/>
                            <w:szCs w:val="28"/>
                            <w:lang w:bidi="fa-IR"/>
                          </w:rPr>
                        </m:ctrlPr>
                      </m:sSubSupPr>
                      <m:e>
                        <m:r>
                          <w:rPr>
                            <w:rFonts w:ascii="Cambria Math" w:hAnsi="Cambria Math"/>
                            <w:noProof/>
                            <w:lang w:bidi="fa-IR"/>
                          </w:rPr>
                          <m:t>K</m:t>
                        </m:r>
                      </m:e>
                      <m:sub>
                        <m:r>
                          <w:rPr>
                            <w:rFonts w:ascii="Cambria Math" w:hAnsi="Cambria Math"/>
                            <w:noProof/>
                            <w:lang w:bidi="fa-IR"/>
                          </w:rPr>
                          <m:t>i</m:t>
                        </m:r>
                      </m:sub>
                      <m:sup>
                        <m:r>
                          <m:rPr>
                            <m:sty m:val="p"/>
                          </m:rPr>
                          <w:rPr>
                            <w:rFonts w:ascii="Cambria Math" w:hAnsi="Cambria Math"/>
                            <w:noProof/>
                            <w:lang w:bidi="fa-IR"/>
                          </w:rPr>
                          <m:t>2</m:t>
                        </m:r>
                      </m:sup>
                    </m:sSubSup>
                    <m:r>
                      <m:rPr>
                        <m:sty m:val="p"/>
                      </m:rPr>
                      <w:rPr>
                        <w:rFonts w:ascii="Cambria Math" w:hAnsi="Cambria Math"/>
                        <w:noProof/>
                        <w:lang w:bidi="fa-IR"/>
                      </w:rPr>
                      <m:t>×</m:t>
                    </m:r>
                    <m:sSub>
                      <m:sSubPr>
                        <m:ctrlPr>
                          <w:rPr>
                            <w:rFonts w:ascii="Cambria Math" w:eastAsia="B Zar" w:hAnsi="Cambria Math" w:cs="B Zar"/>
                            <w:noProof/>
                            <w:sz w:val="28"/>
                            <w:szCs w:val="28"/>
                            <w:lang w:bidi="fa-IR"/>
                          </w:rPr>
                        </m:ctrlPr>
                      </m:sSubPr>
                      <m:e>
                        <m:r>
                          <w:rPr>
                            <w:rFonts w:ascii="Cambria Math" w:hAnsi="Cambria Math"/>
                            <w:noProof/>
                            <w:lang w:bidi="fa-IR"/>
                          </w:rPr>
                          <m:t>F</m:t>
                        </m:r>
                      </m:e>
                      <m:sub>
                        <m:r>
                          <w:rPr>
                            <w:rFonts w:ascii="Cambria Math" w:hAnsi="Cambria Math"/>
                            <w:noProof/>
                            <w:lang w:bidi="fa-IR"/>
                          </w:rPr>
                          <m:t>i</m:t>
                        </m:r>
                        <m:r>
                          <m:rPr>
                            <m:sty m:val="p"/>
                          </m:rPr>
                          <w:rPr>
                            <w:rFonts w:ascii="Cambria Math" w:hAnsi="Cambria Math"/>
                            <w:noProof/>
                            <w:lang w:bidi="fa-IR"/>
                          </w:rPr>
                          <m:t>-1</m:t>
                        </m:r>
                      </m:sub>
                    </m:sSub>
                    <m:r>
                      <m:rPr>
                        <m:sty m:val="p"/>
                      </m:rPr>
                      <w:rPr>
                        <w:rFonts w:ascii="Cambria Math" w:hAnsi="Cambria Math"/>
                        <w:noProof/>
                        <w:lang w:bidi="fa-IR"/>
                      </w:rPr>
                      <m:t>×</m:t>
                    </m:r>
                    <m:sSub>
                      <m:sSubPr>
                        <m:ctrlPr>
                          <w:rPr>
                            <w:rFonts w:ascii="Cambria Math" w:eastAsia="B Zar" w:hAnsi="Cambria Math" w:cs="B Zar"/>
                            <w:noProof/>
                            <w:sz w:val="28"/>
                            <w:szCs w:val="28"/>
                            <w:lang w:bidi="fa-IR"/>
                          </w:rPr>
                        </m:ctrlPr>
                      </m:sSubPr>
                      <m:e>
                        <m:r>
                          <w:rPr>
                            <w:rFonts w:ascii="Cambria Math" w:hAnsi="Cambria Math"/>
                            <w:noProof/>
                            <w:lang w:bidi="fa-IR"/>
                          </w:rPr>
                          <m:t>F</m:t>
                        </m:r>
                      </m:e>
                      <m:sub>
                        <m:r>
                          <w:rPr>
                            <w:rFonts w:ascii="Cambria Math" w:hAnsi="Cambria Math"/>
                            <w:noProof/>
                            <w:lang w:bidi="fa-IR"/>
                          </w:rPr>
                          <m:t>i</m:t>
                        </m:r>
                      </m:sub>
                    </m:sSub>
                    <m:r>
                      <m:rPr>
                        <m:sty m:val="p"/>
                      </m:rPr>
                      <w:rPr>
                        <w:rFonts w:ascii="Cambria Math" w:hAnsi="Cambria Math"/>
                        <w:noProof/>
                        <w:lang w:bidi="fa-IR"/>
                      </w:rPr>
                      <m:t>]</m:t>
                    </m:r>
                  </m:e>
                </m:nary>
                <m:r>
                  <m:rPr>
                    <m:sty m:val="p"/>
                  </m:rPr>
                  <w:rPr>
                    <w:rFonts w:ascii="Cambria Math" w:hAnsi="Cambria Math"/>
                    <w:noProof/>
                    <w:lang w:bidi="fa-IR"/>
                  </w:rPr>
                  <m:t>)</m:t>
                </m:r>
              </m:oMath>
            </m:oMathPara>
          </w:p>
        </w:tc>
      </w:tr>
    </w:tbl>
    <w:p w14:paraId="6C9A952D" w14:textId="3C7C0BCE" w:rsidR="00E73444" w:rsidRPr="00E73444" w:rsidRDefault="00E73444" w:rsidP="00E94079">
      <w:pPr>
        <w:pStyle w:val="text"/>
      </w:pPr>
      <w:r w:rsidRPr="00E73444">
        <w:rPr>
          <w:rtl/>
        </w:rPr>
        <w:t xml:space="preserve"> با این حال، یکی از </w:t>
      </w:r>
      <w:r w:rsidR="00466A63" w:rsidRPr="00E73444">
        <w:rPr>
          <w:rtl/>
        </w:rPr>
        <w:t>محدودیتهایی</w:t>
      </w:r>
      <w:r w:rsidRPr="00E73444">
        <w:t xml:space="preserve"> YOLO</w:t>
      </w:r>
      <w:r w:rsidRPr="00E73444">
        <w:rPr>
          <w:rtl/>
        </w:rPr>
        <w:t xml:space="preserve"> نیاز به توان محاسباتی بالا و حجم زیاد داده‌های آموزشی است که اجرای آن را در برخی سیستم‌های </w:t>
      </w:r>
      <w:r w:rsidR="00466A63" w:rsidRPr="00E73444">
        <w:rPr>
          <w:rtl/>
        </w:rPr>
        <w:t>کم توان</w:t>
      </w:r>
      <w:r w:rsidRPr="00E73444">
        <w:rPr>
          <w:rtl/>
        </w:rPr>
        <w:t xml:space="preserve"> محدود می‌کند. بررسی نتایج نشان داد که </w:t>
      </w:r>
      <w:r w:rsidR="00466A63" w:rsidRPr="00E73444">
        <w:rPr>
          <w:rtl/>
        </w:rPr>
        <w:t>بهینه سازی</w:t>
      </w:r>
      <w:r w:rsidRPr="00E73444">
        <w:rPr>
          <w:rtl/>
        </w:rPr>
        <w:t xml:space="preserve"> مدل‌های</w:t>
      </w:r>
      <w:r w:rsidRPr="00E73444">
        <w:t xml:space="preserve"> YOLO</w:t>
      </w:r>
      <w:r w:rsidRPr="00E73444">
        <w:rPr>
          <w:rtl/>
        </w:rPr>
        <w:t>، از جمله استفاده از نسخه‌های سبک‌تر مانند</w:t>
      </w:r>
      <w:r w:rsidRPr="00E73444">
        <w:t xml:space="preserve"> YOLO-tiny</w:t>
      </w:r>
      <w:r w:rsidR="008E7524">
        <w:rPr>
          <w:rtl/>
        </w:rPr>
        <w:t>اشا</w:t>
      </w:r>
      <w:r w:rsidR="00560857">
        <w:rPr>
          <w:rtl/>
        </w:rPr>
        <w:t>ره</w:t>
      </w:r>
      <w:r w:rsidR="00017348">
        <w:rPr>
          <w:rtl/>
        </w:rPr>
        <w:t xml:space="preserve"> کرد</w:t>
      </w:r>
      <w:r w:rsidRPr="00E73444">
        <w:rPr>
          <w:rtl/>
        </w:rPr>
        <w:t xml:space="preserve">، </w:t>
      </w:r>
      <w:r w:rsidR="00017348" w:rsidRPr="00E73444">
        <w:rPr>
          <w:rtl/>
        </w:rPr>
        <w:t>می‌تواند</w:t>
      </w:r>
      <w:r w:rsidRPr="00E73444">
        <w:rPr>
          <w:rtl/>
        </w:rPr>
        <w:t xml:space="preserve"> این مشکل را تا حدی برطرف کند</w:t>
      </w:r>
      <w:r w:rsidRPr="00E73444">
        <w:t>.</w:t>
      </w:r>
    </w:p>
    <w:p w14:paraId="605124B2" w14:textId="77777777" w:rsidR="000C5681" w:rsidRPr="008A1B66" w:rsidRDefault="000C5681" w:rsidP="000C5681">
      <w:pPr>
        <w:rPr>
          <w:rFonts w:asciiTheme="minorHAnsi" w:hAnsiTheme="minorHAnsi"/>
          <w:rtl/>
        </w:rPr>
      </w:pPr>
    </w:p>
    <w:p w14:paraId="7FA00583" w14:textId="77777777" w:rsidR="00AC5C65" w:rsidRDefault="00AC5C65" w:rsidP="00195AFA">
      <w:pPr>
        <w:pStyle w:val="text"/>
        <w:rPr>
          <w:rtl/>
        </w:rPr>
      </w:pPr>
    </w:p>
    <w:p w14:paraId="246C0742" w14:textId="77777777" w:rsidR="007551D9" w:rsidRDefault="007551D9" w:rsidP="00195AFA">
      <w:pPr>
        <w:pStyle w:val="text"/>
        <w:rPr>
          <w:rtl/>
        </w:rPr>
      </w:pPr>
    </w:p>
    <w:p w14:paraId="629C4C93" w14:textId="77777777" w:rsidR="007551D9" w:rsidRDefault="007551D9" w:rsidP="00195AFA">
      <w:pPr>
        <w:pStyle w:val="text"/>
        <w:rPr>
          <w:rtl/>
        </w:rPr>
      </w:pPr>
    </w:p>
    <w:p w14:paraId="2B2C0BFA" w14:textId="77777777" w:rsidR="007551D9" w:rsidRDefault="007551D9" w:rsidP="00195AFA">
      <w:pPr>
        <w:pStyle w:val="text"/>
        <w:rPr>
          <w:rtl/>
        </w:rPr>
      </w:pPr>
    </w:p>
    <w:p w14:paraId="133D355B" w14:textId="77777777" w:rsidR="007551D9" w:rsidRDefault="007551D9" w:rsidP="00195AFA">
      <w:pPr>
        <w:pStyle w:val="text"/>
        <w:rPr>
          <w:rtl/>
        </w:rPr>
      </w:pPr>
    </w:p>
    <w:p w14:paraId="4604EBBA" w14:textId="77777777" w:rsidR="00EE07A9" w:rsidRDefault="00EE07A9" w:rsidP="00195AFA">
      <w:pPr>
        <w:pStyle w:val="text"/>
        <w:rPr>
          <w:rtl/>
        </w:rPr>
      </w:pPr>
    </w:p>
    <w:p w14:paraId="75CA5987" w14:textId="77777777" w:rsidR="00EE07A9" w:rsidRDefault="00EE07A9" w:rsidP="00195AFA">
      <w:pPr>
        <w:pStyle w:val="text"/>
        <w:rPr>
          <w:rtl/>
        </w:rPr>
      </w:pPr>
    </w:p>
    <w:p w14:paraId="2A4080EA" w14:textId="77777777" w:rsidR="00EE07A9" w:rsidRDefault="00EE07A9" w:rsidP="00195AFA">
      <w:pPr>
        <w:pStyle w:val="text"/>
        <w:rPr>
          <w:rtl/>
        </w:rPr>
      </w:pPr>
    </w:p>
    <w:p w14:paraId="62F75E31" w14:textId="77777777" w:rsidR="00EE07A9" w:rsidRPr="006E5B78" w:rsidRDefault="00EE07A9" w:rsidP="00195AFA">
      <w:pPr>
        <w:pStyle w:val="text"/>
        <w:rPr>
          <w:rtl/>
        </w:rPr>
      </w:pPr>
    </w:p>
    <w:p w14:paraId="3FC2200F" w14:textId="77777777" w:rsidR="00415530" w:rsidRPr="00415530" w:rsidRDefault="00415530" w:rsidP="00415530">
      <w:pPr>
        <w:rPr>
          <w:rtl/>
        </w:rPr>
      </w:pPr>
    </w:p>
    <w:p w14:paraId="3A6CA62E" w14:textId="77777777" w:rsidR="00E67722" w:rsidRDefault="00E67722" w:rsidP="00792496">
      <w:pPr>
        <w:pStyle w:val="Heading1"/>
        <w:rPr>
          <w:rtl/>
        </w:rPr>
      </w:pPr>
      <w:r w:rsidRPr="00006DF7">
        <w:rPr>
          <w:rtl/>
        </w:rPr>
        <w:t>فصل پنجم: نتایج و بحث</w:t>
      </w:r>
    </w:p>
    <w:p w14:paraId="511C4036" w14:textId="77777777" w:rsidR="0083261D" w:rsidRPr="0083261D" w:rsidRDefault="0083261D" w:rsidP="0083261D"/>
    <w:p w14:paraId="75300398" w14:textId="77777777" w:rsidR="00E67722" w:rsidRPr="00006DF7" w:rsidRDefault="00E67722" w:rsidP="00F32B3B">
      <w:pPr>
        <w:pStyle w:val="Heading2"/>
      </w:pPr>
      <w:r w:rsidRPr="00006DF7">
        <w:rPr>
          <w:rtl/>
        </w:rPr>
        <w:t>مقدمه</w:t>
      </w:r>
    </w:p>
    <w:p w14:paraId="4E06CE50" w14:textId="77777777" w:rsidR="00E67722" w:rsidRPr="00006DF7" w:rsidRDefault="00E67722" w:rsidP="00690EC7">
      <w:pPr>
        <w:rPr>
          <w:rtl/>
        </w:rPr>
      </w:pPr>
      <w:r w:rsidRPr="00006DF7">
        <w:rPr>
          <w:rtl/>
        </w:rPr>
        <w:t>در این فصل، نتایج حاصل از اجرای الگوریتم‌های پیشنهادی برای تشخیص و طبقه‌بندی الگوهای پویا مورد تحلیل و ارزیابی قرار می‌گیرد. اهمیت تشخیص الگوهای پویا در حوزه‌هایی مانند نظارت تصویری، بینایی ماشین، ایمنی صنعتی و پزشکی به وضوح مشخص شده است. این پژوهش با بهره‌گیری از الگوریتم</w:t>
      </w:r>
      <w:r w:rsidRPr="00006DF7">
        <w:t xml:space="preserve"> </w:t>
      </w:r>
      <w:r w:rsidRPr="00C04C85">
        <w:rPr>
          <w:highlight w:val="yellow"/>
        </w:rPr>
        <w:t>Local</w:t>
      </w:r>
      <w:r w:rsidRPr="00006DF7">
        <w:t xml:space="preserve"> Binary Patterns (LBP) </w:t>
      </w:r>
      <w:r w:rsidRPr="00006DF7">
        <w:rPr>
          <w:rtl/>
        </w:rPr>
        <w:t>به عنوان مرحله‌ی پیش‌پردازش و مدل یادگیری عمیق</w:t>
      </w:r>
      <w:r w:rsidRPr="00006DF7">
        <w:t xml:space="preserve"> YOLO11x-cls</w:t>
      </w:r>
      <w:r w:rsidRPr="00006DF7">
        <w:rPr>
          <w:rtl/>
        </w:rPr>
        <w:t>، به تحلیل داده‌های پویا پرداخته است</w:t>
      </w:r>
      <w:r w:rsidRPr="00006DF7">
        <w:t>.</w:t>
      </w:r>
    </w:p>
    <w:p w14:paraId="1CDFFD2E" w14:textId="13B6EAF6" w:rsidR="00E67722" w:rsidRPr="00006DF7" w:rsidRDefault="00E67722" w:rsidP="00690EC7">
      <w:pPr>
        <w:rPr>
          <w:rtl/>
        </w:rPr>
      </w:pPr>
      <w:r w:rsidRPr="00006DF7">
        <w:rPr>
          <w:rtl/>
        </w:rPr>
        <w:t xml:space="preserve">هدف این تحلیل، ارزیابی جامع عملکرد مدل در شرایط مختلف و مقایسه‌ی آن بر اساس معیارهای ارزیابی </w:t>
      </w:r>
      <w:r w:rsidRPr="00006DF7">
        <w:rPr>
          <w:rtl/>
        </w:rPr>
        <w:lastRenderedPageBreak/>
        <w:t>استاندارد شامل دقت</w:t>
      </w:r>
      <w:r w:rsidRPr="00006DF7">
        <w:t xml:space="preserve"> (Accuracy)</w:t>
      </w:r>
      <w:r w:rsidRPr="00006DF7">
        <w:rPr>
          <w:rtl/>
        </w:rPr>
        <w:t>، حساسیت</w:t>
      </w:r>
      <w:r w:rsidRPr="00006DF7">
        <w:t xml:space="preserve"> (Recall)</w:t>
      </w:r>
      <w:r w:rsidRPr="00006DF7">
        <w:rPr>
          <w:rtl/>
        </w:rPr>
        <w:t xml:space="preserve">، دقت </w:t>
      </w:r>
      <w:r w:rsidR="00813999" w:rsidRPr="00006DF7">
        <w:rPr>
          <w:rtl/>
        </w:rPr>
        <w:t>پیش بینی</w:t>
      </w:r>
      <w:r w:rsidRPr="00006DF7">
        <w:t xml:space="preserve"> (Precision)</w:t>
      </w:r>
      <w:r w:rsidRPr="00006DF7">
        <w:rPr>
          <w:rtl/>
        </w:rPr>
        <w:t>، امتیاز</w:t>
      </w:r>
      <w:r w:rsidRPr="00006DF7">
        <w:t xml:space="preserve"> F1 (F1-Score)</w:t>
      </w:r>
      <w:r w:rsidRPr="00006DF7">
        <w:rPr>
          <w:rtl/>
        </w:rPr>
        <w:t>، نرخ یادگیری</w:t>
      </w:r>
      <w:r w:rsidRPr="00006DF7">
        <w:t xml:space="preserve"> (Learning Rate)</w:t>
      </w:r>
      <w:r w:rsidRPr="00006DF7">
        <w:rPr>
          <w:rtl/>
        </w:rPr>
        <w:t>، خطای آموزش</w:t>
      </w:r>
      <w:r w:rsidRPr="00006DF7">
        <w:t xml:space="preserve"> (Train Loss) </w:t>
      </w:r>
      <w:r w:rsidRPr="00006DF7">
        <w:rPr>
          <w:rtl/>
        </w:rPr>
        <w:t>و خطای اعتبارسنجی</w:t>
      </w:r>
      <w:r w:rsidRPr="00006DF7">
        <w:t xml:space="preserve"> (Validation Loss) </w:t>
      </w:r>
      <w:r w:rsidRPr="00006DF7">
        <w:rPr>
          <w:rtl/>
        </w:rPr>
        <w:t>می‌باشد</w:t>
      </w:r>
      <w:r w:rsidRPr="00006DF7">
        <w:t>.</w:t>
      </w:r>
    </w:p>
    <w:p w14:paraId="58009843" w14:textId="77777777" w:rsidR="00E67722" w:rsidRPr="00006DF7" w:rsidRDefault="00E67722" w:rsidP="00F32B3B">
      <w:pPr>
        <w:pStyle w:val="Heading2"/>
      </w:pPr>
      <w:r w:rsidRPr="00006DF7">
        <w:rPr>
          <w:rtl/>
        </w:rPr>
        <w:t>مشخصات داده‌ها</w:t>
      </w:r>
    </w:p>
    <w:p w14:paraId="29DE3847" w14:textId="148FEE0C" w:rsidR="00E67722" w:rsidRPr="00006DF7" w:rsidRDefault="00E67722" w:rsidP="00690EC7">
      <w:r w:rsidRPr="00006DF7">
        <w:rPr>
          <w:rtl/>
        </w:rPr>
        <w:t>مجموعه داده‌ی مورد استفاده در این پژوهش، دیتاست</w:t>
      </w:r>
      <w:r w:rsidRPr="00006DF7">
        <w:t xml:space="preserve"> </w:t>
      </w:r>
      <w:r w:rsidR="00CA10F1">
        <w:t>D</w:t>
      </w:r>
      <w:r w:rsidR="003934CD" w:rsidRPr="00006DF7">
        <w:t xml:space="preserve">yntex </w:t>
      </w:r>
      <w:r w:rsidRPr="00006DF7">
        <w:rPr>
          <w:rtl/>
        </w:rPr>
        <w:t>از دانشگاه</w:t>
      </w:r>
      <w:r w:rsidRPr="00006DF7">
        <w:t xml:space="preserve"> La </w:t>
      </w:r>
      <w:r w:rsidR="00CA10F1">
        <w:t xml:space="preserve"> </w:t>
      </w:r>
      <w:r w:rsidRPr="00006DF7">
        <w:t xml:space="preserve">Rochelle </w:t>
      </w:r>
      <w:r w:rsidRPr="00006DF7">
        <w:rPr>
          <w:rtl/>
        </w:rPr>
        <w:t xml:space="preserve">فرانسه است. این مجموعه شامل بیش از ۲۵۰۰ ویدئو از الگوهای پویا در </w:t>
      </w:r>
      <w:r w:rsidR="00CA10F1" w:rsidRPr="00006DF7">
        <w:rPr>
          <w:rtl/>
        </w:rPr>
        <w:t>دسته های</w:t>
      </w:r>
      <w:r w:rsidRPr="00006DF7">
        <w:rPr>
          <w:rtl/>
        </w:rPr>
        <w:t xml:space="preserve"> مختلف از جمله الگوهای آتش، انفجار، حرکت‌های چرخشی و آشوبناک است. داده‌ها به نسبت ۷۸</w:t>
      </w:r>
      <w:r w:rsidRPr="00006DF7">
        <w:rPr>
          <w:rFonts w:ascii="Arial" w:hAnsi="Arial" w:cs="Arial"/>
          <w:rtl/>
        </w:rPr>
        <w:t>٪</w:t>
      </w:r>
      <w:r w:rsidRPr="00006DF7">
        <w:rPr>
          <w:rtl/>
        </w:rPr>
        <w:t xml:space="preserve"> برای آموزش، ۱۴</w:t>
      </w:r>
      <w:r w:rsidRPr="00006DF7">
        <w:rPr>
          <w:rFonts w:ascii="Arial" w:hAnsi="Arial" w:cs="Arial"/>
          <w:rtl/>
        </w:rPr>
        <w:t>٪</w:t>
      </w:r>
      <w:r w:rsidRPr="00006DF7">
        <w:rPr>
          <w:rtl/>
        </w:rPr>
        <w:t xml:space="preserve"> برای تست و ۸</w:t>
      </w:r>
      <w:r w:rsidRPr="00006DF7">
        <w:rPr>
          <w:rFonts w:ascii="Arial" w:hAnsi="Arial" w:cs="Arial"/>
          <w:rtl/>
        </w:rPr>
        <w:t>٪</w:t>
      </w:r>
      <w:r w:rsidRPr="00006DF7">
        <w:rPr>
          <w:rtl/>
        </w:rPr>
        <w:t xml:space="preserve"> برای اعتبارسنجی تقسیم شده‌اند</w:t>
      </w:r>
      <w:r w:rsidRPr="00006DF7">
        <w:t>.</w:t>
      </w:r>
    </w:p>
    <w:p w14:paraId="257DBFFE" w14:textId="0101E222" w:rsidR="00E67722" w:rsidRPr="00006DF7" w:rsidRDefault="00E67722" w:rsidP="00F339D6">
      <w:pPr>
        <w:pStyle w:val="text"/>
      </w:pPr>
      <w:r w:rsidRPr="00006DF7">
        <w:rPr>
          <w:rtl/>
        </w:rPr>
        <w:t>هر ویدئو به فریم‌هایی با اندازه‌ی استاندارد تغییر مقیاس داده شده است تا سازگاری داده‌ها با ورودی مدل</w:t>
      </w:r>
      <w:r w:rsidRPr="00006DF7">
        <w:t xml:space="preserve"> YOLO </w:t>
      </w:r>
      <w:r w:rsidRPr="00006DF7">
        <w:rPr>
          <w:rtl/>
        </w:rPr>
        <w:t>تضمین شود</w:t>
      </w:r>
      <w:r w:rsidRPr="00006DF7">
        <w:t>.</w:t>
      </w:r>
    </w:p>
    <w:p w14:paraId="643B3489" w14:textId="134775C9" w:rsidR="00E67722" w:rsidRPr="00006DF7" w:rsidRDefault="00E67722" w:rsidP="00F32B3B">
      <w:pPr>
        <w:pStyle w:val="Heading2"/>
      </w:pPr>
      <w:r w:rsidRPr="00006DF7">
        <w:rPr>
          <w:rtl/>
        </w:rPr>
        <w:t xml:space="preserve">مراحل </w:t>
      </w:r>
      <w:r w:rsidR="00CA10F1" w:rsidRPr="00006DF7">
        <w:rPr>
          <w:rtl/>
        </w:rPr>
        <w:t>پیش پردازش</w:t>
      </w:r>
    </w:p>
    <w:p w14:paraId="4E5B4DA0" w14:textId="5FC2935E" w:rsidR="00E67722" w:rsidRPr="00006DF7" w:rsidRDefault="00E67722" w:rsidP="001853FE">
      <w:r w:rsidRPr="00006DF7">
        <w:rPr>
          <w:rtl/>
        </w:rPr>
        <w:t xml:space="preserve">در مرحله‌ی </w:t>
      </w:r>
      <w:r w:rsidR="00CA10F1" w:rsidRPr="00006DF7">
        <w:rPr>
          <w:rtl/>
        </w:rPr>
        <w:t>پیش پردازش</w:t>
      </w:r>
      <w:r w:rsidRPr="00006DF7">
        <w:rPr>
          <w:rtl/>
        </w:rPr>
        <w:t xml:space="preserve">، از </w:t>
      </w:r>
      <w:r w:rsidR="00CA10F1" w:rsidRPr="00006DF7">
        <w:rPr>
          <w:rtl/>
        </w:rPr>
        <w:t>الگو ریتم</w:t>
      </w:r>
      <w:r w:rsidRPr="00006DF7">
        <w:t xml:space="preserve"> LBP </w:t>
      </w:r>
      <w:r w:rsidRPr="00006DF7">
        <w:rPr>
          <w:rtl/>
        </w:rPr>
        <w:t>برای استخراج ویژگی‌های محلی از تصاویر استفاده شده است</w:t>
      </w:r>
      <w:r w:rsidRPr="00006DF7">
        <w:t xml:space="preserve">. LBP </w:t>
      </w:r>
      <w:r w:rsidRPr="00006DF7">
        <w:rPr>
          <w:rtl/>
        </w:rPr>
        <w:t>با تبدیل تصاویر خاکستری به نگاشت ویژگی‌های بافتی، به مدل کمک می‌کند تا اطلاعات مهم از سطوح مختلف تصویر را استخراج کند</w:t>
      </w:r>
      <w:r w:rsidRPr="00006DF7">
        <w:t>.</w:t>
      </w:r>
    </w:p>
    <w:p w14:paraId="1FBDD582" w14:textId="77777777" w:rsidR="00E67722" w:rsidRPr="00006DF7" w:rsidRDefault="00E67722" w:rsidP="00E67722">
      <w:pPr>
        <w:rPr>
          <w:rtl/>
        </w:rPr>
      </w:pPr>
      <w:r w:rsidRPr="00006DF7">
        <w:rPr>
          <w:rtl/>
        </w:rPr>
        <w:t>مراحل پیش‌پردازش شامل</w:t>
      </w:r>
      <w:r w:rsidRPr="00006DF7">
        <w:t>:</w:t>
      </w:r>
    </w:p>
    <w:p w14:paraId="50B4A2A9" w14:textId="68427C44" w:rsidR="00E67722" w:rsidRPr="00006DF7" w:rsidRDefault="00E67722" w:rsidP="001521FF">
      <w:pPr>
        <w:pStyle w:val="text"/>
        <w:numPr>
          <w:ilvl w:val="0"/>
          <w:numId w:val="8"/>
        </w:numPr>
      </w:pPr>
      <w:r w:rsidRPr="00006DF7">
        <w:rPr>
          <w:rtl/>
        </w:rPr>
        <w:t>استخراج فریم از ویدئوها با</w:t>
      </w:r>
      <w:r w:rsidRPr="00006DF7">
        <w:t xml:space="preserve"> </w:t>
      </w:r>
      <w:r w:rsidR="003934CD" w:rsidRPr="00006DF7">
        <w:t>opencv</w:t>
      </w:r>
    </w:p>
    <w:p w14:paraId="3CD0FD58" w14:textId="77777777" w:rsidR="00E67722" w:rsidRPr="00006DF7" w:rsidRDefault="00E67722" w:rsidP="001521FF">
      <w:pPr>
        <w:pStyle w:val="text"/>
        <w:numPr>
          <w:ilvl w:val="0"/>
          <w:numId w:val="8"/>
        </w:numPr>
      </w:pPr>
      <w:r w:rsidRPr="00006DF7">
        <w:rPr>
          <w:rtl/>
        </w:rPr>
        <w:t>تغییر اندازه تصاویر</w:t>
      </w:r>
    </w:p>
    <w:p w14:paraId="3893EB8A" w14:textId="77777777" w:rsidR="00E67722" w:rsidRPr="00006DF7" w:rsidRDefault="00E67722" w:rsidP="001521FF">
      <w:pPr>
        <w:pStyle w:val="text"/>
        <w:numPr>
          <w:ilvl w:val="0"/>
          <w:numId w:val="8"/>
        </w:numPr>
      </w:pPr>
      <w:r w:rsidRPr="00006DF7">
        <w:rPr>
          <w:rtl/>
        </w:rPr>
        <w:t>نرمال‌سازی شدت نور</w:t>
      </w:r>
    </w:p>
    <w:p w14:paraId="1DBFED6B" w14:textId="77777777" w:rsidR="00E67722" w:rsidRPr="00006DF7" w:rsidRDefault="00E67722" w:rsidP="001521FF">
      <w:pPr>
        <w:pStyle w:val="text"/>
        <w:numPr>
          <w:ilvl w:val="0"/>
          <w:numId w:val="8"/>
        </w:numPr>
      </w:pPr>
      <w:r w:rsidRPr="00006DF7">
        <w:rPr>
          <w:rtl/>
        </w:rPr>
        <w:t>اعمال</w:t>
      </w:r>
      <w:r w:rsidRPr="00006DF7">
        <w:t xml:space="preserve"> LBP </w:t>
      </w:r>
      <w:r w:rsidRPr="00006DF7">
        <w:rPr>
          <w:rtl/>
        </w:rPr>
        <w:t>روی تصاویر</w:t>
      </w:r>
    </w:p>
    <w:p w14:paraId="6703E501" w14:textId="77777777" w:rsidR="00E67722" w:rsidRPr="00006DF7" w:rsidRDefault="00E67722" w:rsidP="001521FF">
      <w:pPr>
        <w:pStyle w:val="text"/>
        <w:numPr>
          <w:ilvl w:val="0"/>
          <w:numId w:val="8"/>
        </w:numPr>
      </w:pPr>
      <w:r w:rsidRPr="00006DF7">
        <w:rPr>
          <w:rtl/>
        </w:rPr>
        <w:lastRenderedPageBreak/>
        <w:t>آماده‌سازی داده‌ها برای آموزش مدل</w:t>
      </w:r>
      <w:r w:rsidRPr="00006DF7">
        <w:t xml:space="preserve"> YOLO11x-cls</w:t>
      </w:r>
    </w:p>
    <w:p w14:paraId="1B754DFA" w14:textId="77777777" w:rsidR="00E67722" w:rsidRPr="00006DF7" w:rsidRDefault="00E67722" w:rsidP="00E67722"/>
    <w:p w14:paraId="7E3D37E6" w14:textId="77777777" w:rsidR="00E67722" w:rsidRPr="00006DF7" w:rsidRDefault="00E67722" w:rsidP="00F32B3B">
      <w:pPr>
        <w:pStyle w:val="Heading2"/>
      </w:pPr>
      <w:r w:rsidRPr="00006DF7">
        <w:rPr>
          <w:rtl/>
        </w:rPr>
        <w:t>سخت‌افزار و شرایط آموزش</w:t>
      </w:r>
    </w:p>
    <w:p w14:paraId="0D9668B8" w14:textId="77777777" w:rsidR="00E67722" w:rsidRPr="00006DF7" w:rsidRDefault="00E67722" w:rsidP="001853FE">
      <w:r w:rsidRPr="00006DF7">
        <w:rPr>
          <w:rtl/>
        </w:rPr>
        <w:t>مدل پیشنهادی بر روی سخت‌افزار زیر آموزش داده شده است</w:t>
      </w:r>
      <w:r w:rsidRPr="00006DF7">
        <w:t>:</w:t>
      </w:r>
    </w:p>
    <w:p w14:paraId="5E3C1F8D" w14:textId="77777777" w:rsidR="00E67722" w:rsidRPr="00006DF7" w:rsidRDefault="00E67722" w:rsidP="0080515C">
      <w:pPr>
        <w:pStyle w:val="text"/>
        <w:numPr>
          <w:ilvl w:val="0"/>
          <w:numId w:val="7"/>
        </w:numPr>
      </w:pPr>
      <w:r w:rsidRPr="00006DF7">
        <w:rPr>
          <w:rtl/>
        </w:rPr>
        <w:t>کارت گرافیک</w:t>
      </w:r>
      <w:r w:rsidRPr="00006DF7">
        <w:t xml:space="preserve"> </w:t>
      </w:r>
      <w:r w:rsidRPr="00006DF7">
        <w:rPr>
          <w:rFonts w:cstheme="majorBidi"/>
        </w:rPr>
        <w:t>NVIDIA A100 (40GB HBM2):</w:t>
      </w:r>
    </w:p>
    <w:p w14:paraId="439353B7" w14:textId="77777777" w:rsidR="00E67722" w:rsidRPr="00006DF7" w:rsidRDefault="00E67722" w:rsidP="0080515C">
      <w:pPr>
        <w:pStyle w:val="text"/>
        <w:numPr>
          <w:ilvl w:val="0"/>
          <w:numId w:val="7"/>
        </w:numPr>
      </w:pPr>
      <w:r w:rsidRPr="00006DF7">
        <w:rPr>
          <w:rtl/>
        </w:rPr>
        <w:t>پردازنده</w:t>
      </w:r>
      <w:r w:rsidRPr="00006DF7">
        <w:t xml:space="preserve">: </w:t>
      </w:r>
      <w:r w:rsidRPr="00006DF7">
        <w:rPr>
          <w:rtl/>
        </w:rPr>
        <w:t>۱۲۸</w:t>
      </w:r>
      <w:r w:rsidRPr="00006DF7">
        <w:t xml:space="preserve"> </w:t>
      </w:r>
      <w:r w:rsidRPr="00006DF7">
        <w:rPr>
          <w:rtl/>
        </w:rPr>
        <w:t>هسته‌ای</w:t>
      </w:r>
    </w:p>
    <w:p w14:paraId="05FF781D" w14:textId="77777777" w:rsidR="00E67722" w:rsidRPr="00006DF7" w:rsidRDefault="00E67722" w:rsidP="0080515C">
      <w:pPr>
        <w:pStyle w:val="text"/>
        <w:numPr>
          <w:ilvl w:val="0"/>
          <w:numId w:val="7"/>
        </w:numPr>
      </w:pPr>
      <w:r w:rsidRPr="00006DF7">
        <w:rPr>
          <w:rtl/>
        </w:rPr>
        <w:t>حافظه</w:t>
      </w:r>
      <w:r w:rsidRPr="00006DF7">
        <w:t xml:space="preserve"> </w:t>
      </w:r>
      <w:r w:rsidRPr="00006DF7">
        <w:rPr>
          <w:rFonts w:cstheme="majorBidi"/>
        </w:rPr>
        <w:t>RAM</w:t>
      </w:r>
      <w:r w:rsidRPr="00006DF7">
        <w:t xml:space="preserve">: </w:t>
      </w:r>
      <w:r w:rsidRPr="00006DF7">
        <w:rPr>
          <w:rtl/>
        </w:rPr>
        <w:t>۲۵۶</w:t>
      </w:r>
      <w:r w:rsidRPr="00006DF7">
        <w:t xml:space="preserve"> </w:t>
      </w:r>
      <w:r w:rsidRPr="00006DF7">
        <w:rPr>
          <w:rtl/>
        </w:rPr>
        <w:t>گیگابایت</w:t>
      </w:r>
    </w:p>
    <w:p w14:paraId="34AFA1D7" w14:textId="77777777" w:rsidR="00E67722" w:rsidRPr="00006DF7" w:rsidRDefault="00E67722" w:rsidP="0080515C">
      <w:pPr>
        <w:pStyle w:val="text"/>
        <w:numPr>
          <w:ilvl w:val="0"/>
          <w:numId w:val="7"/>
        </w:numPr>
      </w:pPr>
      <w:r w:rsidRPr="00006DF7">
        <w:rPr>
          <w:rtl/>
        </w:rPr>
        <w:t>سیستم‌عامل</w:t>
      </w:r>
      <w:r w:rsidRPr="00006DF7">
        <w:t xml:space="preserve"> </w:t>
      </w:r>
      <w:r w:rsidRPr="00006DF7">
        <w:rPr>
          <w:rFonts w:cstheme="majorBidi"/>
        </w:rPr>
        <w:t xml:space="preserve">Windows 10 </w:t>
      </w:r>
      <w:r w:rsidRPr="00006DF7">
        <w:t>:</w:t>
      </w:r>
    </w:p>
    <w:p w14:paraId="50E07C83" w14:textId="5531535B" w:rsidR="00E67722" w:rsidRPr="00006DF7" w:rsidRDefault="00E67722" w:rsidP="0080515C">
      <w:pPr>
        <w:pStyle w:val="text"/>
        <w:numPr>
          <w:ilvl w:val="0"/>
          <w:numId w:val="7"/>
        </w:numPr>
      </w:pPr>
      <w:r w:rsidRPr="00006DF7">
        <w:rPr>
          <w:rtl/>
        </w:rPr>
        <w:t>محیط برنامه‌نویسی</w:t>
      </w:r>
      <w:r w:rsidRPr="00006DF7">
        <w:t xml:space="preserve">: </w:t>
      </w:r>
      <w:r w:rsidRPr="00006DF7">
        <w:rPr>
          <w:rFonts w:cstheme="majorBidi"/>
        </w:rPr>
        <w:t>Ultralytics YOLO</w:t>
      </w:r>
      <w:r w:rsidRPr="00006DF7">
        <w:t xml:space="preserve"> </w:t>
      </w:r>
      <w:r w:rsidRPr="00006DF7">
        <w:rPr>
          <w:rtl/>
        </w:rPr>
        <w:t xml:space="preserve">مبتنی بر </w:t>
      </w:r>
      <w:r w:rsidRPr="00006DF7">
        <w:rPr>
          <w:rFonts w:cstheme="majorBidi"/>
        </w:rPr>
        <w:t xml:space="preserve">Python 3.9 </w:t>
      </w:r>
      <w:r w:rsidRPr="00006DF7">
        <w:rPr>
          <w:rtl/>
        </w:rPr>
        <w:t xml:space="preserve">و </w:t>
      </w:r>
      <w:r w:rsidR="003934CD" w:rsidRPr="00006DF7">
        <w:rPr>
          <w:rFonts w:cstheme="majorBidi"/>
        </w:rPr>
        <w:t xml:space="preserve">pytorch </w:t>
      </w:r>
      <w:r w:rsidRPr="00006DF7">
        <w:rPr>
          <w:rFonts w:cstheme="majorBidi"/>
        </w:rPr>
        <w:t>2.0.0</w:t>
      </w:r>
    </w:p>
    <w:p w14:paraId="4F158B66" w14:textId="77777777" w:rsidR="00E67722" w:rsidRPr="00006DF7" w:rsidRDefault="00E67722" w:rsidP="001853FE">
      <w:r w:rsidRPr="00006DF7">
        <w:rPr>
          <w:rtl/>
        </w:rPr>
        <w:t>داده‌های ویدئویی پیش از آموزش، با نرخ نمونه‌برداری هر ۳ ثانیه یک فریم استخراج شده و به ابعاد استاندارد ۶۴۰</w:t>
      </w:r>
      <w:r w:rsidRPr="00006DF7">
        <w:t>×</w:t>
      </w:r>
      <w:r w:rsidRPr="00006DF7">
        <w:rPr>
          <w:rtl/>
        </w:rPr>
        <w:t>۶۴۰</w:t>
      </w:r>
      <w:r w:rsidRPr="00006DF7">
        <w:t xml:space="preserve"> </w:t>
      </w:r>
      <w:r w:rsidRPr="00006DF7">
        <w:rPr>
          <w:rtl/>
        </w:rPr>
        <w:t>پیکسل تغییر اندازه داده شدند</w:t>
      </w:r>
      <w:r w:rsidRPr="00006DF7">
        <w:t>.</w:t>
      </w:r>
      <w:r w:rsidRPr="00006DF7">
        <w:br/>
      </w:r>
      <w:r w:rsidRPr="00006DF7">
        <w:rPr>
          <w:rtl/>
        </w:rPr>
        <w:t>سپس، به منظور استخراج ویژگی‌های بافتی محلی و بهبود کیفیت داده‌های ورودی، الگوریتم</w:t>
      </w:r>
      <w:r w:rsidRPr="00006DF7">
        <w:t xml:space="preserve"> </w:t>
      </w:r>
      <w:r w:rsidRPr="00006DF7">
        <w:rPr>
          <w:rStyle w:val="FootnoteReference"/>
        </w:rPr>
        <w:footnoteReference w:id="29"/>
      </w:r>
      <w:r w:rsidRPr="00006DF7">
        <w:rPr>
          <w:rFonts w:cstheme="majorBidi"/>
        </w:rPr>
        <w:t>LBP</w:t>
      </w:r>
      <w:r w:rsidRPr="00006DF7">
        <w:t xml:space="preserve"> </w:t>
      </w:r>
      <w:r w:rsidRPr="00006DF7">
        <w:rPr>
          <w:rtl/>
        </w:rPr>
        <w:t>بر روی تصاویر اعمال شد. این پیش‌پردازش باعث افزایش توانایی مدل در تشخیص الگوهای پویا گردید</w:t>
      </w:r>
      <w:r w:rsidRPr="00006DF7">
        <w:t>.</w:t>
      </w:r>
    </w:p>
    <w:p w14:paraId="0891B1C8" w14:textId="77777777" w:rsidR="00E67722" w:rsidRPr="00006DF7" w:rsidRDefault="00E67722" w:rsidP="00E67722">
      <w:pPr>
        <w:pStyle w:val="text"/>
      </w:pPr>
      <w:r w:rsidRPr="00006DF7">
        <w:rPr>
          <w:rtl/>
        </w:rPr>
        <w:t>مدل در طی ۱۰۰ دوره</w:t>
      </w:r>
      <w:r w:rsidRPr="00006DF7">
        <w:t xml:space="preserve"> (epoch) </w:t>
      </w:r>
      <w:r w:rsidRPr="00006DF7">
        <w:rPr>
          <w:rtl/>
        </w:rPr>
        <w:t>با تنظیمات زیر آموزش داده شد</w:t>
      </w:r>
      <w:r w:rsidRPr="00006DF7">
        <w:t>:</w:t>
      </w:r>
    </w:p>
    <w:p w14:paraId="585E0472" w14:textId="77777777" w:rsidR="00E67722" w:rsidRPr="00334294" w:rsidRDefault="00E67722" w:rsidP="001521FF">
      <w:pPr>
        <w:pStyle w:val="ListParagraph"/>
        <w:numPr>
          <w:ilvl w:val="0"/>
          <w:numId w:val="33"/>
        </w:numPr>
        <w:spacing w:line="480" w:lineRule="auto"/>
      </w:pPr>
      <w:r w:rsidRPr="00006DF7">
        <w:t xml:space="preserve">: </w:t>
      </w:r>
      <w:r w:rsidRPr="00334294">
        <w:t>Batch</w:t>
      </w:r>
      <w:r w:rsidRPr="00006DF7">
        <w:t xml:space="preserve"> </w:t>
      </w:r>
      <w:r w:rsidRPr="00334294">
        <w:t>Size</w:t>
      </w:r>
      <w:r w:rsidRPr="00334294">
        <w:rPr>
          <w:rtl/>
        </w:rPr>
        <w:t xml:space="preserve"> ۶۴</w:t>
      </w:r>
    </w:p>
    <w:p w14:paraId="29DD6B7F" w14:textId="77777777" w:rsidR="00E67722" w:rsidRPr="00334294" w:rsidRDefault="00E67722" w:rsidP="001521FF">
      <w:pPr>
        <w:pStyle w:val="ListParagraph"/>
        <w:numPr>
          <w:ilvl w:val="0"/>
          <w:numId w:val="33"/>
        </w:numPr>
        <w:spacing w:line="480" w:lineRule="auto"/>
      </w:pPr>
      <w:r w:rsidRPr="00334294">
        <w:t xml:space="preserve">Learning Rate </w:t>
      </w:r>
      <w:r w:rsidRPr="00334294">
        <w:rPr>
          <w:rtl/>
        </w:rPr>
        <w:t>اولیه</w:t>
      </w:r>
      <w:r w:rsidRPr="00334294">
        <w:t xml:space="preserve">: </w:t>
      </w:r>
      <w:r w:rsidRPr="00334294">
        <w:rPr>
          <w:rtl/>
        </w:rPr>
        <w:t>۰.۰۱</w:t>
      </w:r>
    </w:p>
    <w:p w14:paraId="2E71B810" w14:textId="168570C8" w:rsidR="00E67722" w:rsidRPr="00334294" w:rsidRDefault="00E67722" w:rsidP="001521FF">
      <w:pPr>
        <w:pStyle w:val="ListParagraph"/>
        <w:numPr>
          <w:ilvl w:val="0"/>
          <w:numId w:val="33"/>
        </w:numPr>
        <w:spacing w:line="480" w:lineRule="auto"/>
      </w:pPr>
      <w:r w:rsidRPr="00334294">
        <w:lastRenderedPageBreak/>
        <w:t xml:space="preserve">Optimizer: Stochastic Gradient Descent (SGD) </w:t>
      </w:r>
    </w:p>
    <w:p w14:paraId="5BAEF7E1" w14:textId="77777777" w:rsidR="00E67722" w:rsidRPr="00334294" w:rsidRDefault="00E67722" w:rsidP="001521FF">
      <w:pPr>
        <w:pStyle w:val="ListParagraph"/>
        <w:numPr>
          <w:ilvl w:val="0"/>
          <w:numId w:val="33"/>
        </w:numPr>
        <w:spacing w:line="480" w:lineRule="auto"/>
      </w:pPr>
      <w:r w:rsidRPr="00334294">
        <w:t>Loss Function: Cross-Entropy Loss</w:t>
      </w:r>
    </w:p>
    <w:p w14:paraId="5ABE085A" w14:textId="77777777" w:rsidR="00E67722" w:rsidRPr="00334294" w:rsidRDefault="00E67722" w:rsidP="001521FF">
      <w:pPr>
        <w:pStyle w:val="ListParagraph"/>
        <w:numPr>
          <w:ilvl w:val="0"/>
          <w:numId w:val="33"/>
        </w:numPr>
        <w:spacing w:line="480" w:lineRule="auto"/>
      </w:pPr>
      <w:r w:rsidRPr="00334294">
        <w:rPr>
          <w:rtl/>
        </w:rPr>
        <w:t>مدت زمان آموزش کامل مدل تقریباً ۱۸</w:t>
      </w:r>
      <w:r w:rsidRPr="00334294">
        <w:t xml:space="preserve"> </w:t>
      </w:r>
      <w:r w:rsidRPr="00334294">
        <w:rPr>
          <w:rtl/>
        </w:rPr>
        <w:t>ساعت به طول انجامید</w:t>
      </w:r>
      <w:r w:rsidRPr="00334294">
        <w:t>.</w:t>
      </w:r>
    </w:p>
    <w:p w14:paraId="2A286635" w14:textId="30E0AC10" w:rsidR="001853FE" w:rsidRDefault="00E67722" w:rsidP="001521FF">
      <w:pPr>
        <w:pStyle w:val="ListParagraph"/>
        <w:numPr>
          <w:ilvl w:val="0"/>
          <w:numId w:val="33"/>
        </w:numPr>
        <w:spacing w:line="480" w:lineRule="auto"/>
        <w:rPr>
          <w:rtl/>
        </w:rPr>
      </w:pPr>
      <w:r w:rsidRPr="00334294">
        <w:rPr>
          <w:rtl/>
        </w:rPr>
        <w:t>در طول آموزش، میانگین مصرف حافظه</w:t>
      </w:r>
      <w:r w:rsidRPr="00334294">
        <w:t xml:space="preserve"> </w:t>
      </w:r>
      <w:r w:rsidRPr="001853FE">
        <w:rPr>
          <w:rFonts w:ascii="Times New Roman" w:hAnsi="Times New Roman" w:cs="Times New Roman"/>
        </w:rPr>
        <w:t>GPU</w:t>
      </w:r>
      <w:r w:rsidRPr="00334294">
        <w:t xml:space="preserve"> </w:t>
      </w:r>
      <w:r w:rsidRPr="00334294">
        <w:rPr>
          <w:rtl/>
        </w:rPr>
        <w:t>حدود ۲۳</w:t>
      </w:r>
      <w:r w:rsidRPr="00334294">
        <w:t xml:space="preserve"> </w:t>
      </w:r>
      <w:r w:rsidRPr="00334294">
        <w:rPr>
          <w:rtl/>
        </w:rPr>
        <w:t>گیگابایت بود</w:t>
      </w:r>
    </w:p>
    <w:p w14:paraId="6B4FF22C" w14:textId="542BAA12" w:rsidR="00E67722" w:rsidRPr="00006DF7" w:rsidRDefault="00E67722" w:rsidP="00E67722">
      <w:pPr>
        <w:rPr>
          <w:rtl/>
        </w:rPr>
      </w:pPr>
      <w:r w:rsidRPr="00006DF7">
        <w:rPr>
          <w:rtl/>
        </w:rPr>
        <w:t>مدل</w:t>
      </w:r>
      <w:r w:rsidRPr="00006DF7">
        <w:t xml:space="preserve"> YOLO11x-cls </w:t>
      </w:r>
      <w:r w:rsidRPr="00006DF7">
        <w:rPr>
          <w:rtl/>
        </w:rPr>
        <w:t>نتایج زیر را ارائه داد</w:t>
      </w:r>
      <w:r w:rsidRPr="00006DF7">
        <w:t>:</w:t>
      </w:r>
    </w:p>
    <w:p w14:paraId="102DE76A" w14:textId="3C61AE6A" w:rsidR="00B70337" w:rsidRPr="00006DF7" w:rsidRDefault="00B70337" w:rsidP="00067610">
      <w:pPr>
        <w:pStyle w:val="Caption"/>
        <w:rPr>
          <w:rtl/>
        </w:rPr>
      </w:pPr>
      <w:r w:rsidRPr="00006DF7">
        <w:rPr>
          <w:rtl/>
        </w:rPr>
        <w:t xml:space="preserve">جدول </w:t>
      </w:r>
      <w:r w:rsidR="0051597F">
        <w:rPr>
          <w:rtl/>
        </w:rPr>
        <w:fldChar w:fldCharType="begin"/>
      </w:r>
      <w:r w:rsidR="0051597F">
        <w:rPr>
          <w:rtl/>
        </w:rPr>
        <w:instrText xml:space="preserve"> </w:instrText>
      </w:r>
      <w:r w:rsidR="0051597F">
        <w:instrText>STYLEREF</w:instrText>
      </w:r>
      <w:r w:rsidR="0051597F">
        <w:rPr>
          <w:rtl/>
        </w:rPr>
        <w:instrText xml:space="preserve"> 1 \</w:instrText>
      </w:r>
      <w:r w:rsidR="0051597F">
        <w:instrText>s</w:instrText>
      </w:r>
      <w:r w:rsidR="0051597F">
        <w:rPr>
          <w:rtl/>
        </w:rPr>
        <w:instrText xml:space="preserve"> </w:instrText>
      </w:r>
      <w:r w:rsidR="0051597F">
        <w:rPr>
          <w:rtl/>
        </w:rPr>
        <w:fldChar w:fldCharType="separate"/>
      </w:r>
      <w:r w:rsidR="0051597F">
        <w:rPr>
          <w:rtl/>
        </w:rPr>
        <w:t>‏5</w:t>
      </w:r>
      <w:r w:rsidR="0051597F">
        <w:rPr>
          <w:rtl/>
        </w:rPr>
        <w:fldChar w:fldCharType="end"/>
      </w:r>
      <w:r w:rsidR="0051597F">
        <w:rPr>
          <w:rtl/>
        </w:rPr>
        <w:noBreakHyphen/>
      </w:r>
      <w:r w:rsidR="0051597F">
        <w:rPr>
          <w:rtl/>
        </w:rPr>
        <w:fldChar w:fldCharType="begin"/>
      </w:r>
      <w:r w:rsidR="0051597F">
        <w:rPr>
          <w:rtl/>
        </w:rPr>
        <w:instrText xml:space="preserve"> </w:instrText>
      </w:r>
      <w:r w:rsidR="0051597F">
        <w:instrText>SEQ</w:instrText>
      </w:r>
      <w:r w:rsidR="0051597F">
        <w:rPr>
          <w:rtl/>
        </w:rPr>
        <w:instrText xml:space="preserve"> جدول \* </w:instrText>
      </w:r>
      <w:r w:rsidR="0051597F">
        <w:instrText>ARABIC \s 1</w:instrText>
      </w:r>
      <w:r w:rsidR="0051597F">
        <w:rPr>
          <w:rtl/>
        </w:rPr>
        <w:instrText xml:space="preserve"> </w:instrText>
      </w:r>
      <w:r w:rsidR="0051597F">
        <w:rPr>
          <w:rtl/>
        </w:rPr>
        <w:fldChar w:fldCharType="separate"/>
      </w:r>
      <w:r w:rsidR="0051597F">
        <w:rPr>
          <w:rtl/>
        </w:rPr>
        <w:t>1</w:t>
      </w:r>
      <w:r w:rsidR="0051597F">
        <w:rPr>
          <w:rtl/>
        </w:rPr>
        <w:fldChar w:fldCharType="end"/>
      </w:r>
      <w:r w:rsidR="0046350F">
        <w:rPr>
          <w:rtl/>
        </w:rPr>
        <w:t xml:space="preserve"> </w:t>
      </w:r>
      <w:r w:rsidR="00751807">
        <w:rPr>
          <w:rtl/>
        </w:rPr>
        <w:t>نتایج</w:t>
      </w:r>
    </w:p>
    <w:tbl>
      <w:tblPr>
        <w:tblStyle w:val="TableGrid"/>
        <w:bidiVisual/>
        <w:tblW w:w="0" w:type="auto"/>
        <w:jc w:val="center"/>
        <w:tblLook w:val="04A0" w:firstRow="1" w:lastRow="0" w:firstColumn="1" w:lastColumn="0" w:noHBand="0" w:noVBand="1"/>
      </w:tblPr>
      <w:tblGrid>
        <w:gridCol w:w="994"/>
        <w:gridCol w:w="870"/>
        <w:gridCol w:w="975"/>
        <w:gridCol w:w="997"/>
        <w:gridCol w:w="870"/>
        <w:gridCol w:w="576"/>
        <w:gridCol w:w="789"/>
        <w:gridCol w:w="651"/>
      </w:tblGrid>
      <w:tr w:rsidR="006F3AEC" w:rsidRPr="00006DF7" w14:paraId="77632D47" w14:textId="77777777" w:rsidTr="001652EB">
        <w:trPr>
          <w:jc w:val="center"/>
        </w:trPr>
        <w:tc>
          <w:tcPr>
            <w:tcW w:w="994" w:type="dxa"/>
            <w:vAlign w:val="center"/>
            <w:hideMark/>
          </w:tcPr>
          <w:p w14:paraId="2A0418E1" w14:textId="77777777" w:rsidR="00E67722" w:rsidRPr="00006DF7" w:rsidRDefault="00E67722" w:rsidP="00E535ED">
            <w:pPr>
              <w:ind w:firstLine="0"/>
              <w:jc w:val="both"/>
            </w:pPr>
            <w:r w:rsidRPr="00006DF7">
              <w:rPr>
                <w:rtl/>
              </w:rPr>
              <w:t>روش</w:t>
            </w:r>
          </w:p>
        </w:tc>
        <w:tc>
          <w:tcPr>
            <w:tcW w:w="792" w:type="dxa"/>
            <w:vAlign w:val="center"/>
            <w:hideMark/>
          </w:tcPr>
          <w:p w14:paraId="7A3B44C7" w14:textId="1EB6198B" w:rsidR="00E67722" w:rsidRPr="00006DF7" w:rsidRDefault="00E67722" w:rsidP="00E535ED">
            <w:pPr>
              <w:ind w:firstLine="0"/>
              <w:jc w:val="both"/>
              <w:rPr>
                <w:rtl/>
              </w:rPr>
            </w:pPr>
            <w:r w:rsidRPr="00006DF7">
              <w:rPr>
                <w:rtl/>
              </w:rPr>
              <w:t>دقت</w:t>
            </w:r>
          </w:p>
        </w:tc>
        <w:tc>
          <w:tcPr>
            <w:tcW w:w="975" w:type="dxa"/>
            <w:vAlign w:val="center"/>
            <w:hideMark/>
          </w:tcPr>
          <w:p w14:paraId="4ECA8CB7" w14:textId="4AFEB6F9" w:rsidR="00E67722" w:rsidRPr="00006DF7" w:rsidRDefault="00E67722" w:rsidP="00E535ED">
            <w:pPr>
              <w:ind w:firstLine="0"/>
              <w:jc w:val="both"/>
            </w:pPr>
            <w:r w:rsidRPr="00006DF7">
              <w:rPr>
                <w:rtl/>
              </w:rPr>
              <w:t>حساسیت</w:t>
            </w:r>
          </w:p>
        </w:tc>
        <w:tc>
          <w:tcPr>
            <w:tcW w:w="997" w:type="dxa"/>
            <w:vAlign w:val="center"/>
            <w:hideMark/>
          </w:tcPr>
          <w:p w14:paraId="4B851D39" w14:textId="28BE4141" w:rsidR="00E67722" w:rsidRPr="00006DF7" w:rsidRDefault="00E67722" w:rsidP="00E535ED">
            <w:pPr>
              <w:ind w:firstLine="0"/>
              <w:jc w:val="both"/>
            </w:pPr>
            <w:r w:rsidRPr="00006DF7">
              <w:rPr>
                <w:rtl/>
              </w:rPr>
              <w:t>پیش‌بینی</w:t>
            </w:r>
          </w:p>
        </w:tc>
        <w:tc>
          <w:tcPr>
            <w:tcW w:w="719" w:type="dxa"/>
            <w:vAlign w:val="center"/>
            <w:hideMark/>
          </w:tcPr>
          <w:p w14:paraId="4CBEFE41" w14:textId="77777777" w:rsidR="00E67722" w:rsidRPr="00006DF7" w:rsidRDefault="00E67722" w:rsidP="00E535ED">
            <w:pPr>
              <w:ind w:firstLine="0"/>
              <w:jc w:val="both"/>
            </w:pPr>
            <w:r w:rsidRPr="00006DF7">
              <w:t>F1</w:t>
            </w:r>
          </w:p>
        </w:tc>
        <w:tc>
          <w:tcPr>
            <w:tcW w:w="576" w:type="dxa"/>
            <w:vAlign w:val="center"/>
            <w:hideMark/>
          </w:tcPr>
          <w:p w14:paraId="562CE8B1" w14:textId="77777777" w:rsidR="00E67722" w:rsidRPr="00006DF7" w:rsidRDefault="00E67722" w:rsidP="00E535ED">
            <w:pPr>
              <w:ind w:firstLine="0"/>
              <w:jc w:val="both"/>
              <w:rPr>
                <w:rtl/>
              </w:rPr>
            </w:pPr>
            <w:r w:rsidRPr="00006DF7">
              <w:t>LR</w:t>
            </w:r>
          </w:p>
        </w:tc>
        <w:tc>
          <w:tcPr>
            <w:tcW w:w="772" w:type="dxa"/>
            <w:vAlign w:val="center"/>
            <w:hideMark/>
          </w:tcPr>
          <w:p w14:paraId="13E7A96B" w14:textId="77777777" w:rsidR="00E67722" w:rsidRPr="00006DF7" w:rsidRDefault="00E67722" w:rsidP="00E535ED">
            <w:pPr>
              <w:ind w:firstLine="0"/>
              <w:jc w:val="both"/>
              <w:rPr>
                <w:rtl/>
              </w:rPr>
            </w:pPr>
            <w:r w:rsidRPr="00006DF7">
              <w:t>TL</w:t>
            </w:r>
          </w:p>
        </w:tc>
        <w:tc>
          <w:tcPr>
            <w:tcW w:w="651" w:type="dxa"/>
            <w:vAlign w:val="center"/>
            <w:hideMark/>
          </w:tcPr>
          <w:p w14:paraId="395B1C8D" w14:textId="77777777" w:rsidR="00E67722" w:rsidRPr="00006DF7" w:rsidRDefault="00E67722" w:rsidP="00B63451">
            <w:pPr>
              <w:ind w:firstLine="0"/>
              <w:jc w:val="both"/>
            </w:pPr>
            <w:r w:rsidRPr="00006DF7">
              <w:t>VL</w:t>
            </w:r>
          </w:p>
        </w:tc>
      </w:tr>
      <w:tr w:rsidR="006F3AEC" w:rsidRPr="00006DF7" w14:paraId="6F29D063" w14:textId="77777777" w:rsidTr="001652EB">
        <w:trPr>
          <w:jc w:val="center"/>
        </w:trPr>
        <w:tc>
          <w:tcPr>
            <w:tcW w:w="994" w:type="dxa"/>
            <w:vAlign w:val="center"/>
            <w:hideMark/>
          </w:tcPr>
          <w:p w14:paraId="7C495D6F" w14:textId="2BA7E283" w:rsidR="00E67722" w:rsidRPr="001652EB" w:rsidRDefault="00E67722" w:rsidP="001652EB">
            <w:pPr>
              <w:ind w:firstLine="0"/>
              <w:jc w:val="center"/>
              <w:rPr>
                <w:rFonts w:cstheme="majorBidi"/>
              </w:rPr>
            </w:pPr>
            <w:r w:rsidRPr="001652EB">
              <w:rPr>
                <w:rFonts w:cstheme="majorBidi"/>
              </w:rPr>
              <w:t>YOLO</w:t>
            </w:r>
          </w:p>
        </w:tc>
        <w:tc>
          <w:tcPr>
            <w:tcW w:w="792" w:type="dxa"/>
            <w:vAlign w:val="center"/>
            <w:hideMark/>
          </w:tcPr>
          <w:p w14:paraId="25925F9D" w14:textId="7E93154D" w:rsidR="00E67722" w:rsidRPr="001652EB" w:rsidRDefault="001652EB" w:rsidP="001652EB">
            <w:pPr>
              <w:ind w:firstLine="0"/>
              <w:jc w:val="center"/>
              <w:rPr>
                <w:rFonts w:cstheme="majorBidi"/>
              </w:rPr>
            </w:pPr>
            <w:r>
              <w:rPr>
                <w:rFonts w:cstheme="majorBidi"/>
              </w:rPr>
              <w:t>100%</w:t>
            </w:r>
          </w:p>
        </w:tc>
        <w:tc>
          <w:tcPr>
            <w:tcW w:w="975" w:type="dxa"/>
            <w:vAlign w:val="center"/>
            <w:hideMark/>
          </w:tcPr>
          <w:p w14:paraId="7B6AE046" w14:textId="0DAA5297" w:rsidR="00E67722" w:rsidRPr="001652EB" w:rsidRDefault="001652EB" w:rsidP="001652EB">
            <w:pPr>
              <w:ind w:firstLine="0"/>
              <w:jc w:val="center"/>
              <w:rPr>
                <w:rFonts w:cstheme="majorBidi"/>
              </w:rPr>
            </w:pPr>
            <w:r>
              <w:rPr>
                <w:rFonts w:cstheme="majorBidi"/>
              </w:rPr>
              <w:t>100%</w:t>
            </w:r>
          </w:p>
        </w:tc>
        <w:tc>
          <w:tcPr>
            <w:tcW w:w="997" w:type="dxa"/>
            <w:vAlign w:val="center"/>
            <w:hideMark/>
          </w:tcPr>
          <w:p w14:paraId="4E2AE041" w14:textId="6115C337" w:rsidR="00E67722" w:rsidRPr="001652EB" w:rsidRDefault="001652EB" w:rsidP="001652EB">
            <w:pPr>
              <w:ind w:firstLine="0"/>
              <w:jc w:val="center"/>
              <w:rPr>
                <w:rFonts w:cstheme="majorBidi"/>
              </w:rPr>
            </w:pPr>
            <w:r>
              <w:rPr>
                <w:rFonts w:cstheme="majorBidi"/>
              </w:rPr>
              <w:t>100</w:t>
            </w:r>
            <w:r w:rsidR="00E67722" w:rsidRPr="001652EB">
              <w:rPr>
                <w:rFonts w:cstheme="majorBidi"/>
                <w:rtl/>
              </w:rPr>
              <w:t>٪</w:t>
            </w:r>
          </w:p>
        </w:tc>
        <w:tc>
          <w:tcPr>
            <w:tcW w:w="719" w:type="dxa"/>
            <w:vAlign w:val="center"/>
            <w:hideMark/>
          </w:tcPr>
          <w:p w14:paraId="5DE9FD25" w14:textId="3D400FFA" w:rsidR="00E67722" w:rsidRPr="001652EB" w:rsidRDefault="001652EB" w:rsidP="001652EB">
            <w:pPr>
              <w:ind w:firstLine="0"/>
              <w:jc w:val="center"/>
              <w:rPr>
                <w:rFonts w:cstheme="majorBidi"/>
                <w:rtl/>
              </w:rPr>
            </w:pPr>
            <w:r>
              <w:rPr>
                <w:rFonts w:cstheme="majorBidi"/>
              </w:rPr>
              <w:t>100%</w:t>
            </w:r>
          </w:p>
        </w:tc>
        <w:tc>
          <w:tcPr>
            <w:tcW w:w="576" w:type="dxa"/>
            <w:vAlign w:val="center"/>
            <w:hideMark/>
          </w:tcPr>
          <w:p w14:paraId="74A164FB" w14:textId="0C23FC54" w:rsidR="00E67722" w:rsidRPr="001652EB" w:rsidRDefault="00457729" w:rsidP="001652EB">
            <w:pPr>
              <w:ind w:firstLine="0"/>
              <w:jc w:val="center"/>
              <w:rPr>
                <w:rFonts w:cstheme="majorBidi"/>
              </w:rPr>
            </w:pPr>
            <w:r>
              <w:rPr>
                <w:rFonts w:cstheme="majorBidi"/>
              </w:rPr>
              <w:t>~0</w:t>
            </w:r>
          </w:p>
        </w:tc>
        <w:tc>
          <w:tcPr>
            <w:tcW w:w="772" w:type="dxa"/>
            <w:vAlign w:val="center"/>
            <w:hideMark/>
          </w:tcPr>
          <w:p w14:paraId="6EABEAA4" w14:textId="77777777" w:rsidR="00E67722" w:rsidRPr="001652EB" w:rsidRDefault="00E67722" w:rsidP="001652EB">
            <w:pPr>
              <w:jc w:val="center"/>
              <w:rPr>
                <w:rFonts w:cstheme="majorBidi"/>
              </w:rPr>
            </w:pPr>
            <w:r w:rsidRPr="001652EB">
              <w:rPr>
                <w:rFonts w:cstheme="majorBidi"/>
              </w:rPr>
              <w:t>~</w:t>
            </w:r>
            <w:r w:rsidRPr="001652EB">
              <w:rPr>
                <w:rFonts w:cstheme="majorBidi"/>
                <w:rtl/>
              </w:rPr>
              <w:t>۰</w:t>
            </w:r>
          </w:p>
        </w:tc>
        <w:tc>
          <w:tcPr>
            <w:tcW w:w="651" w:type="dxa"/>
            <w:vAlign w:val="center"/>
            <w:hideMark/>
          </w:tcPr>
          <w:p w14:paraId="5455805A" w14:textId="77777777" w:rsidR="00E67722" w:rsidRPr="001652EB" w:rsidRDefault="00E67722" w:rsidP="001652EB">
            <w:pPr>
              <w:keepNext/>
              <w:ind w:firstLine="0"/>
              <w:jc w:val="center"/>
              <w:rPr>
                <w:rFonts w:cstheme="majorBidi"/>
                <w:rtl/>
              </w:rPr>
            </w:pPr>
            <w:r w:rsidRPr="001652EB">
              <w:rPr>
                <w:rFonts w:cstheme="majorBidi"/>
              </w:rPr>
              <w:t>~</w:t>
            </w:r>
            <w:r w:rsidRPr="001652EB">
              <w:rPr>
                <w:rFonts w:cstheme="majorBidi"/>
                <w:rtl/>
              </w:rPr>
              <w:t>۰</w:t>
            </w:r>
          </w:p>
        </w:tc>
      </w:tr>
    </w:tbl>
    <w:p w14:paraId="4768FC9C" w14:textId="36811994" w:rsidR="00A120F4" w:rsidRDefault="00A120F4" w:rsidP="00A120F4">
      <w:pPr>
        <w:jc w:val="left"/>
        <w:rPr>
          <w:rtl/>
        </w:rPr>
      </w:pPr>
      <w:r>
        <w:rPr>
          <w:rtl/>
        </w:rPr>
        <w:fldChar w:fldCharType="begin"/>
      </w:r>
      <w:r>
        <w:rPr>
          <w:rtl/>
        </w:rPr>
        <w:instrText xml:space="preserve"> </w:instrText>
      </w:r>
      <w:r>
        <w:instrText>REF</w:instrText>
      </w:r>
      <w:r>
        <w:rPr>
          <w:rtl/>
        </w:rPr>
        <w:instrText xml:space="preserve"> _</w:instrText>
      </w:r>
      <w:r>
        <w:instrText>Ref200229587 \h</w:instrText>
      </w:r>
      <w:r>
        <w:rPr>
          <w:rtl/>
        </w:rPr>
        <w:instrText xml:space="preserve"> </w:instrText>
      </w:r>
      <w:r>
        <w:rPr>
          <w:rtl/>
        </w:rPr>
      </w:r>
      <w:r>
        <w:rPr>
          <w:rtl/>
        </w:rPr>
        <w:fldChar w:fldCharType="separate"/>
      </w:r>
      <w:r>
        <w:rPr>
          <w:rtl/>
        </w:rPr>
        <w:t>شکل ‏5</w:t>
      </w:r>
      <w:r>
        <w:rPr>
          <w:rtl/>
        </w:rPr>
        <w:noBreakHyphen/>
        <w:t>1</w:t>
      </w:r>
      <w:r>
        <w:rPr>
          <w:rtl/>
        </w:rPr>
        <w:fldChar w:fldCharType="end"/>
      </w:r>
      <w:r>
        <w:rPr>
          <w:rtl/>
        </w:rPr>
        <w:t xml:space="preserve">  </w:t>
      </w:r>
      <w:r w:rsidR="00E67722" w:rsidRPr="00006DF7">
        <w:rPr>
          <w:rtl/>
        </w:rPr>
        <w:t>تغییرات</w:t>
      </w:r>
      <w:r w:rsidR="00E67722" w:rsidRPr="00006DF7">
        <w:t xml:space="preserve"> </w:t>
      </w:r>
      <w:r w:rsidR="00E67722" w:rsidRPr="00006DF7">
        <w:rPr>
          <w:rFonts w:ascii="Times New Roman" w:hAnsi="Times New Roman" w:cs="Times New Roman"/>
        </w:rPr>
        <w:t>Train Loss</w:t>
      </w:r>
      <w:r w:rsidR="00E67722" w:rsidRPr="00006DF7">
        <w:t xml:space="preserve"> </w:t>
      </w:r>
      <w:r w:rsidR="00E67722" w:rsidRPr="00006DF7">
        <w:rPr>
          <w:rtl/>
        </w:rPr>
        <w:t xml:space="preserve">و نمودار   </w:t>
      </w:r>
      <w:r w:rsidR="00E67722" w:rsidRPr="00006DF7">
        <w:rPr>
          <w:rtl/>
        </w:rPr>
        <w:fldChar w:fldCharType="begin"/>
      </w:r>
      <w:r w:rsidR="00E67722" w:rsidRPr="00006DF7">
        <w:rPr>
          <w:rtl/>
        </w:rPr>
        <w:instrText xml:space="preserve"> </w:instrText>
      </w:r>
      <w:r w:rsidR="00E67722" w:rsidRPr="00006DF7">
        <w:instrText>REF</w:instrText>
      </w:r>
      <w:r w:rsidR="00E67722" w:rsidRPr="00006DF7">
        <w:rPr>
          <w:rtl/>
        </w:rPr>
        <w:instrText xml:space="preserve"> _</w:instrText>
      </w:r>
      <w:r w:rsidR="00E67722" w:rsidRPr="00006DF7">
        <w:instrText>Ref195378820 \h</w:instrText>
      </w:r>
      <w:r w:rsidR="00E67722" w:rsidRPr="00006DF7">
        <w:rPr>
          <w:rtl/>
        </w:rPr>
        <w:instrText xml:space="preserve">  \* </w:instrText>
      </w:r>
      <w:r w:rsidR="00E67722" w:rsidRPr="00006DF7">
        <w:instrText>MERGEFORMAT</w:instrText>
      </w:r>
      <w:r w:rsidR="00E67722" w:rsidRPr="00006DF7">
        <w:rPr>
          <w:rtl/>
        </w:rPr>
        <w:instrText xml:space="preserve"> </w:instrText>
      </w:r>
      <w:r w:rsidR="00E67722" w:rsidRPr="00006DF7">
        <w:rPr>
          <w:rtl/>
        </w:rPr>
      </w:r>
      <w:r w:rsidR="00E67722" w:rsidRPr="00006DF7">
        <w:rPr>
          <w:rtl/>
        </w:rPr>
        <w:fldChar w:fldCharType="separate"/>
      </w:r>
      <w:r w:rsidR="00FA76DB" w:rsidRPr="00006DF7">
        <w:rPr>
          <w:rtl/>
        </w:rPr>
        <w:t>نمودار</w:t>
      </w:r>
      <w:r w:rsidR="00FA76DB" w:rsidRPr="00006DF7">
        <w:t xml:space="preserve"> </w:t>
      </w:r>
      <w:r w:rsidR="00FA76DB">
        <w:rPr>
          <w:rtl/>
        </w:rPr>
        <w:t>‏11</w:t>
      </w:r>
      <w:r w:rsidR="00FA76DB" w:rsidRPr="00006DF7">
        <w:rPr>
          <w:rtl/>
        </w:rPr>
        <w:t>-</w:t>
      </w:r>
      <w:r w:rsidR="00FA76DB">
        <w:t>2</w:t>
      </w:r>
      <w:r w:rsidR="00E67722" w:rsidRPr="00006DF7">
        <w:rPr>
          <w:rtl/>
        </w:rPr>
        <w:fldChar w:fldCharType="end"/>
      </w:r>
      <w:r w:rsidR="00E67722" w:rsidRPr="00006DF7">
        <w:rPr>
          <w:rtl/>
        </w:rPr>
        <w:t xml:space="preserve">  </w:t>
      </w:r>
      <w:r w:rsidR="00E67722" w:rsidRPr="00006DF7">
        <w:t xml:space="preserve"> </w:t>
      </w:r>
      <w:r w:rsidR="00E67722" w:rsidRPr="00006DF7">
        <w:rPr>
          <w:rFonts w:cstheme="majorBidi"/>
        </w:rPr>
        <w:t>Accuracy</w:t>
      </w:r>
      <w:r w:rsidR="00E67722" w:rsidRPr="00006DF7">
        <w:rPr>
          <w:rtl/>
        </w:rPr>
        <w:t xml:space="preserve"> </w:t>
      </w:r>
      <w:r w:rsidR="00E67722" w:rsidRPr="00006DF7">
        <w:t xml:space="preserve"> </w:t>
      </w:r>
      <w:r w:rsidR="00E67722" w:rsidRPr="00006DF7">
        <w:rPr>
          <w:rtl/>
        </w:rPr>
        <w:t>در طول دوره‌های آموزشی را نشان می‌دهند</w:t>
      </w:r>
      <w:r w:rsidR="00B915D6">
        <w:rPr>
          <w:rtl/>
        </w:rPr>
        <w:t>.</w:t>
      </w:r>
    </w:p>
    <w:p w14:paraId="779700B5" w14:textId="50DF6D30" w:rsidR="00314C94" w:rsidRDefault="00A120F4" w:rsidP="00A120F4">
      <w:pPr>
        <w:pStyle w:val="NoSpacing"/>
        <w:jc w:val="center"/>
        <w:rPr>
          <w:noProof/>
          <w:lang w:bidi="fa-IR"/>
        </w:rPr>
      </w:pPr>
      <w:r w:rsidRPr="00006DF7">
        <w:rPr>
          <w:noProof/>
          <w:lang w:bidi="fa-IR"/>
        </w:rPr>
        <w:lastRenderedPageBreak/>
        <w:drawing>
          <wp:inline distT="0" distB="0" distL="0" distR="0" wp14:anchorId="266C9E95" wp14:editId="300C934B">
            <wp:extent cx="4943475" cy="3381443"/>
            <wp:effectExtent l="0" t="0" r="0" b="9525"/>
            <wp:docPr id="109594592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45921" name="Graphic 1095945921"/>
                    <pic:cNvPicPr/>
                  </pic:nvPicPr>
                  <pic:blipFill rotWithShape="1">
                    <a:blip r:embed="rId30">
                      <a:extLst>
                        <a:ext uri="{96DAC541-7B7A-43D3-8B79-37D633B846F1}">
                          <asvg:svgBlip xmlns:asvg="http://schemas.microsoft.com/office/drawing/2016/SVG/main" r:embed="rId31"/>
                        </a:ext>
                      </a:extLst>
                    </a:blip>
                    <a:srcRect l="2404" t="9198" r="8333" b="5324"/>
                    <a:stretch/>
                  </pic:blipFill>
                  <pic:spPr bwMode="auto">
                    <a:xfrm>
                      <a:off x="0" y="0"/>
                      <a:ext cx="4947335" cy="3384083"/>
                    </a:xfrm>
                    <a:prstGeom prst="rect">
                      <a:avLst/>
                    </a:prstGeom>
                    <a:ln>
                      <a:noFill/>
                    </a:ln>
                    <a:extLst>
                      <a:ext uri="{53640926-AAD7-44D8-BBD7-CCE9431645EC}">
                        <a14:shadowObscured xmlns:a14="http://schemas.microsoft.com/office/drawing/2010/main"/>
                      </a:ext>
                    </a:extLst>
                  </pic:spPr>
                </pic:pic>
              </a:graphicData>
            </a:graphic>
          </wp:inline>
        </w:drawing>
      </w:r>
    </w:p>
    <w:p w14:paraId="6212C3A6" w14:textId="62B4E9C3" w:rsidR="00E67722" w:rsidRPr="00006DF7" w:rsidRDefault="00314C94" w:rsidP="00314C94">
      <w:pPr>
        <w:pStyle w:val="Caption"/>
        <w:rPr>
          <w:rtl/>
        </w:rPr>
      </w:pPr>
      <w:bookmarkStart w:id="26" w:name="_Ref20022958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rtl/>
        </w:rPr>
        <w:t>‏5</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rtl/>
        </w:rPr>
        <w:t>1</w:t>
      </w:r>
      <w:r>
        <w:rPr>
          <w:rtl/>
        </w:rPr>
        <w:fldChar w:fldCharType="end"/>
      </w:r>
      <w:bookmarkEnd w:id="26"/>
      <w:r>
        <w:rPr>
          <w:rtl/>
        </w:rPr>
        <w:t xml:space="preserve"> </w:t>
      </w:r>
      <w:r w:rsidRPr="00006DF7">
        <w:rPr>
          <w:rtl/>
        </w:rPr>
        <w:t>تغییرات</w:t>
      </w:r>
      <w:r>
        <w:rPr>
          <w:rtl/>
        </w:rPr>
        <w:t xml:space="preserve"> </w:t>
      </w:r>
      <w:r w:rsidRPr="00006DF7">
        <w:rPr>
          <w:rFonts w:ascii="Times New Roman" w:hAnsi="Times New Roman" w:cs="Times New Roman"/>
        </w:rPr>
        <w:t>Train Loss</w:t>
      </w:r>
    </w:p>
    <w:p w14:paraId="6A067F3F" w14:textId="76CBC76C" w:rsidR="00E67722" w:rsidRPr="00006DF7" w:rsidRDefault="00E67722" w:rsidP="00E67722">
      <w:pPr>
        <w:tabs>
          <w:tab w:val="left" w:pos="2850"/>
        </w:tabs>
        <w:jc w:val="center"/>
      </w:pPr>
    </w:p>
    <w:p w14:paraId="12A64A5C" w14:textId="77777777" w:rsidR="00E67722" w:rsidRPr="00006DF7" w:rsidRDefault="00E67722" w:rsidP="00F32B3B">
      <w:pPr>
        <w:pStyle w:val="Heading2"/>
      </w:pPr>
      <w:r w:rsidRPr="00006DF7">
        <w:rPr>
          <w:rtl/>
        </w:rPr>
        <w:t>نتایج کیفی</w:t>
      </w:r>
    </w:p>
    <w:p w14:paraId="107F5BE7" w14:textId="77777777" w:rsidR="00E67722" w:rsidRPr="00006DF7" w:rsidRDefault="00E67722" w:rsidP="00E67722">
      <w:pPr>
        <w:pStyle w:val="text"/>
      </w:pPr>
      <w:r w:rsidRPr="00006DF7">
        <w:rPr>
          <w:rtl/>
        </w:rPr>
        <w:t>تحلیل کیفی عملکرد مدل نشان می‌دهد که</w:t>
      </w:r>
      <w:r w:rsidRPr="00006DF7">
        <w:t xml:space="preserve"> YOLO11x-cls </w:t>
      </w:r>
      <w:r w:rsidRPr="00006DF7">
        <w:rPr>
          <w:rtl/>
        </w:rPr>
        <w:t>در شرایط نوری مختلف و تغییرات زاویه‌ای جزئی، توانسته است طبقه‌بندی الگوهای پویا را با دقت و ثبات قابل توجهی انجام دهد. تصاویر تحت نور طبیعی و زوایای استاندارد تقریباً بدون خطا شناسایی شدند</w:t>
      </w:r>
      <w:r w:rsidRPr="00006DF7">
        <w:t>.</w:t>
      </w:r>
    </w:p>
    <w:p w14:paraId="00F57467" w14:textId="77777777" w:rsidR="00E67722" w:rsidRPr="00006DF7" w:rsidRDefault="00E67722" w:rsidP="00E67722">
      <w:pPr>
        <w:pStyle w:val="text"/>
      </w:pPr>
      <w:r w:rsidRPr="00006DF7">
        <w:rPr>
          <w:rtl/>
        </w:rPr>
        <w:t>با این حال، در مواجهه با تغییرات شدید نور مانند نور بسیار ضعیف یا تابش مستقیم، افت دقت محدود اما قابل توجهی مشاهده شد. به ویژه در دسته‌هایی مانند الگوهای آتش و حرکات آشوبناک که ویژگی‌های بصری تحت تأثیر نور قرار می‌گیرند، مدل در برخی موارد دچار اشتباه شد</w:t>
      </w:r>
      <w:r w:rsidRPr="00006DF7">
        <w:t>.</w:t>
      </w:r>
    </w:p>
    <w:p w14:paraId="637F51D5" w14:textId="77777777" w:rsidR="00E67722" w:rsidRPr="00006DF7" w:rsidRDefault="00E67722" w:rsidP="00E67722">
      <w:pPr>
        <w:pStyle w:val="text"/>
      </w:pPr>
      <w:r w:rsidRPr="00006DF7">
        <w:rPr>
          <w:rtl/>
        </w:rPr>
        <w:t>همچنین با افزایش تغییرات زاویه دید (بیش از ۳۰ درجه چرخش نسبت به موقعیت دوربین)، میزان خطا اندکی افزایش یافت. این افت عملکرد عمدتاً ناشی از تغییر در ویژگی‌های تصویری استخراج‌شده توسط</w:t>
      </w:r>
      <w:r w:rsidRPr="00006DF7">
        <w:t xml:space="preserve"> LBP </w:t>
      </w:r>
      <w:r w:rsidRPr="00006DF7">
        <w:rPr>
          <w:rtl/>
        </w:rPr>
        <w:t>و حساسیت شبکه به جابجایی الگوهای محلی بود</w:t>
      </w:r>
      <w:r w:rsidRPr="00006DF7">
        <w:t>.</w:t>
      </w:r>
    </w:p>
    <w:p w14:paraId="26733DFC" w14:textId="77777777" w:rsidR="00E67722" w:rsidRPr="00006DF7" w:rsidRDefault="00E67722" w:rsidP="00E67722">
      <w:pPr>
        <w:pStyle w:val="text"/>
      </w:pPr>
      <w:r w:rsidRPr="00006DF7">
        <w:rPr>
          <w:rtl/>
        </w:rPr>
        <w:lastRenderedPageBreak/>
        <w:t>به طور کلی، نتایج کیفی حاکی از پایداری مناسب مدل در شرایط واقعی با تغییرات جزئی نوری و زاویه‌ای هستند. با این وجود، بهبود مقاومت مدل در برابر تغییرات شدید محیطی از جمله نور و زاویه می‌تواند به عنوان یکی از مسیرهای توسعه آینده در نظر گرفته شود.</w:t>
      </w:r>
    </w:p>
    <w:p w14:paraId="2E1DB72D" w14:textId="77777777" w:rsidR="00E67722" w:rsidRPr="00006DF7" w:rsidRDefault="00E67722" w:rsidP="00F32B3B">
      <w:pPr>
        <w:pStyle w:val="Heading2"/>
      </w:pPr>
      <w:r w:rsidRPr="00006DF7">
        <w:rPr>
          <w:rtl/>
        </w:rPr>
        <w:t>تحلیل خطاها</w:t>
      </w:r>
    </w:p>
    <w:p w14:paraId="45090FE4" w14:textId="77777777" w:rsidR="00E67722" w:rsidRPr="00006DF7" w:rsidRDefault="00E67722" w:rsidP="00E67722">
      <w:pPr>
        <w:pStyle w:val="text"/>
      </w:pPr>
      <w:r w:rsidRPr="00006DF7">
        <w:rPr>
          <w:rtl/>
        </w:rPr>
        <w:t>تحلیل نمونه‌هایی که مدل به درستی طبقه‌بندی نکرده است نشان می‌دهد که بیشتر خطاها مربوط به تصاویر با کیفیت بسیار پایین یا تغییرات شدید محیطی بوده است. دلایل اصلی خطا شامل موارد زیر هستند</w:t>
      </w:r>
      <w:r w:rsidRPr="00006DF7">
        <w:t>:</w:t>
      </w:r>
    </w:p>
    <w:p w14:paraId="07B36FCE" w14:textId="77777777" w:rsidR="00E67722" w:rsidRPr="00006DF7" w:rsidRDefault="00E67722" w:rsidP="001521FF">
      <w:pPr>
        <w:pStyle w:val="text"/>
        <w:numPr>
          <w:ilvl w:val="0"/>
          <w:numId w:val="9"/>
        </w:numPr>
      </w:pPr>
      <w:r w:rsidRPr="00006DF7">
        <w:rPr>
          <w:rtl/>
        </w:rPr>
        <w:t>نور بسیار ضعیف یا بیش از حد</w:t>
      </w:r>
    </w:p>
    <w:p w14:paraId="09D4DA60" w14:textId="77777777" w:rsidR="00E67722" w:rsidRPr="00006DF7" w:rsidRDefault="00E67722" w:rsidP="001521FF">
      <w:pPr>
        <w:pStyle w:val="text"/>
        <w:numPr>
          <w:ilvl w:val="0"/>
          <w:numId w:val="9"/>
        </w:numPr>
      </w:pPr>
      <w:r w:rsidRPr="00006DF7">
        <w:rPr>
          <w:rtl/>
        </w:rPr>
        <w:t>زوایای دید غیرعادی</w:t>
      </w:r>
    </w:p>
    <w:p w14:paraId="45CA529E" w14:textId="77777777" w:rsidR="00E67722" w:rsidRPr="00006DF7" w:rsidRDefault="00E67722" w:rsidP="001521FF">
      <w:pPr>
        <w:pStyle w:val="text"/>
        <w:numPr>
          <w:ilvl w:val="0"/>
          <w:numId w:val="9"/>
        </w:numPr>
      </w:pPr>
      <w:r w:rsidRPr="00006DF7">
        <w:rPr>
          <w:rtl/>
        </w:rPr>
        <w:t>تغییرات شدید الگوهای حرکتی</w:t>
      </w:r>
    </w:p>
    <w:p w14:paraId="7DD044A5" w14:textId="77777777" w:rsidR="00E67722" w:rsidRPr="00006DF7" w:rsidRDefault="00E67722" w:rsidP="00E67722"/>
    <w:p w14:paraId="39E6788F" w14:textId="77777777" w:rsidR="00E67722" w:rsidRPr="00006DF7" w:rsidRDefault="00E67722" w:rsidP="00F32B3B">
      <w:pPr>
        <w:pStyle w:val="Heading2"/>
      </w:pPr>
      <w:r w:rsidRPr="00006DF7">
        <w:rPr>
          <w:rtl/>
        </w:rPr>
        <w:t>مقایسه با کارهای پیشین</w:t>
      </w:r>
    </w:p>
    <w:p w14:paraId="59ABE149" w14:textId="77777777" w:rsidR="00E67722" w:rsidRPr="00006DF7" w:rsidRDefault="00E67722" w:rsidP="001521FF">
      <w:pPr>
        <w:pStyle w:val="ListParagraph"/>
        <w:numPr>
          <w:ilvl w:val="0"/>
          <w:numId w:val="11"/>
        </w:numPr>
      </w:pPr>
      <w:r w:rsidRPr="00006DF7">
        <w:rPr>
          <w:rtl/>
        </w:rPr>
        <w:t>مدل</w:t>
      </w:r>
      <w:r w:rsidRPr="00006DF7">
        <w:t xml:space="preserve"> YOLO11x-cls </w:t>
      </w:r>
      <w:r w:rsidRPr="00006DF7">
        <w:rPr>
          <w:rtl/>
        </w:rPr>
        <w:t>با روش‌های مطرح در مقالات زیر مقایسه شده است</w:t>
      </w:r>
      <w:r w:rsidRPr="00006DF7">
        <w:t>:</w:t>
      </w:r>
    </w:p>
    <w:p w14:paraId="31EE9778" w14:textId="77777777" w:rsidR="00E67722" w:rsidRPr="00006DF7" w:rsidRDefault="00E67722" w:rsidP="001521FF">
      <w:pPr>
        <w:pStyle w:val="ListParagraph"/>
        <w:numPr>
          <w:ilvl w:val="0"/>
          <w:numId w:val="11"/>
        </w:numPr>
      </w:pPr>
      <w:r w:rsidRPr="00006DF7">
        <w:rPr>
          <w:rtl/>
        </w:rPr>
        <w:t xml:space="preserve">در مقاله‌ی </w:t>
      </w:r>
      <w:r w:rsidRPr="00006DF7">
        <w:rPr>
          <w:i/>
          <w:iCs/>
        </w:rPr>
        <w:t>A Novel Scheme Based on LBP for Dynamic Textures</w:t>
      </w:r>
      <w:r w:rsidRPr="00006DF7">
        <w:rPr>
          <w:rtl/>
        </w:rPr>
        <w:t>، روش مبتنی بر ویژگی‌های</w:t>
      </w:r>
      <w:r w:rsidRPr="00006DF7">
        <w:t xml:space="preserve"> LBP </w:t>
      </w:r>
      <w:r w:rsidRPr="00006DF7">
        <w:rPr>
          <w:rtl/>
        </w:rPr>
        <w:t>استفاده شد. مدل</w:t>
      </w:r>
      <w:r w:rsidRPr="00006DF7">
        <w:t xml:space="preserve"> YOLO11x-cls </w:t>
      </w:r>
      <w:r w:rsidRPr="00006DF7">
        <w:rPr>
          <w:rtl/>
        </w:rPr>
        <w:t>با ساختار عمیق‌تر دقت بالاتری نسبت به این روش ارائه داد</w:t>
      </w:r>
      <w:r w:rsidRPr="00006DF7">
        <w:t>.</w:t>
      </w:r>
    </w:p>
    <w:p w14:paraId="2935AA4A" w14:textId="77777777" w:rsidR="00E67722" w:rsidRPr="00006DF7" w:rsidRDefault="00E67722" w:rsidP="001521FF">
      <w:pPr>
        <w:pStyle w:val="ListParagraph"/>
        <w:numPr>
          <w:ilvl w:val="0"/>
          <w:numId w:val="11"/>
        </w:numPr>
      </w:pPr>
      <w:r w:rsidRPr="00006DF7">
        <w:rPr>
          <w:rtl/>
        </w:rPr>
        <w:t xml:space="preserve">در مطالعه‌ی </w:t>
      </w:r>
      <w:r w:rsidRPr="00006DF7">
        <w:rPr>
          <w:i/>
          <w:iCs/>
        </w:rPr>
        <w:t>Dynamic Texture Recognition Using Multiscale PCA-Learned Filters</w:t>
      </w:r>
      <w:r w:rsidRPr="00006DF7">
        <w:rPr>
          <w:rtl/>
        </w:rPr>
        <w:t>، از فیلترهای</w:t>
      </w:r>
      <w:r w:rsidRPr="00006DF7">
        <w:t xml:space="preserve"> PCA </w:t>
      </w:r>
      <w:r w:rsidRPr="00006DF7">
        <w:rPr>
          <w:rtl/>
        </w:rPr>
        <w:t>استفاده شده بود که پیچیدگی محاسباتی بیشتری نسبت به</w:t>
      </w:r>
      <w:r w:rsidRPr="00006DF7">
        <w:t xml:space="preserve"> YOLO </w:t>
      </w:r>
      <w:r w:rsidRPr="00006DF7">
        <w:rPr>
          <w:rtl/>
        </w:rPr>
        <w:t>دارد</w:t>
      </w:r>
      <w:r w:rsidRPr="00006DF7">
        <w:t>.</w:t>
      </w:r>
    </w:p>
    <w:p w14:paraId="0AD2AE9B" w14:textId="77777777" w:rsidR="00E67722" w:rsidRPr="00006DF7" w:rsidRDefault="00E67722" w:rsidP="001521FF">
      <w:pPr>
        <w:pStyle w:val="ListParagraph"/>
        <w:numPr>
          <w:ilvl w:val="0"/>
          <w:numId w:val="11"/>
        </w:numPr>
      </w:pPr>
      <w:r w:rsidRPr="00006DF7">
        <w:rPr>
          <w:rtl/>
        </w:rPr>
        <w:t xml:space="preserve">مقاله‌ی </w:t>
      </w:r>
      <w:r w:rsidRPr="00006DF7">
        <w:rPr>
          <w:i/>
          <w:iCs/>
        </w:rPr>
        <w:t>Dynamic Texture Analysis with Diffusion in Networks</w:t>
      </w:r>
      <w:r w:rsidRPr="00006DF7">
        <w:t xml:space="preserve"> </w:t>
      </w:r>
      <w:r w:rsidRPr="00006DF7">
        <w:rPr>
          <w:rtl/>
        </w:rPr>
        <w:t>رویکرد مبتنی بر گراف را معرفی کرد اما در کاربردهای بلادرنگ مانند</w:t>
      </w:r>
      <w:r w:rsidRPr="00006DF7">
        <w:t xml:space="preserve"> YOLO </w:t>
      </w:r>
      <w:r w:rsidRPr="00006DF7">
        <w:rPr>
          <w:rtl/>
        </w:rPr>
        <w:t>کمتر موفق بود</w:t>
      </w:r>
      <w:r w:rsidRPr="00006DF7">
        <w:t>.</w:t>
      </w:r>
    </w:p>
    <w:p w14:paraId="4F811BFE" w14:textId="77777777" w:rsidR="00E67722" w:rsidRPr="00006DF7" w:rsidRDefault="00E67722" w:rsidP="001521FF">
      <w:pPr>
        <w:pStyle w:val="ListParagraph"/>
        <w:numPr>
          <w:ilvl w:val="0"/>
          <w:numId w:val="11"/>
        </w:numPr>
      </w:pPr>
      <w:r w:rsidRPr="00006DF7">
        <w:rPr>
          <w:rtl/>
        </w:rPr>
        <w:t xml:space="preserve">در مقاله‌ی </w:t>
      </w:r>
      <w:r w:rsidRPr="00006DF7">
        <w:rPr>
          <w:i/>
          <w:iCs/>
        </w:rPr>
        <w:t xml:space="preserve">Dynamic Texture Recognition Based on Multiple Features </w:t>
      </w:r>
      <w:r w:rsidRPr="00006DF7">
        <w:rPr>
          <w:i/>
          <w:iCs/>
        </w:rPr>
        <w:lastRenderedPageBreak/>
        <w:t>Fusion</w:t>
      </w:r>
      <w:r w:rsidRPr="00006DF7">
        <w:rPr>
          <w:rtl/>
        </w:rPr>
        <w:t>، ترکیب چند ویژگی منجر به بهبودهایی شد، اما</w:t>
      </w:r>
      <w:r w:rsidRPr="00006DF7">
        <w:t xml:space="preserve"> YOLO11x-cls </w:t>
      </w:r>
      <w:r w:rsidRPr="00006DF7">
        <w:rPr>
          <w:rtl/>
        </w:rPr>
        <w:t>همچنان عملکرد بهتری نشان داد</w:t>
      </w:r>
      <w:r w:rsidRPr="00006DF7">
        <w:t>.</w:t>
      </w:r>
    </w:p>
    <w:p w14:paraId="271BB525" w14:textId="77777777" w:rsidR="00E67722" w:rsidRPr="00006DF7" w:rsidRDefault="00E67722" w:rsidP="00E67722"/>
    <w:p w14:paraId="6D01060F" w14:textId="77777777" w:rsidR="00E67722" w:rsidRPr="00006DF7" w:rsidRDefault="00E67722" w:rsidP="00F32B3B">
      <w:pPr>
        <w:pStyle w:val="Heading2"/>
      </w:pPr>
      <w:r w:rsidRPr="00006DF7">
        <w:rPr>
          <w:rtl/>
        </w:rPr>
        <w:t>چالش‌ها و محدودیت‌ها</w:t>
      </w:r>
    </w:p>
    <w:p w14:paraId="5B526170" w14:textId="77777777" w:rsidR="00E67722" w:rsidRPr="00006DF7" w:rsidRDefault="00E67722" w:rsidP="00E67722">
      <w:r w:rsidRPr="00006DF7">
        <w:rPr>
          <w:rtl/>
        </w:rPr>
        <w:t>چالش‌ها و محدودیت‌های پژوهش شامل موارد زیر می‌شود</w:t>
      </w:r>
      <w:r w:rsidRPr="00006DF7">
        <w:t>:</w:t>
      </w:r>
    </w:p>
    <w:p w14:paraId="0270E66D" w14:textId="77777777" w:rsidR="00E67722" w:rsidRPr="00006DF7" w:rsidRDefault="00E67722" w:rsidP="001521FF">
      <w:pPr>
        <w:pStyle w:val="ListParagraph"/>
        <w:numPr>
          <w:ilvl w:val="0"/>
          <w:numId w:val="12"/>
        </w:numPr>
      </w:pPr>
      <w:r w:rsidRPr="00006DF7">
        <w:rPr>
          <w:rtl/>
        </w:rPr>
        <w:t>حساسیت به تغییرات شدید نوری</w:t>
      </w:r>
    </w:p>
    <w:p w14:paraId="404483D1" w14:textId="77777777" w:rsidR="00E67722" w:rsidRPr="00006DF7" w:rsidRDefault="00E67722" w:rsidP="001521FF">
      <w:pPr>
        <w:pStyle w:val="ListParagraph"/>
        <w:numPr>
          <w:ilvl w:val="0"/>
          <w:numId w:val="12"/>
        </w:numPr>
      </w:pPr>
      <w:r w:rsidRPr="00006DF7">
        <w:rPr>
          <w:rtl/>
        </w:rPr>
        <w:t>نیاز به سخت‌افزار پردازشی قدرتمند</w:t>
      </w:r>
    </w:p>
    <w:p w14:paraId="1F81C6D1" w14:textId="77777777" w:rsidR="00E67722" w:rsidRPr="00006DF7" w:rsidRDefault="00E67722" w:rsidP="001521FF">
      <w:pPr>
        <w:pStyle w:val="ListParagraph"/>
        <w:numPr>
          <w:ilvl w:val="0"/>
          <w:numId w:val="12"/>
        </w:numPr>
      </w:pPr>
      <w:r w:rsidRPr="00006DF7">
        <w:rPr>
          <w:rtl/>
        </w:rPr>
        <w:t>نیاز به داده‌های متنوع‌تر برای بهبود تعمیم‌پذیری مدل</w:t>
      </w:r>
    </w:p>
    <w:p w14:paraId="50B4FAE5" w14:textId="77777777" w:rsidR="00E67722" w:rsidRPr="00006DF7" w:rsidRDefault="00E67722" w:rsidP="00E67722"/>
    <w:p w14:paraId="4A09FB28" w14:textId="77777777" w:rsidR="00E67722" w:rsidRPr="00006DF7" w:rsidRDefault="00E67722" w:rsidP="00F32B3B">
      <w:pPr>
        <w:pStyle w:val="Heading2"/>
      </w:pPr>
      <w:r w:rsidRPr="00006DF7">
        <w:rPr>
          <w:rtl/>
        </w:rPr>
        <w:t>نتیجه‌گیری و پیشنهادهای آینده</w:t>
      </w:r>
    </w:p>
    <w:p w14:paraId="7BF510CF" w14:textId="1D59FEAD" w:rsidR="00E67722" w:rsidRPr="00006DF7" w:rsidRDefault="00E67722" w:rsidP="00E67722">
      <w:pPr>
        <w:pStyle w:val="text"/>
      </w:pPr>
      <w:r w:rsidRPr="00006DF7">
        <w:rPr>
          <w:rtl/>
        </w:rPr>
        <w:t>در این پژوهش، یک چارچوب کارآمد برای تشخیص و طبقه‌بندی الگوهای پویا بر پایه‌ی ترکیب</w:t>
      </w:r>
      <w:r w:rsidRPr="00006DF7">
        <w:t xml:space="preserve"> LBP </w:t>
      </w:r>
      <w:r w:rsidRPr="00006DF7">
        <w:rPr>
          <w:rtl/>
        </w:rPr>
        <w:t>و</w:t>
      </w:r>
      <w:r w:rsidRPr="00006DF7">
        <w:t xml:space="preserve">  YOLO11x-cls </w:t>
      </w:r>
      <w:r w:rsidRPr="00006DF7">
        <w:rPr>
          <w:rtl/>
        </w:rPr>
        <w:t>ارائه شد. نتایج نشان داد که مدل پیشنهادی توانسته است عملکرد بسیار مطلوبی در دیتاست</w:t>
      </w:r>
      <w:r w:rsidRPr="00006DF7">
        <w:t xml:space="preserve"> </w:t>
      </w:r>
      <w:r w:rsidR="003934CD" w:rsidRPr="00006DF7">
        <w:t xml:space="preserve">dyntex </w:t>
      </w:r>
      <w:r w:rsidRPr="00006DF7">
        <w:rPr>
          <w:rtl/>
        </w:rPr>
        <w:t>داشته باشد</w:t>
      </w:r>
      <w:r w:rsidRPr="00006DF7">
        <w:t>.</w:t>
      </w:r>
    </w:p>
    <w:p w14:paraId="0392C8E4" w14:textId="77777777" w:rsidR="00E67722" w:rsidRPr="00006DF7" w:rsidRDefault="00E67722" w:rsidP="00E67722">
      <w:pPr>
        <w:pStyle w:val="text"/>
      </w:pPr>
      <w:r w:rsidRPr="00006DF7">
        <w:rPr>
          <w:rtl/>
        </w:rPr>
        <w:t>پیشنهاد می‌شود در پژوهش‌های آینده</w:t>
      </w:r>
      <w:r w:rsidRPr="00006DF7">
        <w:t>:</w:t>
      </w:r>
    </w:p>
    <w:p w14:paraId="313197B0" w14:textId="3614E187" w:rsidR="00E67722" w:rsidRPr="00006DF7" w:rsidRDefault="00E67722" w:rsidP="001521FF">
      <w:pPr>
        <w:pStyle w:val="text"/>
        <w:numPr>
          <w:ilvl w:val="0"/>
          <w:numId w:val="10"/>
        </w:numPr>
      </w:pPr>
      <w:r w:rsidRPr="00006DF7">
        <w:rPr>
          <w:rtl/>
        </w:rPr>
        <w:t>از مدل‌های مبتنی بر</w:t>
      </w:r>
      <w:r w:rsidRPr="00006DF7">
        <w:t xml:space="preserve"> Transformer </w:t>
      </w:r>
      <w:r w:rsidRPr="00006DF7">
        <w:rPr>
          <w:rtl/>
        </w:rPr>
        <w:t>مانند</w:t>
      </w:r>
      <w:r w:rsidRPr="00006DF7">
        <w:t xml:space="preserve"> Vision Transformer (</w:t>
      </w:r>
      <w:r w:rsidR="003934CD" w:rsidRPr="00006DF7">
        <w:t>vit</w:t>
      </w:r>
      <w:r w:rsidRPr="00006DF7">
        <w:t xml:space="preserve">) </w:t>
      </w:r>
      <w:r w:rsidRPr="00006DF7">
        <w:rPr>
          <w:rtl/>
        </w:rPr>
        <w:t>استفاده شود</w:t>
      </w:r>
      <w:r w:rsidRPr="00006DF7">
        <w:t>.</w:t>
      </w:r>
    </w:p>
    <w:p w14:paraId="56951201" w14:textId="77777777" w:rsidR="00E67722" w:rsidRPr="00006DF7" w:rsidRDefault="00E67722" w:rsidP="001521FF">
      <w:pPr>
        <w:pStyle w:val="text"/>
        <w:numPr>
          <w:ilvl w:val="0"/>
          <w:numId w:val="10"/>
        </w:numPr>
      </w:pPr>
      <w:r w:rsidRPr="00006DF7">
        <w:rPr>
          <w:rtl/>
        </w:rPr>
        <w:t>داده‌های بیشتری جمع‌آوری و تکنیک‌های داده‌افزایی پیشرفته به کار گرفته شود</w:t>
      </w:r>
      <w:r w:rsidRPr="00006DF7">
        <w:t>.</w:t>
      </w:r>
    </w:p>
    <w:p w14:paraId="2FE08CC0" w14:textId="77777777" w:rsidR="00E67722" w:rsidRPr="00006DF7" w:rsidRDefault="00E67722" w:rsidP="001521FF">
      <w:pPr>
        <w:pStyle w:val="text"/>
        <w:numPr>
          <w:ilvl w:val="0"/>
          <w:numId w:val="10"/>
        </w:numPr>
      </w:pPr>
      <w:r w:rsidRPr="00006DF7">
        <w:rPr>
          <w:rtl/>
        </w:rPr>
        <w:t>ترکیب</w:t>
      </w:r>
      <w:r w:rsidRPr="00006DF7">
        <w:t xml:space="preserve"> CNN </w:t>
      </w:r>
      <w:r w:rsidRPr="00006DF7">
        <w:rPr>
          <w:rtl/>
        </w:rPr>
        <w:t>و</w:t>
      </w:r>
      <w:r w:rsidRPr="00006DF7">
        <w:t xml:space="preserve"> RNN </w:t>
      </w:r>
      <w:r w:rsidRPr="00006DF7">
        <w:rPr>
          <w:rtl/>
        </w:rPr>
        <w:t>برای تحلیل بهتر توالی‌های ویدیویی مورد بررسی قرار گیرد</w:t>
      </w:r>
      <w:r w:rsidRPr="00006DF7">
        <w:t>.</w:t>
      </w:r>
    </w:p>
    <w:p w14:paraId="54847A2A" w14:textId="77777777" w:rsidR="00E67722" w:rsidRPr="00006DF7" w:rsidRDefault="00E67722" w:rsidP="00E67722"/>
    <w:p w14:paraId="1384794A" w14:textId="499332DB" w:rsidR="00355FD8" w:rsidRPr="00006DF7" w:rsidRDefault="00355FD8">
      <w:pPr>
        <w:jc w:val="right"/>
      </w:pPr>
    </w:p>
    <w:p w14:paraId="4B30AE7A" w14:textId="3B32E96C" w:rsidR="001521FF" w:rsidRDefault="00623673" w:rsidP="001521FF">
      <w:pPr>
        <w:pStyle w:val="NormalWeb"/>
        <w:bidi/>
        <w:divId w:val="1568497464"/>
      </w:pPr>
      <w:r w:rsidRPr="00006DF7">
        <w:br/>
      </w:r>
    </w:p>
    <w:p w14:paraId="3AB1929C" w14:textId="7DA3A7D6" w:rsidR="00355FD8" w:rsidRDefault="00355FD8" w:rsidP="00E67722">
      <w:pPr>
        <w:bidi w:val="0"/>
      </w:pPr>
    </w:p>
    <w:sectPr w:rsidR="00355FD8" w:rsidSect="005014EB">
      <w:footerReference w:type="default" r:id="rId52"/>
      <w:footnotePr>
        <w:numRestart w:val="eachPage"/>
      </w:footnotePr>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EFF4C" w14:textId="77777777" w:rsidR="00D00DBA" w:rsidRPr="00006DF7" w:rsidRDefault="00D00DBA" w:rsidP="00E67722">
      <w:pPr>
        <w:spacing w:before="0" w:after="0" w:line="240" w:lineRule="auto"/>
      </w:pPr>
      <w:r w:rsidRPr="00006DF7">
        <w:separator/>
      </w:r>
    </w:p>
  </w:endnote>
  <w:endnote w:type="continuationSeparator" w:id="0">
    <w:p w14:paraId="201EB0DF" w14:textId="77777777" w:rsidR="00D00DBA" w:rsidRPr="00006DF7" w:rsidRDefault="00D00DBA" w:rsidP="00E67722">
      <w:pPr>
        <w:spacing w:before="0" w:after="0" w:line="240" w:lineRule="auto"/>
      </w:pPr>
      <w:r w:rsidRPr="00006D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B Lotus">
    <w:altName w:val="Courier New"/>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15090107"/>
      <w:docPartObj>
        <w:docPartGallery w:val="Page Numbers (Bottom of Page)"/>
        <w:docPartUnique/>
      </w:docPartObj>
    </w:sdtPr>
    <w:sdtEndPr>
      <w:rPr>
        <w:rStyle w:val="Heading3Char"/>
        <w:rFonts w:ascii="Times New Roman" w:hAnsi="Times New Roman"/>
        <w:b/>
        <w:bCs/>
        <w:color w:val="000000" w:themeColor="text1"/>
        <w:kern w:val="2"/>
        <w:sz w:val="24"/>
        <w:szCs w:val="24"/>
        <w14:ligatures w14:val="standard"/>
      </w:rPr>
    </w:sdtEndPr>
    <w:sdtContent>
      <w:p w14:paraId="7651C7CD" w14:textId="631643C1" w:rsidR="00E77D14" w:rsidRPr="00B76808" w:rsidRDefault="00E77D14">
        <w:pPr>
          <w:pStyle w:val="Footer"/>
          <w:jc w:val="center"/>
          <w:rPr>
            <w:rStyle w:val="Heading3Char"/>
          </w:rPr>
        </w:pPr>
        <w:r w:rsidRPr="00B76808">
          <w:rPr>
            <w:rStyle w:val="BodyTextFirstIndent2Char"/>
          </w:rPr>
          <w:fldChar w:fldCharType="begin"/>
        </w:r>
        <w:r w:rsidRPr="00B76808">
          <w:rPr>
            <w:rStyle w:val="BodyTextFirstIndent2Char"/>
          </w:rPr>
          <w:instrText xml:space="preserve"> PAGE   \* MERGEFORMAT </w:instrText>
        </w:r>
        <w:r w:rsidRPr="00B76808">
          <w:rPr>
            <w:rStyle w:val="BodyTextFirstIndent2Char"/>
          </w:rPr>
          <w:fldChar w:fldCharType="separate"/>
        </w:r>
        <w:r w:rsidRPr="00B76808">
          <w:rPr>
            <w:rStyle w:val="BodyTextFirstIndent2Char"/>
          </w:rPr>
          <w:t>2</w:t>
        </w:r>
        <w:r w:rsidRPr="00B76808">
          <w:rPr>
            <w:rStyle w:val="BodyTextFirstIndent2Char"/>
          </w:rPr>
          <w:fldChar w:fldCharType="end"/>
        </w:r>
      </w:p>
    </w:sdtContent>
  </w:sdt>
  <w:p w14:paraId="6E67A5EB" w14:textId="77777777" w:rsidR="00E67722" w:rsidRPr="00006DF7" w:rsidRDefault="00E677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4D7AB" w14:textId="77777777" w:rsidR="00D00DBA" w:rsidRPr="00006DF7" w:rsidRDefault="00D00DBA" w:rsidP="00E67722">
      <w:pPr>
        <w:spacing w:before="0" w:after="0" w:line="240" w:lineRule="auto"/>
      </w:pPr>
      <w:r w:rsidRPr="00006DF7">
        <w:separator/>
      </w:r>
    </w:p>
  </w:footnote>
  <w:footnote w:type="continuationSeparator" w:id="0">
    <w:p w14:paraId="0CEB6AB6" w14:textId="77777777" w:rsidR="00D00DBA" w:rsidRPr="00006DF7" w:rsidRDefault="00D00DBA" w:rsidP="00E67722">
      <w:pPr>
        <w:spacing w:before="0" w:after="0" w:line="240" w:lineRule="auto"/>
      </w:pPr>
      <w:r w:rsidRPr="00006DF7">
        <w:continuationSeparator/>
      </w:r>
    </w:p>
  </w:footnote>
  <w:footnote w:id="1">
    <w:p w14:paraId="10BC0D64" w14:textId="09C20BD8" w:rsidR="00C10087" w:rsidRDefault="00C10087">
      <w:pPr>
        <w:pStyle w:val="FootnoteText"/>
      </w:pPr>
      <w:r>
        <w:rPr>
          <w:rStyle w:val="FootnoteReference"/>
        </w:rPr>
        <w:footnoteRef/>
      </w:r>
      <w:r>
        <w:rPr>
          <w:rtl/>
        </w:rPr>
        <w:t xml:space="preserve"> </w:t>
      </w:r>
      <w:r w:rsidR="00151841">
        <w:t xml:space="preserve">Spiral </w:t>
      </w:r>
      <w:r w:rsidR="00370862">
        <w:t>F</w:t>
      </w:r>
      <w:r w:rsidR="00151841">
        <w:t>eatures</w:t>
      </w:r>
    </w:p>
  </w:footnote>
  <w:footnote w:id="2">
    <w:p w14:paraId="391B39C3" w14:textId="057ADE34" w:rsidR="0010002E" w:rsidRDefault="0010002E">
      <w:pPr>
        <w:pStyle w:val="FootnoteText"/>
      </w:pPr>
      <w:r>
        <w:rPr>
          <w:rStyle w:val="FootnoteReference"/>
        </w:rPr>
        <w:footnoteRef/>
      </w:r>
      <w:r>
        <w:rPr>
          <w:rtl/>
        </w:rPr>
        <w:t xml:space="preserve"> </w:t>
      </w:r>
      <w:r w:rsidR="00126427">
        <w:t xml:space="preserve">      </w:t>
      </w:r>
      <w:r w:rsidR="00151841">
        <w:t>Time Features</w:t>
      </w:r>
      <w:r w:rsidR="00126427">
        <w:t xml:space="preserve"> </w:t>
      </w:r>
    </w:p>
  </w:footnote>
  <w:footnote w:id="3">
    <w:p w14:paraId="2C495105" w14:textId="4F1990D0" w:rsidR="004830EF" w:rsidRDefault="004830EF">
      <w:pPr>
        <w:pStyle w:val="FootnoteText"/>
      </w:pPr>
      <w:r>
        <w:rPr>
          <w:rStyle w:val="FootnoteReference"/>
        </w:rPr>
        <w:footnoteRef/>
      </w:r>
      <w:r>
        <w:rPr>
          <w:rtl/>
        </w:rPr>
        <w:t xml:space="preserve"> </w:t>
      </w:r>
      <w:r w:rsidR="00151841">
        <w:t>Local Binary Pattern</w:t>
      </w:r>
    </w:p>
  </w:footnote>
  <w:footnote w:id="4">
    <w:p w14:paraId="4A35E7DE" w14:textId="0F97EBBE" w:rsidR="00CD3B74" w:rsidRDefault="00CD3B74">
      <w:pPr>
        <w:pStyle w:val="FootnoteText"/>
      </w:pPr>
      <w:r>
        <w:rPr>
          <w:rStyle w:val="FootnoteReference"/>
        </w:rPr>
        <w:footnoteRef/>
      </w:r>
      <w:r>
        <w:rPr>
          <w:rtl/>
        </w:rPr>
        <w:t xml:space="preserve"> </w:t>
      </w:r>
      <w:r w:rsidR="00126427">
        <w:t xml:space="preserve">  Binary patternBinary pattern</w:t>
      </w:r>
    </w:p>
  </w:footnote>
  <w:footnote w:id="5">
    <w:p w14:paraId="430C393E" w14:textId="77777777" w:rsidR="00126427" w:rsidRDefault="00A52B97">
      <w:pPr>
        <w:pStyle w:val="FootnoteText"/>
      </w:pPr>
      <w:r>
        <w:rPr>
          <w:rStyle w:val="FootnoteReference"/>
        </w:rPr>
        <w:footnoteRef/>
      </w:r>
      <w:r>
        <w:rPr>
          <w:rtl/>
        </w:rPr>
        <w:t xml:space="preserve"> </w:t>
      </w:r>
      <w:r w:rsidR="00126427">
        <w:t xml:space="preserve">    Linear dynamic </w:t>
      </w:r>
    </w:p>
    <w:p w14:paraId="6F6A7C97" w14:textId="77777777" w:rsidR="00126427" w:rsidRDefault="00126427">
      <w:pPr>
        <w:pStyle w:val="FootnoteText"/>
      </w:pPr>
      <w:r>
        <w:t xml:space="preserve">  Linear dynamic </w:t>
      </w:r>
    </w:p>
    <w:p w14:paraId="3FF278E0" w14:textId="46FCE859" w:rsidR="00A52B97" w:rsidRDefault="00A52B97">
      <w:pPr>
        <w:pStyle w:val="FootnoteText"/>
      </w:pPr>
    </w:p>
  </w:footnote>
  <w:footnote w:id="6">
    <w:p w14:paraId="661AEF7C" w14:textId="5A33CB0B" w:rsidR="00002BB0" w:rsidRPr="00002BB0" w:rsidRDefault="00002BB0">
      <w:pPr>
        <w:pStyle w:val="FootnoteText"/>
        <w:rPr>
          <w:rtl/>
        </w:rPr>
      </w:pPr>
      <w:r>
        <w:rPr>
          <w:rStyle w:val="FootnoteReference"/>
        </w:rPr>
        <w:footnoteRef/>
      </w:r>
      <w:r>
        <w:rPr>
          <w:rtl/>
        </w:rPr>
        <w:t xml:space="preserve"> </w:t>
      </w:r>
      <w:r w:rsidR="00126427">
        <w:rPr>
          <w:rtl/>
        </w:rPr>
        <w:t xml:space="preserve">         </w:t>
      </w:r>
      <w:r w:rsidR="00126427">
        <w:t>Local Binary Patterns       Local Binary Patterns</w:t>
      </w:r>
      <w:r w:rsidR="00126427">
        <w:rPr>
          <w:rtl/>
        </w:rPr>
        <w:t xml:space="preserve"> </w:t>
      </w:r>
    </w:p>
  </w:footnote>
  <w:footnote w:id="7">
    <w:p w14:paraId="5A22B596" w14:textId="1D722B49" w:rsidR="00DA7568" w:rsidRPr="00DA7568" w:rsidRDefault="00DA7568">
      <w:pPr>
        <w:pStyle w:val="FootnoteText"/>
        <w:rPr>
          <w:rtl/>
        </w:rPr>
      </w:pPr>
      <w:r>
        <w:rPr>
          <w:rStyle w:val="FootnoteReference"/>
        </w:rPr>
        <w:footnoteRef/>
      </w:r>
      <w:r>
        <w:rPr>
          <w:rtl/>
        </w:rPr>
        <w:t xml:space="preserve"> </w:t>
      </w:r>
      <w:r w:rsidR="00126427">
        <w:rPr>
          <w:rtl/>
        </w:rPr>
        <w:t xml:space="preserve">         </w:t>
      </w:r>
      <w:r w:rsidR="00126427">
        <w:t>You Lock Only Once</w:t>
      </w:r>
    </w:p>
  </w:footnote>
  <w:footnote w:id="8">
    <w:p w14:paraId="0FF8A37E" w14:textId="7221A506" w:rsidR="00433124" w:rsidRDefault="00433124">
      <w:pPr>
        <w:pStyle w:val="FootnoteText"/>
      </w:pPr>
      <w:r>
        <w:rPr>
          <w:rStyle w:val="FootnoteReference"/>
        </w:rPr>
        <w:footnoteRef/>
      </w:r>
      <w:r>
        <w:rPr>
          <w:rtl/>
        </w:rPr>
        <w:t xml:space="preserve"> </w:t>
      </w:r>
      <w:r w:rsidR="00126427">
        <w:t xml:space="preserve">        video</w:t>
      </w:r>
    </w:p>
  </w:footnote>
  <w:footnote w:id="9">
    <w:p w14:paraId="1D6DB561" w14:textId="092F2E54" w:rsidR="00C4160B" w:rsidRPr="00D92465" w:rsidRDefault="00C4160B" w:rsidP="00C4160B">
      <w:pPr>
        <w:pStyle w:val="FootnoteText"/>
        <w:rPr>
          <w:rFonts w:asciiTheme="majorBidi" w:hAnsiTheme="majorBidi" w:cstheme="majorBidi"/>
        </w:rPr>
      </w:pPr>
      <w:r w:rsidRPr="00D92465">
        <w:rPr>
          <w:rStyle w:val="FootnoteReference"/>
          <w:rFonts w:asciiTheme="majorBidi" w:hAnsiTheme="majorBidi" w:cstheme="majorBidi"/>
        </w:rPr>
        <w:footnoteRef/>
      </w:r>
      <w:r w:rsidRPr="00D92465">
        <w:rPr>
          <w:rFonts w:asciiTheme="majorBidi" w:hAnsiTheme="majorBidi" w:cstheme="majorBidi"/>
          <w:rtl/>
        </w:rPr>
        <w:t xml:space="preserve"> </w:t>
      </w:r>
      <w:r w:rsidR="00126427">
        <w:rPr>
          <w:rFonts w:asciiTheme="majorBidi" w:hAnsiTheme="majorBidi" w:cstheme="majorBidi"/>
        </w:rPr>
        <w:t xml:space="preserve">        Spatial</w:t>
      </w:r>
    </w:p>
  </w:footnote>
  <w:footnote w:id="10">
    <w:p w14:paraId="64201A08" w14:textId="0EB2C20C" w:rsidR="00AC1863" w:rsidRPr="00C064AA" w:rsidRDefault="00AC1863" w:rsidP="00C064AA">
      <w:pPr>
        <w:pStyle w:val="FootnoteText"/>
        <w:rPr>
          <w:rFonts w:asciiTheme="majorBidi" w:hAnsiTheme="majorBidi" w:cstheme="majorBidi"/>
        </w:rPr>
      </w:pPr>
      <w:r>
        <w:rPr>
          <w:rStyle w:val="FootnoteReference"/>
        </w:rPr>
        <w:footnoteRef/>
      </w:r>
      <w:r>
        <w:rPr>
          <w:rtl/>
        </w:rPr>
        <w:t xml:space="preserve"> </w:t>
      </w:r>
      <w:r w:rsidR="00126427">
        <w:rPr>
          <w:rFonts w:asciiTheme="majorBidi" w:hAnsiTheme="majorBidi" w:cstheme="majorBidi"/>
        </w:rPr>
        <w:t xml:space="preserve">        Temporal</w:t>
      </w:r>
    </w:p>
  </w:footnote>
  <w:footnote w:id="11">
    <w:p w14:paraId="0D444376" w14:textId="58CB0DCF" w:rsidR="000140F4" w:rsidRDefault="000140F4">
      <w:pPr>
        <w:pStyle w:val="FootnoteText"/>
      </w:pPr>
      <w:r>
        <w:rPr>
          <w:rStyle w:val="FootnoteReference"/>
        </w:rPr>
        <w:footnoteRef/>
      </w:r>
      <w:r>
        <w:rPr>
          <w:rtl/>
        </w:rPr>
        <w:t xml:space="preserve"> </w:t>
      </w:r>
      <w:r w:rsidR="00126427">
        <w:t xml:space="preserve">        Dynamic Patterns</w:t>
      </w:r>
    </w:p>
  </w:footnote>
  <w:footnote w:id="12">
    <w:p w14:paraId="4FE1DC67" w14:textId="5126FD68" w:rsidR="00096D32" w:rsidRDefault="00096D32">
      <w:pPr>
        <w:pStyle w:val="FootnoteText"/>
      </w:pPr>
      <w:r>
        <w:rPr>
          <w:rStyle w:val="FootnoteReference"/>
        </w:rPr>
        <w:footnoteRef/>
      </w:r>
      <w:r w:rsidR="00126427">
        <w:t xml:space="preserve">        Linear Dynamic Systems - LDS</w:t>
      </w:r>
    </w:p>
  </w:footnote>
  <w:footnote w:id="13">
    <w:p w14:paraId="18DB02D7" w14:textId="70F3E1E9" w:rsidR="00920AFA" w:rsidRDefault="00920AFA">
      <w:pPr>
        <w:pStyle w:val="FootnoteText"/>
        <w:rPr>
          <w:rtl/>
        </w:rPr>
      </w:pPr>
      <w:r>
        <w:rPr>
          <w:rStyle w:val="FootnoteReference"/>
        </w:rPr>
        <w:footnoteRef/>
      </w:r>
      <w:r>
        <w:rPr>
          <w:rtl/>
        </w:rPr>
        <w:t xml:space="preserve"> </w:t>
      </w:r>
      <w:r w:rsidR="00126427">
        <w:rPr>
          <w:rtl/>
        </w:rPr>
        <w:t xml:space="preserve">         </w:t>
      </w:r>
      <w:r w:rsidR="00126427">
        <w:t>Volume Local Binary Pattern - VLBP</w:t>
      </w:r>
    </w:p>
  </w:footnote>
  <w:footnote w:id="14">
    <w:p w14:paraId="517C3E86" w14:textId="33CA62ED" w:rsidR="00920AFA" w:rsidRDefault="00920AFA">
      <w:pPr>
        <w:pStyle w:val="FootnoteText"/>
      </w:pPr>
      <w:r>
        <w:rPr>
          <w:rStyle w:val="FootnoteReference"/>
        </w:rPr>
        <w:footnoteRef/>
      </w:r>
      <w:r>
        <w:rPr>
          <w:rtl/>
        </w:rPr>
        <w:t xml:space="preserve"> </w:t>
      </w:r>
      <w:r w:rsidR="00126427">
        <w:t xml:space="preserve">        Edge-Weighted Local Structure Pattern</w:t>
      </w:r>
    </w:p>
  </w:footnote>
  <w:footnote w:id="15">
    <w:p w14:paraId="0C430406" w14:textId="5CCB989B" w:rsidR="004D7F90" w:rsidRDefault="004D7F90">
      <w:pPr>
        <w:pStyle w:val="FootnoteText"/>
      </w:pPr>
      <w:r>
        <w:rPr>
          <w:rStyle w:val="FootnoteReference"/>
        </w:rPr>
        <w:footnoteRef/>
      </w:r>
      <w:r>
        <w:rPr>
          <w:rtl/>
        </w:rPr>
        <w:t xml:space="preserve"> </w:t>
      </w:r>
      <w:r w:rsidR="00126427">
        <w:t xml:space="preserve">        A Recursive Patterns Matching Model</w:t>
      </w:r>
    </w:p>
  </w:footnote>
  <w:footnote w:id="16">
    <w:p w14:paraId="763817CA" w14:textId="68ECB4CC" w:rsidR="004D7F90" w:rsidRDefault="004D7F90">
      <w:pPr>
        <w:pStyle w:val="FootnoteText"/>
      </w:pPr>
      <w:r>
        <w:rPr>
          <w:rStyle w:val="FootnoteReference"/>
        </w:rPr>
        <w:footnoteRef/>
      </w:r>
      <w:r>
        <w:rPr>
          <w:rtl/>
        </w:rPr>
        <w:t xml:space="preserve"> </w:t>
      </w:r>
      <w:r w:rsidR="00126427">
        <w:t xml:space="preserve">        Convolutional  Neural Network</w:t>
      </w:r>
    </w:p>
  </w:footnote>
  <w:footnote w:id="17">
    <w:p w14:paraId="3E2CB603" w14:textId="5DAFCB41" w:rsidR="00DE7675" w:rsidRDefault="00DE7675">
      <w:pPr>
        <w:pStyle w:val="FootnoteText"/>
      </w:pPr>
      <w:r>
        <w:rPr>
          <w:rStyle w:val="FootnoteReference"/>
        </w:rPr>
        <w:footnoteRef/>
      </w:r>
      <w:r>
        <w:rPr>
          <w:rtl/>
        </w:rPr>
        <w:t xml:space="preserve"> </w:t>
      </w:r>
      <w:r w:rsidR="00126427">
        <w:t xml:space="preserve">     Computer vision</w:t>
      </w:r>
    </w:p>
  </w:footnote>
  <w:footnote w:id="18">
    <w:p w14:paraId="3A1DA35E" w14:textId="1B969B50" w:rsidR="00DE7675" w:rsidRDefault="00DE7675">
      <w:pPr>
        <w:pStyle w:val="FootnoteText"/>
        <w:rPr>
          <w:rtl/>
        </w:rPr>
      </w:pPr>
      <w:r>
        <w:rPr>
          <w:rStyle w:val="FootnoteReference"/>
        </w:rPr>
        <w:footnoteRef/>
      </w:r>
      <w:r>
        <w:rPr>
          <w:rtl/>
        </w:rPr>
        <w:t xml:space="preserve"> </w:t>
      </w:r>
      <w:r w:rsidR="00126427">
        <w:rPr>
          <w:rtl/>
        </w:rPr>
        <w:t xml:space="preserve">        </w:t>
      </w:r>
      <w:r w:rsidR="00126427">
        <w:t>You look only once</w:t>
      </w:r>
    </w:p>
  </w:footnote>
  <w:footnote w:id="19">
    <w:p w14:paraId="4F0090EB" w14:textId="1D9D0F26" w:rsidR="00D23F84" w:rsidRDefault="00D23F84">
      <w:pPr>
        <w:pStyle w:val="FootnoteText"/>
      </w:pPr>
      <w:r>
        <w:rPr>
          <w:rStyle w:val="FootnoteReference"/>
        </w:rPr>
        <w:footnoteRef/>
      </w:r>
      <w:r>
        <w:rPr>
          <w:rtl/>
        </w:rPr>
        <w:t xml:space="preserve"> </w:t>
      </w:r>
      <w:r w:rsidR="00126427">
        <w:t xml:space="preserve">       Neural network</w:t>
      </w:r>
    </w:p>
  </w:footnote>
  <w:footnote w:id="20">
    <w:p w14:paraId="71629522" w14:textId="14F967DC" w:rsidR="00DA2A65" w:rsidRDefault="00DA2A65">
      <w:pPr>
        <w:pStyle w:val="FootnoteText"/>
      </w:pPr>
      <w:r>
        <w:rPr>
          <w:rStyle w:val="FootnoteReference"/>
        </w:rPr>
        <w:footnoteRef/>
      </w:r>
      <w:r>
        <w:rPr>
          <w:rtl/>
        </w:rPr>
        <w:t xml:space="preserve"> </w:t>
      </w:r>
      <w:r w:rsidR="00126427">
        <w:t xml:space="preserve">       Convolutional neural network</w:t>
      </w:r>
    </w:p>
  </w:footnote>
  <w:footnote w:id="21">
    <w:p w14:paraId="4922AB80" w14:textId="369E39F3" w:rsidR="00AE473B" w:rsidRDefault="00AE473B">
      <w:pPr>
        <w:pStyle w:val="FootnoteText"/>
      </w:pPr>
      <w:r>
        <w:rPr>
          <w:rStyle w:val="FootnoteReference"/>
        </w:rPr>
        <w:footnoteRef/>
      </w:r>
      <w:r>
        <w:rPr>
          <w:rtl/>
        </w:rPr>
        <w:t xml:space="preserve"> </w:t>
      </w:r>
      <w:r w:rsidR="00126427">
        <w:t xml:space="preserve">        Local Binary Pattern</w:t>
      </w:r>
    </w:p>
  </w:footnote>
  <w:footnote w:id="22">
    <w:p w14:paraId="7A1EB5AD" w14:textId="020BEBDB" w:rsidR="00896618" w:rsidRDefault="00896618">
      <w:pPr>
        <w:pStyle w:val="FootnoteText"/>
        <w:rPr>
          <w:rtl/>
        </w:rPr>
      </w:pPr>
      <w:r>
        <w:rPr>
          <w:rStyle w:val="FootnoteReference"/>
        </w:rPr>
        <w:footnoteRef/>
      </w:r>
      <w:r>
        <w:rPr>
          <w:rtl/>
        </w:rPr>
        <w:t xml:space="preserve"> </w:t>
      </w:r>
      <w:r w:rsidR="00126427">
        <w:rPr>
          <w:rtl/>
        </w:rPr>
        <w:t xml:space="preserve">        </w:t>
      </w:r>
      <w:r w:rsidR="00126427">
        <w:t>http://dyntex.univ-lr.fr</w:t>
      </w:r>
    </w:p>
  </w:footnote>
  <w:footnote w:id="23">
    <w:p w14:paraId="1C6E4251" w14:textId="77F98CE8" w:rsidR="00623F66" w:rsidRDefault="00623F66">
      <w:pPr>
        <w:pStyle w:val="FootnoteText"/>
      </w:pPr>
      <w:r>
        <w:rPr>
          <w:rStyle w:val="FootnoteReference"/>
        </w:rPr>
        <w:footnoteRef/>
      </w:r>
      <w:r>
        <w:rPr>
          <w:rtl/>
        </w:rPr>
        <w:t xml:space="preserve"> </w:t>
      </w:r>
      <w:r w:rsidR="00126427">
        <w:t xml:space="preserve">        Heat Map      Heat Map</w:t>
      </w:r>
    </w:p>
  </w:footnote>
  <w:footnote w:id="24">
    <w:p w14:paraId="6BD0B3B0" w14:textId="76F35A2C" w:rsidR="0092658E" w:rsidRDefault="00350718" w:rsidP="0092658E">
      <w:pPr>
        <w:pStyle w:val="FootnoteText"/>
        <w:rPr>
          <w:rtl/>
        </w:rPr>
      </w:pPr>
      <w:r>
        <w:rPr>
          <w:rStyle w:val="FootnoteReference"/>
        </w:rPr>
        <w:footnoteRef/>
      </w:r>
      <w:r>
        <w:rPr>
          <w:rtl/>
        </w:rPr>
        <w:t xml:space="preserve"> </w:t>
      </w:r>
      <w:r w:rsidR="00126427">
        <w:rPr>
          <w:rtl/>
        </w:rPr>
        <w:t xml:space="preserve">        </w:t>
      </w:r>
      <w:r w:rsidR="00126427">
        <w:t>Local Binary Pattern</w:t>
      </w:r>
      <w:r w:rsidR="00126427">
        <w:rPr>
          <w:rtl/>
        </w:rPr>
        <w:t xml:space="preserve">      </w:t>
      </w:r>
      <w:r w:rsidR="00126427">
        <w:t>Local Binary Pattern</w:t>
      </w:r>
    </w:p>
  </w:footnote>
  <w:footnote w:id="25">
    <w:p w14:paraId="19D4E41D" w14:textId="0BCAA1D8" w:rsidR="00A832EE" w:rsidRDefault="00A832EE">
      <w:pPr>
        <w:pStyle w:val="FootnoteText"/>
      </w:pPr>
      <w:r>
        <w:rPr>
          <w:rStyle w:val="FootnoteReference"/>
        </w:rPr>
        <w:footnoteRef/>
      </w:r>
      <w:r>
        <w:rPr>
          <w:rtl/>
        </w:rPr>
        <w:t xml:space="preserve"> </w:t>
      </w:r>
      <w:r w:rsidR="00126427">
        <w:t xml:space="preserve">        Local Binary Pattern      Local Binary Pattern</w:t>
      </w:r>
    </w:p>
  </w:footnote>
  <w:footnote w:id="26">
    <w:p w14:paraId="22BED4CD" w14:textId="2595A561" w:rsidR="006A72FF" w:rsidRDefault="006A72FF">
      <w:pPr>
        <w:pStyle w:val="FootnoteText"/>
        <w:rPr>
          <w:rtl/>
        </w:rPr>
      </w:pPr>
      <w:r>
        <w:rPr>
          <w:rStyle w:val="FootnoteReference"/>
        </w:rPr>
        <w:footnoteRef/>
      </w:r>
      <w:r>
        <w:rPr>
          <w:rtl/>
        </w:rPr>
        <w:t xml:space="preserve"> </w:t>
      </w:r>
      <w:r w:rsidR="00126427">
        <w:rPr>
          <w:rtl/>
        </w:rPr>
        <w:t xml:space="preserve">         </w:t>
      </w:r>
      <w:r w:rsidR="00126427">
        <w:t>You Only Look Once</w:t>
      </w:r>
      <w:r w:rsidR="00126427">
        <w:rPr>
          <w:rtl/>
        </w:rPr>
        <w:t xml:space="preserve">       </w:t>
      </w:r>
      <w:r w:rsidR="00126427">
        <w:t>You Only Look Once</w:t>
      </w:r>
    </w:p>
  </w:footnote>
  <w:footnote w:id="27">
    <w:p w14:paraId="6FF7797C" w14:textId="1C12DFCE" w:rsidR="000F6525" w:rsidRDefault="000F6525">
      <w:pPr>
        <w:pStyle w:val="FootnoteText"/>
        <w:rPr>
          <w:rtl/>
        </w:rPr>
      </w:pPr>
      <w:r>
        <w:rPr>
          <w:rStyle w:val="FootnoteReference"/>
        </w:rPr>
        <w:footnoteRef/>
      </w:r>
      <w:r>
        <w:rPr>
          <w:rtl/>
        </w:rPr>
        <w:t xml:space="preserve"> </w:t>
      </w:r>
      <w:r w:rsidR="00126427">
        <w:rPr>
          <w:rtl/>
        </w:rPr>
        <w:t xml:space="preserve">         </w:t>
      </w:r>
      <w:r w:rsidR="00126427">
        <w:t>CNN(Convolutional Neural Network)</w:t>
      </w:r>
      <w:r w:rsidR="00126427">
        <w:rPr>
          <w:rtl/>
        </w:rPr>
        <w:t xml:space="preserve">       </w:t>
      </w:r>
      <w:r w:rsidR="00126427">
        <w:t>CNN(Convolutional Neural Network)</w:t>
      </w:r>
    </w:p>
  </w:footnote>
  <w:footnote w:id="28">
    <w:p w14:paraId="248DA677" w14:textId="4C23EEB3" w:rsidR="00D22395" w:rsidRDefault="00D22395">
      <w:pPr>
        <w:pStyle w:val="FootnoteText"/>
      </w:pPr>
      <w:r>
        <w:rPr>
          <w:rStyle w:val="FootnoteReference"/>
        </w:rPr>
        <w:footnoteRef/>
      </w:r>
      <w:r>
        <w:rPr>
          <w:rtl/>
        </w:rPr>
        <w:t xml:space="preserve"> </w:t>
      </w:r>
      <w:r w:rsidR="00126427">
        <w:t xml:space="preserve">        Learning Rate      Learning Rate</w:t>
      </w:r>
    </w:p>
  </w:footnote>
  <w:footnote w:id="29">
    <w:p w14:paraId="512CEB97" w14:textId="3DC927C9" w:rsidR="00E67722" w:rsidRDefault="00E67722" w:rsidP="00E67722">
      <w:pPr>
        <w:pStyle w:val="FootnoteText"/>
      </w:pPr>
      <w:r w:rsidRPr="00006DF7">
        <w:rPr>
          <w:rStyle w:val="FootnoteReference"/>
        </w:rPr>
        <w:footnoteRef/>
      </w:r>
      <w:r w:rsidRPr="00006DF7">
        <w:t xml:space="preserve"> </w:t>
      </w:r>
      <w:r w:rsidR="00126427">
        <w:t xml:space="preserve">       Hyper Parameter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720"/>
        </w:tabs>
        <w:ind w:left="72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B92BBF"/>
    <w:multiLevelType w:val="multilevel"/>
    <w:tmpl w:val="B45CA2A0"/>
    <w:lvl w:ilvl="0">
      <w:start w:val="1"/>
      <w:numFmt w:val="bullet"/>
      <w:lvlText w:val=""/>
      <w:lvlJc w:val="left"/>
      <w:pPr>
        <w:ind w:left="1296" w:hanging="360"/>
      </w:pPr>
      <w:rPr>
        <w:rFonts w:ascii="Symbol" w:hAnsi="Symbol" w:hint="default"/>
      </w:rPr>
    </w:lvl>
    <w:lvl w:ilvl="1" w:tentative="1">
      <w:start w:val="1"/>
      <w:numFmt w:val="bullet"/>
      <w:lvlText w:val="o"/>
      <w:lvlJc w:val="left"/>
      <w:pPr>
        <w:ind w:left="2016" w:hanging="360"/>
      </w:pPr>
      <w:rPr>
        <w:rFonts w:ascii="Courier New" w:hAnsi="Courier New" w:cs="Courier New" w:hint="default"/>
      </w:rPr>
    </w:lvl>
    <w:lvl w:ilvl="2" w:tentative="1">
      <w:start w:val="1"/>
      <w:numFmt w:val="bullet"/>
      <w:lvlText w:val=""/>
      <w:lvlJc w:val="left"/>
      <w:pPr>
        <w:ind w:left="2736" w:hanging="360"/>
      </w:pPr>
      <w:rPr>
        <w:rFonts w:ascii="Wingdings" w:hAnsi="Wingdings" w:hint="default"/>
      </w:rPr>
    </w:lvl>
    <w:lvl w:ilvl="3" w:tentative="1">
      <w:start w:val="1"/>
      <w:numFmt w:val="bullet"/>
      <w:lvlText w:val=""/>
      <w:lvlJc w:val="left"/>
      <w:pPr>
        <w:ind w:left="3456" w:hanging="360"/>
      </w:pPr>
      <w:rPr>
        <w:rFonts w:ascii="Symbol" w:hAnsi="Symbol" w:hint="default"/>
      </w:rPr>
    </w:lvl>
    <w:lvl w:ilvl="4" w:tentative="1">
      <w:start w:val="1"/>
      <w:numFmt w:val="bullet"/>
      <w:lvlText w:val="o"/>
      <w:lvlJc w:val="left"/>
      <w:pPr>
        <w:ind w:left="4176" w:hanging="360"/>
      </w:pPr>
      <w:rPr>
        <w:rFonts w:ascii="Courier New" w:hAnsi="Courier New" w:cs="Courier New" w:hint="default"/>
      </w:rPr>
    </w:lvl>
    <w:lvl w:ilvl="5" w:tentative="1">
      <w:start w:val="1"/>
      <w:numFmt w:val="bullet"/>
      <w:lvlText w:val=""/>
      <w:lvlJc w:val="left"/>
      <w:pPr>
        <w:ind w:left="4896" w:hanging="360"/>
      </w:pPr>
      <w:rPr>
        <w:rFonts w:ascii="Wingdings" w:hAnsi="Wingdings" w:hint="default"/>
      </w:rPr>
    </w:lvl>
    <w:lvl w:ilvl="6" w:tentative="1">
      <w:start w:val="1"/>
      <w:numFmt w:val="bullet"/>
      <w:lvlText w:val=""/>
      <w:lvlJc w:val="left"/>
      <w:pPr>
        <w:ind w:left="5616" w:hanging="360"/>
      </w:pPr>
      <w:rPr>
        <w:rFonts w:ascii="Symbol" w:hAnsi="Symbol" w:hint="default"/>
      </w:rPr>
    </w:lvl>
    <w:lvl w:ilvl="7" w:tentative="1">
      <w:start w:val="1"/>
      <w:numFmt w:val="bullet"/>
      <w:lvlText w:val="o"/>
      <w:lvlJc w:val="left"/>
      <w:pPr>
        <w:ind w:left="6336" w:hanging="360"/>
      </w:pPr>
      <w:rPr>
        <w:rFonts w:ascii="Courier New" w:hAnsi="Courier New" w:cs="Courier New" w:hint="default"/>
      </w:rPr>
    </w:lvl>
    <w:lvl w:ilvl="8" w:tentative="1">
      <w:start w:val="1"/>
      <w:numFmt w:val="bullet"/>
      <w:lvlText w:val=""/>
      <w:lvlJc w:val="left"/>
      <w:pPr>
        <w:ind w:left="7056" w:hanging="360"/>
      </w:pPr>
      <w:rPr>
        <w:rFonts w:ascii="Wingdings" w:hAnsi="Wingdings" w:hint="default"/>
      </w:rPr>
    </w:lvl>
  </w:abstractNum>
  <w:abstractNum w:abstractNumId="7" w15:restartNumberingAfterBreak="0">
    <w:nsid w:val="0ADA0973"/>
    <w:multiLevelType w:val="multilevel"/>
    <w:tmpl w:val="5236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94638"/>
    <w:multiLevelType w:val="hybridMultilevel"/>
    <w:tmpl w:val="1BEC984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159405A4"/>
    <w:multiLevelType w:val="multilevel"/>
    <w:tmpl w:val="E6CEF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36220"/>
    <w:multiLevelType w:val="hybridMultilevel"/>
    <w:tmpl w:val="55947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D852A1"/>
    <w:multiLevelType w:val="hybridMultilevel"/>
    <w:tmpl w:val="556ECED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 w15:restartNumberingAfterBreak="0">
    <w:nsid w:val="1DDC4A56"/>
    <w:multiLevelType w:val="hybridMultilevel"/>
    <w:tmpl w:val="2C60DF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444C39"/>
    <w:multiLevelType w:val="multilevel"/>
    <w:tmpl w:val="B45CA2A0"/>
    <w:lvl w:ilvl="0">
      <w:start w:val="1"/>
      <w:numFmt w:val="bullet"/>
      <w:lvlText w:val=""/>
      <w:lvlJc w:val="left"/>
      <w:pPr>
        <w:ind w:left="1296" w:hanging="360"/>
      </w:pPr>
      <w:rPr>
        <w:rFonts w:ascii="Symbol" w:hAnsi="Symbol" w:hint="default"/>
      </w:rPr>
    </w:lvl>
    <w:lvl w:ilvl="1" w:tentative="1">
      <w:start w:val="1"/>
      <w:numFmt w:val="bullet"/>
      <w:lvlText w:val="o"/>
      <w:lvlJc w:val="left"/>
      <w:pPr>
        <w:ind w:left="2016" w:hanging="360"/>
      </w:pPr>
      <w:rPr>
        <w:rFonts w:ascii="Courier New" w:hAnsi="Courier New" w:cs="Courier New" w:hint="default"/>
      </w:rPr>
    </w:lvl>
    <w:lvl w:ilvl="2" w:tentative="1">
      <w:start w:val="1"/>
      <w:numFmt w:val="bullet"/>
      <w:lvlText w:val=""/>
      <w:lvlJc w:val="left"/>
      <w:pPr>
        <w:ind w:left="2736" w:hanging="360"/>
      </w:pPr>
      <w:rPr>
        <w:rFonts w:ascii="Wingdings" w:hAnsi="Wingdings" w:hint="default"/>
      </w:rPr>
    </w:lvl>
    <w:lvl w:ilvl="3" w:tentative="1">
      <w:start w:val="1"/>
      <w:numFmt w:val="bullet"/>
      <w:lvlText w:val=""/>
      <w:lvlJc w:val="left"/>
      <w:pPr>
        <w:ind w:left="3456" w:hanging="360"/>
      </w:pPr>
      <w:rPr>
        <w:rFonts w:ascii="Symbol" w:hAnsi="Symbol" w:hint="default"/>
      </w:rPr>
    </w:lvl>
    <w:lvl w:ilvl="4" w:tentative="1">
      <w:start w:val="1"/>
      <w:numFmt w:val="bullet"/>
      <w:lvlText w:val="o"/>
      <w:lvlJc w:val="left"/>
      <w:pPr>
        <w:ind w:left="4176" w:hanging="360"/>
      </w:pPr>
      <w:rPr>
        <w:rFonts w:ascii="Courier New" w:hAnsi="Courier New" w:cs="Courier New" w:hint="default"/>
      </w:rPr>
    </w:lvl>
    <w:lvl w:ilvl="5" w:tentative="1">
      <w:start w:val="1"/>
      <w:numFmt w:val="bullet"/>
      <w:lvlText w:val=""/>
      <w:lvlJc w:val="left"/>
      <w:pPr>
        <w:ind w:left="4896" w:hanging="360"/>
      </w:pPr>
      <w:rPr>
        <w:rFonts w:ascii="Wingdings" w:hAnsi="Wingdings" w:hint="default"/>
      </w:rPr>
    </w:lvl>
    <w:lvl w:ilvl="6" w:tentative="1">
      <w:start w:val="1"/>
      <w:numFmt w:val="bullet"/>
      <w:lvlText w:val=""/>
      <w:lvlJc w:val="left"/>
      <w:pPr>
        <w:ind w:left="5616" w:hanging="360"/>
      </w:pPr>
      <w:rPr>
        <w:rFonts w:ascii="Symbol" w:hAnsi="Symbol" w:hint="default"/>
      </w:rPr>
    </w:lvl>
    <w:lvl w:ilvl="7" w:tentative="1">
      <w:start w:val="1"/>
      <w:numFmt w:val="bullet"/>
      <w:lvlText w:val="o"/>
      <w:lvlJc w:val="left"/>
      <w:pPr>
        <w:ind w:left="6336" w:hanging="360"/>
      </w:pPr>
      <w:rPr>
        <w:rFonts w:ascii="Courier New" w:hAnsi="Courier New" w:cs="Courier New" w:hint="default"/>
      </w:rPr>
    </w:lvl>
    <w:lvl w:ilvl="8" w:tentative="1">
      <w:start w:val="1"/>
      <w:numFmt w:val="bullet"/>
      <w:lvlText w:val=""/>
      <w:lvlJc w:val="left"/>
      <w:pPr>
        <w:ind w:left="7056" w:hanging="360"/>
      </w:pPr>
      <w:rPr>
        <w:rFonts w:ascii="Wingdings" w:hAnsi="Wingdings" w:hint="default"/>
      </w:rPr>
    </w:lvl>
  </w:abstractNum>
  <w:abstractNum w:abstractNumId="14" w15:restartNumberingAfterBreak="0">
    <w:nsid w:val="26CA3F21"/>
    <w:multiLevelType w:val="hybridMultilevel"/>
    <w:tmpl w:val="3B10474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5" w15:restartNumberingAfterBreak="0">
    <w:nsid w:val="301A0CFE"/>
    <w:multiLevelType w:val="hybridMultilevel"/>
    <w:tmpl w:val="DD627B7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6" w15:restartNumberingAfterBreak="0">
    <w:nsid w:val="31F96794"/>
    <w:multiLevelType w:val="hybridMultilevel"/>
    <w:tmpl w:val="B1BCEA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09177D"/>
    <w:multiLevelType w:val="hybridMultilevel"/>
    <w:tmpl w:val="196A3CE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38597A04"/>
    <w:multiLevelType w:val="multilevel"/>
    <w:tmpl w:val="E6CE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B3982"/>
    <w:multiLevelType w:val="multilevel"/>
    <w:tmpl w:val="B45CA2A0"/>
    <w:lvl w:ilvl="0">
      <w:start w:val="1"/>
      <w:numFmt w:val="bullet"/>
      <w:lvlText w:val=""/>
      <w:lvlJc w:val="left"/>
      <w:pPr>
        <w:ind w:left="1296" w:hanging="360"/>
      </w:pPr>
      <w:rPr>
        <w:rFonts w:ascii="Symbol" w:hAnsi="Symbol" w:hint="default"/>
      </w:rPr>
    </w:lvl>
    <w:lvl w:ilvl="1" w:tentative="1">
      <w:start w:val="1"/>
      <w:numFmt w:val="bullet"/>
      <w:lvlText w:val="o"/>
      <w:lvlJc w:val="left"/>
      <w:pPr>
        <w:ind w:left="2016" w:hanging="360"/>
      </w:pPr>
      <w:rPr>
        <w:rFonts w:ascii="Courier New" w:hAnsi="Courier New" w:cs="Courier New" w:hint="default"/>
      </w:rPr>
    </w:lvl>
    <w:lvl w:ilvl="2" w:tentative="1">
      <w:start w:val="1"/>
      <w:numFmt w:val="bullet"/>
      <w:lvlText w:val=""/>
      <w:lvlJc w:val="left"/>
      <w:pPr>
        <w:ind w:left="2736" w:hanging="360"/>
      </w:pPr>
      <w:rPr>
        <w:rFonts w:ascii="Wingdings" w:hAnsi="Wingdings" w:hint="default"/>
      </w:rPr>
    </w:lvl>
    <w:lvl w:ilvl="3" w:tentative="1">
      <w:start w:val="1"/>
      <w:numFmt w:val="bullet"/>
      <w:lvlText w:val=""/>
      <w:lvlJc w:val="left"/>
      <w:pPr>
        <w:ind w:left="3456" w:hanging="360"/>
      </w:pPr>
      <w:rPr>
        <w:rFonts w:ascii="Symbol" w:hAnsi="Symbol" w:hint="default"/>
      </w:rPr>
    </w:lvl>
    <w:lvl w:ilvl="4" w:tentative="1">
      <w:start w:val="1"/>
      <w:numFmt w:val="bullet"/>
      <w:lvlText w:val="o"/>
      <w:lvlJc w:val="left"/>
      <w:pPr>
        <w:ind w:left="4176" w:hanging="360"/>
      </w:pPr>
      <w:rPr>
        <w:rFonts w:ascii="Courier New" w:hAnsi="Courier New" w:cs="Courier New" w:hint="default"/>
      </w:rPr>
    </w:lvl>
    <w:lvl w:ilvl="5" w:tentative="1">
      <w:start w:val="1"/>
      <w:numFmt w:val="bullet"/>
      <w:lvlText w:val=""/>
      <w:lvlJc w:val="left"/>
      <w:pPr>
        <w:ind w:left="4896" w:hanging="360"/>
      </w:pPr>
      <w:rPr>
        <w:rFonts w:ascii="Wingdings" w:hAnsi="Wingdings" w:hint="default"/>
      </w:rPr>
    </w:lvl>
    <w:lvl w:ilvl="6" w:tentative="1">
      <w:start w:val="1"/>
      <w:numFmt w:val="bullet"/>
      <w:lvlText w:val=""/>
      <w:lvlJc w:val="left"/>
      <w:pPr>
        <w:ind w:left="5616" w:hanging="360"/>
      </w:pPr>
      <w:rPr>
        <w:rFonts w:ascii="Symbol" w:hAnsi="Symbol" w:hint="default"/>
      </w:rPr>
    </w:lvl>
    <w:lvl w:ilvl="7" w:tentative="1">
      <w:start w:val="1"/>
      <w:numFmt w:val="bullet"/>
      <w:lvlText w:val="o"/>
      <w:lvlJc w:val="left"/>
      <w:pPr>
        <w:ind w:left="6336" w:hanging="360"/>
      </w:pPr>
      <w:rPr>
        <w:rFonts w:ascii="Courier New" w:hAnsi="Courier New" w:cs="Courier New" w:hint="default"/>
      </w:rPr>
    </w:lvl>
    <w:lvl w:ilvl="8" w:tentative="1">
      <w:start w:val="1"/>
      <w:numFmt w:val="bullet"/>
      <w:lvlText w:val=""/>
      <w:lvlJc w:val="left"/>
      <w:pPr>
        <w:ind w:left="7056" w:hanging="360"/>
      </w:pPr>
      <w:rPr>
        <w:rFonts w:ascii="Wingdings" w:hAnsi="Wingdings" w:hint="default"/>
      </w:rPr>
    </w:lvl>
  </w:abstractNum>
  <w:abstractNum w:abstractNumId="20" w15:restartNumberingAfterBreak="0">
    <w:nsid w:val="40C57C3F"/>
    <w:multiLevelType w:val="multilevel"/>
    <w:tmpl w:val="B45CA2A0"/>
    <w:lvl w:ilvl="0">
      <w:start w:val="1"/>
      <w:numFmt w:val="bullet"/>
      <w:lvlText w:val=""/>
      <w:lvlJc w:val="left"/>
      <w:pPr>
        <w:ind w:left="1296" w:hanging="360"/>
      </w:pPr>
      <w:rPr>
        <w:rFonts w:ascii="Symbol" w:hAnsi="Symbol" w:hint="default"/>
      </w:rPr>
    </w:lvl>
    <w:lvl w:ilvl="1" w:tentative="1">
      <w:start w:val="1"/>
      <w:numFmt w:val="bullet"/>
      <w:lvlText w:val="o"/>
      <w:lvlJc w:val="left"/>
      <w:pPr>
        <w:ind w:left="2016" w:hanging="360"/>
      </w:pPr>
      <w:rPr>
        <w:rFonts w:ascii="Courier New" w:hAnsi="Courier New" w:cs="Courier New" w:hint="default"/>
      </w:rPr>
    </w:lvl>
    <w:lvl w:ilvl="2" w:tentative="1">
      <w:start w:val="1"/>
      <w:numFmt w:val="bullet"/>
      <w:lvlText w:val=""/>
      <w:lvlJc w:val="left"/>
      <w:pPr>
        <w:ind w:left="2736" w:hanging="360"/>
      </w:pPr>
      <w:rPr>
        <w:rFonts w:ascii="Wingdings" w:hAnsi="Wingdings" w:hint="default"/>
      </w:rPr>
    </w:lvl>
    <w:lvl w:ilvl="3" w:tentative="1">
      <w:start w:val="1"/>
      <w:numFmt w:val="bullet"/>
      <w:lvlText w:val=""/>
      <w:lvlJc w:val="left"/>
      <w:pPr>
        <w:ind w:left="3456" w:hanging="360"/>
      </w:pPr>
      <w:rPr>
        <w:rFonts w:ascii="Symbol" w:hAnsi="Symbol" w:hint="default"/>
      </w:rPr>
    </w:lvl>
    <w:lvl w:ilvl="4" w:tentative="1">
      <w:start w:val="1"/>
      <w:numFmt w:val="bullet"/>
      <w:lvlText w:val="o"/>
      <w:lvlJc w:val="left"/>
      <w:pPr>
        <w:ind w:left="4176" w:hanging="360"/>
      </w:pPr>
      <w:rPr>
        <w:rFonts w:ascii="Courier New" w:hAnsi="Courier New" w:cs="Courier New" w:hint="default"/>
      </w:rPr>
    </w:lvl>
    <w:lvl w:ilvl="5" w:tentative="1">
      <w:start w:val="1"/>
      <w:numFmt w:val="bullet"/>
      <w:lvlText w:val=""/>
      <w:lvlJc w:val="left"/>
      <w:pPr>
        <w:ind w:left="4896" w:hanging="360"/>
      </w:pPr>
      <w:rPr>
        <w:rFonts w:ascii="Wingdings" w:hAnsi="Wingdings" w:hint="default"/>
      </w:rPr>
    </w:lvl>
    <w:lvl w:ilvl="6" w:tentative="1">
      <w:start w:val="1"/>
      <w:numFmt w:val="bullet"/>
      <w:lvlText w:val=""/>
      <w:lvlJc w:val="left"/>
      <w:pPr>
        <w:ind w:left="5616" w:hanging="360"/>
      </w:pPr>
      <w:rPr>
        <w:rFonts w:ascii="Symbol" w:hAnsi="Symbol" w:hint="default"/>
      </w:rPr>
    </w:lvl>
    <w:lvl w:ilvl="7" w:tentative="1">
      <w:start w:val="1"/>
      <w:numFmt w:val="bullet"/>
      <w:lvlText w:val="o"/>
      <w:lvlJc w:val="left"/>
      <w:pPr>
        <w:ind w:left="6336" w:hanging="360"/>
      </w:pPr>
      <w:rPr>
        <w:rFonts w:ascii="Courier New" w:hAnsi="Courier New" w:cs="Courier New" w:hint="default"/>
      </w:rPr>
    </w:lvl>
    <w:lvl w:ilvl="8" w:tentative="1">
      <w:start w:val="1"/>
      <w:numFmt w:val="bullet"/>
      <w:lvlText w:val=""/>
      <w:lvlJc w:val="left"/>
      <w:pPr>
        <w:ind w:left="7056" w:hanging="360"/>
      </w:pPr>
      <w:rPr>
        <w:rFonts w:ascii="Wingdings" w:hAnsi="Wingdings" w:hint="default"/>
      </w:rPr>
    </w:lvl>
  </w:abstractNum>
  <w:abstractNum w:abstractNumId="21" w15:restartNumberingAfterBreak="0">
    <w:nsid w:val="413C5300"/>
    <w:multiLevelType w:val="multilevel"/>
    <w:tmpl w:val="B45CA2A0"/>
    <w:lvl w:ilvl="0">
      <w:start w:val="1"/>
      <w:numFmt w:val="bullet"/>
      <w:lvlText w:val=""/>
      <w:lvlJc w:val="left"/>
      <w:pPr>
        <w:ind w:left="1296" w:hanging="360"/>
      </w:pPr>
      <w:rPr>
        <w:rFonts w:ascii="Symbol" w:hAnsi="Symbol" w:hint="default"/>
      </w:rPr>
    </w:lvl>
    <w:lvl w:ilvl="1" w:tentative="1">
      <w:start w:val="1"/>
      <w:numFmt w:val="bullet"/>
      <w:lvlText w:val="o"/>
      <w:lvlJc w:val="left"/>
      <w:pPr>
        <w:ind w:left="2016" w:hanging="360"/>
      </w:pPr>
      <w:rPr>
        <w:rFonts w:ascii="Courier New" w:hAnsi="Courier New" w:cs="Courier New" w:hint="default"/>
      </w:rPr>
    </w:lvl>
    <w:lvl w:ilvl="2" w:tentative="1">
      <w:start w:val="1"/>
      <w:numFmt w:val="bullet"/>
      <w:lvlText w:val=""/>
      <w:lvlJc w:val="left"/>
      <w:pPr>
        <w:ind w:left="2736" w:hanging="360"/>
      </w:pPr>
      <w:rPr>
        <w:rFonts w:ascii="Wingdings" w:hAnsi="Wingdings" w:hint="default"/>
      </w:rPr>
    </w:lvl>
    <w:lvl w:ilvl="3" w:tentative="1">
      <w:start w:val="1"/>
      <w:numFmt w:val="bullet"/>
      <w:lvlText w:val=""/>
      <w:lvlJc w:val="left"/>
      <w:pPr>
        <w:ind w:left="3456" w:hanging="360"/>
      </w:pPr>
      <w:rPr>
        <w:rFonts w:ascii="Symbol" w:hAnsi="Symbol" w:hint="default"/>
      </w:rPr>
    </w:lvl>
    <w:lvl w:ilvl="4" w:tentative="1">
      <w:start w:val="1"/>
      <w:numFmt w:val="bullet"/>
      <w:lvlText w:val="o"/>
      <w:lvlJc w:val="left"/>
      <w:pPr>
        <w:ind w:left="4176" w:hanging="360"/>
      </w:pPr>
      <w:rPr>
        <w:rFonts w:ascii="Courier New" w:hAnsi="Courier New" w:cs="Courier New" w:hint="default"/>
      </w:rPr>
    </w:lvl>
    <w:lvl w:ilvl="5" w:tentative="1">
      <w:start w:val="1"/>
      <w:numFmt w:val="bullet"/>
      <w:lvlText w:val=""/>
      <w:lvlJc w:val="left"/>
      <w:pPr>
        <w:ind w:left="4896" w:hanging="360"/>
      </w:pPr>
      <w:rPr>
        <w:rFonts w:ascii="Wingdings" w:hAnsi="Wingdings" w:hint="default"/>
      </w:rPr>
    </w:lvl>
    <w:lvl w:ilvl="6" w:tentative="1">
      <w:start w:val="1"/>
      <w:numFmt w:val="bullet"/>
      <w:lvlText w:val=""/>
      <w:lvlJc w:val="left"/>
      <w:pPr>
        <w:ind w:left="5616" w:hanging="360"/>
      </w:pPr>
      <w:rPr>
        <w:rFonts w:ascii="Symbol" w:hAnsi="Symbol" w:hint="default"/>
      </w:rPr>
    </w:lvl>
    <w:lvl w:ilvl="7" w:tentative="1">
      <w:start w:val="1"/>
      <w:numFmt w:val="bullet"/>
      <w:lvlText w:val="o"/>
      <w:lvlJc w:val="left"/>
      <w:pPr>
        <w:ind w:left="6336" w:hanging="360"/>
      </w:pPr>
      <w:rPr>
        <w:rFonts w:ascii="Courier New" w:hAnsi="Courier New" w:cs="Courier New" w:hint="default"/>
      </w:rPr>
    </w:lvl>
    <w:lvl w:ilvl="8" w:tentative="1">
      <w:start w:val="1"/>
      <w:numFmt w:val="bullet"/>
      <w:lvlText w:val=""/>
      <w:lvlJc w:val="left"/>
      <w:pPr>
        <w:ind w:left="7056" w:hanging="360"/>
      </w:pPr>
      <w:rPr>
        <w:rFonts w:ascii="Wingdings" w:hAnsi="Wingdings" w:hint="default"/>
      </w:rPr>
    </w:lvl>
  </w:abstractNum>
  <w:abstractNum w:abstractNumId="22" w15:restartNumberingAfterBreak="0">
    <w:nsid w:val="42920A4D"/>
    <w:multiLevelType w:val="hybridMultilevel"/>
    <w:tmpl w:val="C05A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64F7B9A"/>
    <w:multiLevelType w:val="multilevel"/>
    <w:tmpl w:val="B45CA2A0"/>
    <w:lvl w:ilvl="0">
      <w:start w:val="1"/>
      <w:numFmt w:val="bullet"/>
      <w:lvlText w:val=""/>
      <w:lvlJc w:val="left"/>
      <w:pPr>
        <w:ind w:left="1296" w:hanging="360"/>
      </w:pPr>
      <w:rPr>
        <w:rFonts w:ascii="Symbol" w:hAnsi="Symbol" w:hint="default"/>
      </w:rPr>
    </w:lvl>
    <w:lvl w:ilvl="1" w:tentative="1">
      <w:start w:val="1"/>
      <w:numFmt w:val="bullet"/>
      <w:lvlText w:val="o"/>
      <w:lvlJc w:val="left"/>
      <w:pPr>
        <w:ind w:left="2016" w:hanging="360"/>
      </w:pPr>
      <w:rPr>
        <w:rFonts w:ascii="Courier New" w:hAnsi="Courier New" w:cs="Courier New" w:hint="default"/>
      </w:rPr>
    </w:lvl>
    <w:lvl w:ilvl="2" w:tentative="1">
      <w:start w:val="1"/>
      <w:numFmt w:val="bullet"/>
      <w:lvlText w:val=""/>
      <w:lvlJc w:val="left"/>
      <w:pPr>
        <w:ind w:left="2736" w:hanging="360"/>
      </w:pPr>
      <w:rPr>
        <w:rFonts w:ascii="Wingdings" w:hAnsi="Wingdings" w:hint="default"/>
      </w:rPr>
    </w:lvl>
    <w:lvl w:ilvl="3" w:tentative="1">
      <w:start w:val="1"/>
      <w:numFmt w:val="bullet"/>
      <w:lvlText w:val=""/>
      <w:lvlJc w:val="left"/>
      <w:pPr>
        <w:ind w:left="3456" w:hanging="360"/>
      </w:pPr>
      <w:rPr>
        <w:rFonts w:ascii="Symbol" w:hAnsi="Symbol" w:hint="default"/>
      </w:rPr>
    </w:lvl>
    <w:lvl w:ilvl="4" w:tentative="1">
      <w:start w:val="1"/>
      <w:numFmt w:val="bullet"/>
      <w:lvlText w:val="o"/>
      <w:lvlJc w:val="left"/>
      <w:pPr>
        <w:ind w:left="4176" w:hanging="360"/>
      </w:pPr>
      <w:rPr>
        <w:rFonts w:ascii="Courier New" w:hAnsi="Courier New" w:cs="Courier New" w:hint="default"/>
      </w:rPr>
    </w:lvl>
    <w:lvl w:ilvl="5" w:tentative="1">
      <w:start w:val="1"/>
      <w:numFmt w:val="bullet"/>
      <w:lvlText w:val=""/>
      <w:lvlJc w:val="left"/>
      <w:pPr>
        <w:ind w:left="4896" w:hanging="360"/>
      </w:pPr>
      <w:rPr>
        <w:rFonts w:ascii="Wingdings" w:hAnsi="Wingdings" w:hint="default"/>
      </w:rPr>
    </w:lvl>
    <w:lvl w:ilvl="6" w:tentative="1">
      <w:start w:val="1"/>
      <w:numFmt w:val="bullet"/>
      <w:lvlText w:val=""/>
      <w:lvlJc w:val="left"/>
      <w:pPr>
        <w:ind w:left="5616" w:hanging="360"/>
      </w:pPr>
      <w:rPr>
        <w:rFonts w:ascii="Symbol" w:hAnsi="Symbol" w:hint="default"/>
      </w:rPr>
    </w:lvl>
    <w:lvl w:ilvl="7" w:tentative="1">
      <w:start w:val="1"/>
      <w:numFmt w:val="bullet"/>
      <w:lvlText w:val="o"/>
      <w:lvlJc w:val="left"/>
      <w:pPr>
        <w:ind w:left="6336" w:hanging="360"/>
      </w:pPr>
      <w:rPr>
        <w:rFonts w:ascii="Courier New" w:hAnsi="Courier New" w:cs="Courier New" w:hint="default"/>
      </w:rPr>
    </w:lvl>
    <w:lvl w:ilvl="8" w:tentative="1">
      <w:start w:val="1"/>
      <w:numFmt w:val="bullet"/>
      <w:lvlText w:val=""/>
      <w:lvlJc w:val="left"/>
      <w:pPr>
        <w:ind w:left="7056" w:hanging="360"/>
      </w:pPr>
      <w:rPr>
        <w:rFonts w:ascii="Wingdings" w:hAnsi="Wingdings" w:hint="default"/>
      </w:rPr>
    </w:lvl>
  </w:abstractNum>
  <w:abstractNum w:abstractNumId="24" w15:restartNumberingAfterBreak="0">
    <w:nsid w:val="52820D07"/>
    <w:multiLevelType w:val="multilevel"/>
    <w:tmpl w:val="04DE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35A8D"/>
    <w:multiLevelType w:val="hybridMultilevel"/>
    <w:tmpl w:val="49A259F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60531B44"/>
    <w:multiLevelType w:val="multilevel"/>
    <w:tmpl w:val="B45CA2A0"/>
    <w:lvl w:ilvl="0">
      <w:start w:val="1"/>
      <w:numFmt w:val="bullet"/>
      <w:lvlText w:val=""/>
      <w:lvlJc w:val="left"/>
      <w:pPr>
        <w:ind w:left="1296" w:hanging="360"/>
      </w:pPr>
      <w:rPr>
        <w:rFonts w:ascii="Symbol" w:hAnsi="Symbol" w:hint="default"/>
      </w:rPr>
    </w:lvl>
    <w:lvl w:ilvl="1" w:tentative="1">
      <w:start w:val="1"/>
      <w:numFmt w:val="bullet"/>
      <w:lvlText w:val="o"/>
      <w:lvlJc w:val="left"/>
      <w:pPr>
        <w:ind w:left="2016" w:hanging="360"/>
      </w:pPr>
      <w:rPr>
        <w:rFonts w:ascii="Courier New" w:hAnsi="Courier New" w:cs="Courier New" w:hint="default"/>
      </w:rPr>
    </w:lvl>
    <w:lvl w:ilvl="2" w:tentative="1">
      <w:start w:val="1"/>
      <w:numFmt w:val="bullet"/>
      <w:lvlText w:val=""/>
      <w:lvlJc w:val="left"/>
      <w:pPr>
        <w:ind w:left="2736" w:hanging="360"/>
      </w:pPr>
      <w:rPr>
        <w:rFonts w:ascii="Wingdings" w:hAnsi="Wingdings" w:hint="default"/>
      </w:rPr>
    </w:lvl>
    <w:lvl w:ilvl="3" w:tentative="1">
      <w:start w:val="1"/>
      <w:numFmt w:val="bullet"/>
      <w:lvlText w:val=""/>
      <w:lvlJc w:val="left"/>
      <w:pPr>
        <w:ind w:left="3456" w:hanging="360"/>
      </w:pPr>
      <w:rPr>
        <w:rFonts w:ascii="Symbol" w:hAnsi="Symbol" w:hint="default"/>
      </w:rPr>
    </w:lvl>
    <w:lvl w:ilvl="4" w:tentative="1">
      <w:start w:val="1"/>
      <w:numFmt w:val="bullet"/>
      <w:lvlText w:val="o"/>
      <w:lvlJc w:val="left"/>
      <w:pPr>
        <w:ind w:left="4176" w:hanging="360"/>
      </w:pPr>
      <w:rPr>
        <w:rFonts w:ascii="Courier New" w:hAnsi="Courier New" w:cs="Courier New" w:hint="default"/>
      </w:rPr>
    </w:lvl>
    <w:lvl w:ilvl="5" w:tentative="1">
      <w:start w:val="1"/>
      <w:numFmt w:val="bullet"/>
      <w:lvlText w:val=""/>
      <w:lvlJc w:val="left"/>
      <w:pPr>
        <w:ind w:left="4896" w:hanging="360"/>
      </w:pPr>
      <w:rPr>
        <w:rFonts w:ascii="Wingdings" w:hAnsi="Wingdings" w:hint="default"/>
      </w:rPr>
    </w:lvl>
    <w:lvl w:ilvl="6" w:tentative="1">
      <w:start w:val="1"/>
      <w:numFmt w:val="bullet"/>
      <w:lvlText w:val=""/>
      <w:lvlJc w:val="left"/>
      <w:pPr>
        <w:ind w:left="5616" w:hanging="360"/>
      </w:pPr>
      <w:rPr>
        <w:rFonts w:ascii="Symbol" w:hAnsi="Symbol" w:hint="default"/>
      </w:rPr>
    </w:lvl>
    <w:lvl w:ilvl="7" w:tentative="1">
      <w:start w:val="1"/>
      <w:numFmt w:val="bullet"/>
      <w:lvlText w:val="o"/>
      <w:lvlJc w:val="left"/>
      <w:pPr>
        <w:ind w:left="6336" w:hanging="360"/>
      </w:pPr>
      <w:rPr>
        <w:rFonts w:ascii="Courier New" w:hAnsi="Courier New" w:cs="Courier New" w:hint="default"/>
      </w:rPr>
    </w:lvl>
    <w:lvl w:ilvl="8" w:tentative="1">
      <w:start w:val="1"/>
      <w:numFmt w:val="bullet"/>
      <w:lvlText w:val=""/>
      <w:lvlJc w:val="left"/>
      <w:pPr>
        <w:ind w:left="7056" w:hanging="360"/>
      </w:pPr>
      <w:rPr>
        <w:rFonts w:ascii="Wingdings" w:hAnsi="Wingdings" w:hint="default"/>
      </w:rPr>
    </w:lvl>
  </w:abstractNum>
  <w:abstractNum w:abstractNumId="27" w15:restartNumberingAfterBreak="0">
    <w:nsid w:val="61F36C36"/>
    <w:multiLevelType w:val="hybridMultilevel"/>
    <w:tmpl w:val="6A4A224A"/>
    <w:lvl w:ilvl="0" w:tplc="0409000F">
      <w:start w:val="1"/>
      <w:numFmt w:val="decimal"/>
      <w:lvlText w:val="%1."/>
      <w:lvlJc w:val="left"/>
      <w:pPr>
        <w:ind w:left="1008" w:hanging="360"/>
      </w:pPr>
      <w:rPr>
        <w:rFonts w:hint="default"/>
      </w:r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28" w15:restartNumberingAfterBreak="0">
    <w:nsid w:val="6311524C"/>
    <w:multiLevelType w:val="hybridMultilevel"/>
    <w:tmpl w:val="05DE834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9" w15:restartNumberingAfterBreak="0">
    <w:nsid w:val="6EE801D3"/>
    <w:multiLevelType w:val="multilevel"/>
    <w:tmpl w:val="B4DE306C"/>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180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6EED392E"/>
    <w:multiLevelType w:val="hybridMultilevel"/>
    <w:tmpl w:val="99B073D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6FE1597A"/>
    <w:multiLevelType w:val="hybridMultilevel"/>
    <w:tmpl w:val="76F2A61A"/>
    <w:lvl w:ilvl="0" w:tplc="8CA886F6">
      <w:start w:val="1"/>
      <w:numFmt w:val="decimal"/>
      <w:pStyle w:val="inside"/>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0A40981"/>
    <w:multiLevelType w:val="hybridMultilevel"/>
    <w:tmpl w:val="6E46F9D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71A46F4D"/>
    <w:multiLevelType w:val="hybridMultilevel"/>
    <w:tmpl w:val="43C4308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4" w15:restartNumberingAfterBreak="0">
    <w:nsid w:val="747D2AF8"/>
    <w:multiLevelType w:val="hybridMultilevel"/>
    <w:tmpl w:val="6D6669C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5" w15:restartNumberingAfterBreak="0">
    <w:nsid w:val="75EC29B4"/>
    <w:multiLevelType w:val="multilevel"/>
    <w:tmpl w:val="B45CA2A0"/>
    <w:lvl w:ilvl="0">
      <w:start w:val="1"/>
      <w:numFmt w:val="bullet"/>
      <w:lvlText w:val=""/>
      <w:lvlJc w:val="left"/>
      <w:pPr>
        <w:ind w:left="1296" w:hanging="360"/>
      </w:pPr>
      <w:rPr>
        <w:rFonts w:ascii="Symbol" w:hAnsi="Symbol" w:hint="default"/>
      </w:rPr>
    </w:lvl>
    <w:lvl w:ilvl="1" w:tentative="1">
      <w:start w:val="1"/>
      <w:numFmt w:val="bullet"/>
      <w:lvlText w:val="o"/>
      <w:lvlJc w:val="left"/>
      <w:pPr>
        <w:ind w:left="2016" w:hanging="360"/>
      </w:pPr>
      <w:rPr>
        <w:rFonts w:ascii="Courier New" w:hAnsi="Courier New" w:cs="Courier New" w:hint="default"/>
      </w:rPr>
    </w:lvl>
    <w:lvl w:ilvl="2" w:tentative="1">
      <w:start w:val="1"/>
      <w:numFmt w:val="bullet"/>
      <w:lvlText w:val=""/>
      <w:lvlJc w:val="left"/>
      <w:pPr>
        <w:ind w:left="2736" w:hanging="360"/>
      </w:pPr>
      <w:rPr>
        <w:rFonts w:ascii="Wingdings" w:hAnsi="Wingdings" w:hint="default"/>
      </w:rPr>
    </w:lvl>
    <w:lvl w:ilvl="3" w:tentative="1">
      <w:start w:val="1"/>
      <w:numFmt w:val="bullet"/>
      <w:lvlText w:val=""/>
      <w:lvlJc w:val="left"/>
      <w:pPr>
        <w:ind w:left="3456" w:hanging="360"/>
      </w:pPr>
      <w:rPr>
        <w:rFonts w:ascii="Symbol" w:hAnsi="Symbol" w:hint="default"/>
      </w:rPr>
    </w:lvl>
    <w:lvl w:ilvl="4" w:tentative="1">
      <w:start w:val="1"/>
      <w:numFmt w:val="bullet"/>
      <w:lvlText w:val="o"/>
      <w:lvlJc w:val="left"/>
      <w:pPr>
        <w:ind w:left="4176" w:hanging="360"/>
      </w:pPr>
      <w:rPr>
        <w:rFonts w:ascii="Courier New" w:hAnsi="Courier New" w:cs="Courier New" w:hint="default"/>
      </w:rPr>
    </w:lvl>
    <w:lvl w:ilvl="5" w:tentative="1">
      <w:start w:val="1"/>
      <w:numFmt w:val="bullet"/>
      <w:lvlText w:val=""/>
      <w:lvlJc w:val="left"/>
      <w:pPr>
        <w:ind w:left="4896" w:hanging="360"/>
      </w:pPr>
      <w:rPr>
        <w:rFonts w:ascii="Wingdings" w:hAnsi="Wingdings" w:hint="default"/>
      </w:rPr>
    </w:lvl>
    <w:lvl w:ilvl="6" w:tentative="1">
      <w:start w:val="1"/>
      <w:numFmt w:val="bullet"/>
      <w:lvlText w:val=""/>
      <w:lvlJc w:val="left"/>
      <w:pPr>
        <w:ind w:left="5616" w:hanging="360"/>
      </w:pPr>
      <w:rPr>
        <w:rFonts w:ascii="Symbol" w:hAnsi="Symbol" w:hint="default"/>
      </w:rPr>
    </w:lvl>
    <w:lvl w:ilvl="7" w:tentative="1">
      <w:start w:val="1"/>
      <w:numFmt w:val="bullet"/>
      <w:lvlText w:val="o"/>
      <w:lvlJc w:val="left"/>
      <w:pPr>
        <w:ind w:left="6336" w:hanging="360"/>
      </w:pPr>
      <w:rPr>
        <w:rFonts w:ascii="Courier New" w:hAnsi="Courier New" w:cs="Courier New" w:hint="default"/>
      </w:rPr>
    </w:lvl>
    <w:lvl w:ilvl="8" w:tentative="1">
      <w:start w:val="1"/>
      <w:numFmt w:val="bullet"/>
      <w:lvlText w:val=""/>
      <w:lvlJc w:val="left"/>
      <w:pPr>
        <w:ind w:left="7056" w:hanging="360"/>
      </w:pPr>
      <w:rPr>
        <w:rFonts w:ascii="Wingdings" w:hAnsi="Wingdings" w:hint="default"/>
      </w:rPr>
    </w:lvl>
  </w:abstractNum>
  <w:abstractNum w:abstractNumId="36" w15:restartNumberingAfterBreak="0">
    <w:nsid w:val="783E2919"/>
    <w:multiLevelType w:val="hybridMultilevel"/>
    <w:tmpl w:val="BC58EF9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7" w15:restartNumberingAfterBreak="0">
    <w:nsid w:val="7B0413E1"/>
    <w:multiLevelType w:val="multilevel"/>
    <w:tmpl w:val="E6CE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1717D"/>
    <w:multiLevelType w:val="hybridMultilevel"/>
    <w:tmpl w:val="D7B0FAFA"/>
    <w:lvl w:ilvl="0" w:tplc="720CA3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C9C3933"/>
    <w:multiLevelType w:val="hybridMultilevel"/>
    <w:tmpl w:val="1A2A4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DAF034B"/>
    <w:multiLevelType w:val="multilevel"/>
    <w:tmpl w:val="E4460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862082">
    <w:abstractNumId w:val="5"/>
  </w:num>
  <w:num w:numId="2" w16cid:durableId="1139883348">
    <w:abstractNumId w:val="3"/>
  </w:num>
  <w:num w:numId="3" w16cid:durableId="281151070">
    <w:abstractNumId w:val="2"/>
  </w:num>
  <w:num w:numId="4" w16cid:durableId="554465570">
    <w:abstractNumId w:val="4"/>
  </w:num>
  <w:num w:numId="5" w16cid:durableId="553202319">
    <w:abstractNumId w:val="1"/>
  </w:num>
  <w:num w:numId="6" w16cid:durableId="1015838824">
    <w:abstractNumId w:val="0"/>
  </w:num>
  <w:num w:numId="7" w16cid:durableId="1603344382">
    <w:abstractNumId w:val="12"/>
  </w:num>
  <w:num w:numId="8" w16cid:durableId="701634385">
    <w:abstractNumId w:val="16"/>
  </w:num>
  <w:num w:numId="9" w16cid:durableId="1680765871">
    <w:abstractNumId w:val="22"/>
  </w:num>
  <w:num w:numId="10" w16cid:durableId="1144666780">
    <w:abstractNumId w:val="32"/>
  </w:num>
  <w:num w:numId="11" w16cid:durableId="1394964757">
    <w:abstractNumId w:val="39"/>
  </w:num>
  <w:num w:numId="12" w16cid:durableId="2041591334">
    <w:abstractNumId w:val="10"/>
  </w:num>
  <w:num w:numId="13" w16cid:durableId="2083480230">
    <w:abstractNumId w:val="31"/>
    <w:lvlOverride w:ilvl="0">
      <w:startOverride w:val="1"/>
    </w:lvlOverride>
  </w:num>
  <w:num w:numId="14" w16cid:durableId="542980327">
    <w:abstractNumId w:val="31"/>
    <w:lvlOverride w:ilvl="0">
      <w:startOverride w:val="1"/>
    </w:lvlOverride>
  </w:num>
  <w:num w:numId="15" w16cid:durableId="1869101508">
    <w:abstractNumId w:val="31"/>
    <w:lvlOverride w:ilvl="0">
      <w:startOverride w:val="1"/>
    </w:lvlOverride>
  </w:num>
  <w:num w:numId="16" w16cid:durableId="1110198406">
    <w:abstractNumId w:val="31"/>
    <w:lvlOverride w:ilvl="0">
      <w:startOverride w:val="1"/>
    </w:lvlOverride>
  </w:num>
  <w:num w:numId="17" w16cid:durableId="426732162">
    <w:abstractNumId w:val="31"/>
    <w:lvlOverride w:ilvl="0">
      <w:startOverride w:val="1"/>
    </w:lvlOverride>
  </w:num>
  <w:num w:numId="18" w16cid:durableId="21781573">
    <w:abstractNumId w:val="31"/>
    <w:lvlOverride w:ilvl="0">
      <w:startOverride w:val="1"/>
    </w:lvlOverride>
  </w:num>
  <w:num w:numId="19" w16cid:durableId="822962944">
    <w:abstractNumId w:val="7"/>
  </w:num>
  <w:num w:numId="20" w16cid:durableId="1563325155">
    <w:abstractNumId w:val="24"/>
  </w:num>
  <w:num w:numId="21" w16cid:durableId="732967875">
    <w:abstractNumId w:val="33"/>
  </w:num>
  <w:num w:numId="22" w16cid:durableId="2103142881">
    <w:abstractNumId w:val="14"/>
  </w:num>
  <w:num w:numId="23" w16cid:durableId="595481071">
    <w:abstractNumId w:val="31"/>
    <w:lvlOverride w:ilvl="0">
      <w:startOverride w:val="1"/>
    </w:lvlOverride>
  </w:num>
  <w:num w:numId="24" w16cid:durableId="2085839283">
    <w:abstractNumId w:val="31"/>
  </w:num>
  <w:num w:numId="25" w16cid:durableId="1062827317">
    <w:abstractNumId w:val="31"/>
  </w:num>
  <w:num w:numId="26" w16cid:durableId="1273899473">
    <w:abstractNumId w:val="18"/>
  </w:num>
  <w:num w:numId="27" w16cid:durableId="1294218060">
    <w:abstractNumId w:val="37"/>
  </w:num>
  <w:num w:numId="28" w16cid:durableId="431436188">
    <w:abstractNumId w:val="9"/>
  </w:num>
  <w:num w:numId="29" w16cid:durableId="2119132441">
    <w:abstractNumId w:val="38"/>
  </w:num>
  <w:num w:numId="30" w16cid:durableId="1699892460">
    <w:abstractNumId w:val="29"/>
  </w:num>
  <w:num w:numId="31" w16cid:durableId="1208834043">
    <w:abstractNumId w:val="31"/>
    <w:lvlOverride w:ilvl="0">
      <w:startOverride w:val="1"/>
    </w:lvlOverride>
  </w:num>
  <w:num w:numId="32" w16cid:durableId="1586918131">
    <w:abstractNumId w:val="40"/>
  </w:num>
  <w:num w:numId="33" w16cid:durableId="584921288">
    <w:abstractNumId w:val="27"/>
  </w:num>
  <w:num w:numId="34" w16cid:durableId="1458915050">
    <w:abstractNumId w:val="15"/>
  </w:num>
  <w:num w:numId="35" w16cid:durableId="1447650255">
    <w:abstractNumId w:val="17"/>
  </w:num>
  <w:num w:numId="36" w16cid:durableId="585260682">
    <w:abstractNumId w:val="13"/>
  </w:num>
  <w:num w:numId="37" w16cid:durableId="1654867432">
    <w:abstractNumId w:val="6"/>
  </w:num>
  <w:num w:numId="38" w16cid:durableId="1003708016">
    <w:abstractNumId w:val="20"/>
  </w:num>
  <w:num w:numId="39" w16cid:durableId="1101489250">
    <w:abstractNumId w:val="21"/>
  </w:num>
  <w:num w:numId="40" w16cid:durableId="381101753">
    <w:abstractNumId w:val="19"/>
  </w:num>
  <w:num w:numId="41" w16cid:durableId="658272084">
    <w:abstractNumId w:val="23"/>
  </w:num>
  <w:num w:numId="42" w16cid:durableId="1799494360">
    <w:abstractNumId w:val="35"/>
  </w:num>
  <w:num w:numId="43" w16cid:durableId="1166020484">
    <w:abstractNumId w:val="26"/>
  </w:num>
  <w:num w:numId="44" w16cid:durableId="1344433011">
    <w:abstractNumId w:val="34"/>
  </w:num>
  <w:num w:numId="45" w16cid:durableId="1968394078">
    <w:abstractNumId w:val="8"/>
  </w:num>
  <w:num w:numId="46" w16cid:durableId="633485598">
    <w:abstractNumId w:val="28"/>
  </w:num>
  <w:num w:numId="47" w16cid:durableId="1138690591">
    <w:abstractNumId w:val="30"/>
  </w:num>
  <w:num w:numId="48" w16cid:durableId="585923871">
    <w:abstractNumId w:val="25"/>
  </w:num>
  <w:num w:numId="49" w16cid:durableId="1959749545">
    <w:abstractNumId w:val="11"/>
  </w:num>
  <w:num w:numId="50" w16cid:durableId="944314792">
    <w:abstractNumId w:val="3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numRestart w:val="eachPage"/>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BB0"/>
    <w:rsid w:val="000039AE"/>
    <w:rsid w:val="00004FAE"/>
    <w:rsid w:val="000055B1"/>
    <w:rsid w:val="00006B13"/>
    <w:rsid w:val="00006DF7"/>
    <w:rsid w:val="00007EC5"/>
    <w:rsid w:val="000102AB"/>
    <w:rsid w:val="00010E12"/>
    <w:rsid w:val="00010E5E"/>
    <w:rsid w:val="00011A6C"/>
    <w:rsid w:val="00011AF5"/>
    <w:rsid w:val="0001252B"/>
    <w:rsid w:val="000140F4"/>
    <w:rsid w:val="00017348"/>
    <w:rsid w:val="00017B74"/>
    <w:rsid w:val="00020425"/>
    <w:rsid w:val="00023E1D"/>
    <w:rsid w:val="00024174"/>
    <w:rsid w:val="00024494"/>
    <w:rsid w:val="00025AAD"/>
    <w:rsid w:val="00026D4E"/>
    <w:rsid w:val="0002713A"/>
    <w:rsid w:val="0003156C"/>
    <w:rsid w:val="00034616"/>
    <w:rsid w:val="00035406"/>
    <w:rsid w:val="00036F5E"/>
    <w:rsid w:val="00037BAA"/>
    <w:rsid w:val="00042C04"/>
    <w:rsid w:val="00044CE1"/>
    <w:rsid w:val="0005613C"/>
    <w:rsid w:val="0005650D"/>
    <w:rsid w:val="00056C62"/>
    <w:rsid w:val="0006063C"/>
    <w:rsid w:val="00060AE0"/>
    <w:rsid w:val="00064C11"/>
    <w:rsid w:val="00066103"/>
    <w:rsid w:val="00066F2E"/>
    <w:rsid w:val="00067610"/>
    <w:rsid w:val="00067777"/>
    <w:rsid w:val="0007106D"/>
    <w:rsid w:val="000711BE"/>
    <w:rsid w:val="00073EE7"/>
    <w:rsid w:val="000740FC"/>
    <w:rsid w:val="00074900"/>
    <w:rsid w:val="00081A6D"/>
    <w:rsid w:val="00082D55"/>
    <w:rsid w:val="00084F7D"/>
    <w:rsid w:val="00087767"/>
    <w:rsid w:val="00087BBD"/>
    <w:rsid w:val="00090851"/>
    <w:rsid w:val="00091068"/>
    <w:rsid w:val="00095FBD"/>
    <w:rsid w:val="00096D32"/>
    <w:rsid w:val="000974F6"/>
    <w:rsid w:val="00097D12"/>
    <w:rsid w:val="000A20F9"/>
    <w:rsid w:val="000A2E4E"/>
    <w:rsid w:val="000A6035"/>
    <w:rsid w:val="000B2518"/>
    <w:rsid w:val="000B4928"/>
    <w:rsid w:val="000B5223"/>
    <w:rsid w:val="000B64A5"/>
    <w:rsid w:val="000B6E18"/>
    <w:rsid w:val="000C0855"/>
    <w:rsid w:val="000C0971"/>
    <w:rsid w:val="000C0AB5"/>
    <w:rsid w:val="000C1262"/>
    <w:rsid w:val="000C27C9"/>
    <w:rsid w:val="000C27D0"/>
    <w:rsid w:val="000C4886"/>
    <w:rsid w:val="000C4A2F"/>
    <w:rsid w:val="000C5681"/>
    <w:rsid w:val="000D0DC4"/>
    <w:rsid w:val="000D1882"/>
    <w:rsid w:val="000D2475"/>
    <w:rsid w:val="000D2739"/>
    <w:rsid w:val="000D3245"/>
    <w:rsid w:val="000D7A2A"/>
    <w:rsid w:val="000E3FA0"/>
    <w:rsid w:val="000E43C7"/>
    <w:rsid w:val="000E471E"/>
    <w:rsid w:val="000E5D16"/>
    <w:rsid w:val="000E7418"/>
    <w:rsid w:val="000E74FE"/>
    <w:rsid w:val="000E7A6B"/>
    <w:rsid w:val="000F2C3C"/>
    <w:rsid w:val="000F2F71"/>
    <w:rsid w:val="000F627B"/>
    <w:rsid w:val="000F6525"/>
    <w:rsid w:val="000F6E27"/>
    <w:rsid w:val="0010002E"/>
    <w:rsid w:val="00101E9E"/>
    <w:rsid w:val="00104A43"/>
    <w:rsid w:val="00105730"/>
    <w:rsid w:val="001068FF"/>
    <w:rsid w:val="00110F8E"/>
    <w:rsid w:val="00111CAA"/>
    <w:rsid w:val="00112F72"/>
    <w:rsid w:val="00113A0A"/>
    <w:rsid w:val="00114D00"/>
    <w:rsid w:val="00115C1D"/>
    <w:rsid w:val="0011672A"/>
    <w:rsid w:val="00116AB2"/>
    <w:rsid w:val="00117023"/>
    <w:rsid w:val="001171BC"/>
    <w:rsid w:val="00120696"/>
    <w:rsid w:val="0012261E"/>
    <w:rsid w:val="00126427"/>
    <w:rsid w:val="00126D5A"/>
    <w:rsid w:val="001278A6"/>
    <w:rsid w:val="0013059E"/>
    <w:rsid w:val="00131896"/>
    <w:rsid w:val="001333C4"/>
    <w:rsid w:val="00134A67"/>
    <w:rsid w:val="00141C15"/>
    <w:rsid w:val="00143ED9"/>
    <w:rsid w:val="00144124"/>
    <w:rsid w:val="001455FB"/>
    <w:rsid w:val="0014683F"/>
    <w:rsid w:val="0015074B"/>
    <w:rsid w:val="001508AF"/>
    <w:rsid w:val="0015169F"/>
    <w:rsid w:val="00151841"/>
    <w:rsid w:val="001521FF"/>
    <w:rsid w:val="00152619"/>
    <w:rsid w:val="0015312B"/>
    <w:rsid w:val="00154950"/>
    <w:rsid w:val="001571F5"/>
    <w:rsid w:val="0015795B"/>
    <w:rsid w:val="001613C1"/>
    <w:rsid w:val="00162FC8"/>
    <w:rsid w:val="00163291"/>
    <w:rsid w:val="001652EB"/>
    <w:rsid w:val="00166F9C"/>
    <w:rsid w:val="001670A3"/>
    <w:rsid w:val="0016782B"/>
    <w:rsid w:val="00167944"/>
    <w:rsid w:val="00172EB7"/>
    <w:rsid w:val="00174727"/>
    <w:rsid w:val="00174B16"/>
    <w:rsid w:val="001853FE"/>
    <w:rsid w:val="00185A45"/>
    <w:rsid w:val="0018729D"/>
    <w:rsid w:val="00187E1F"/>
    <w:rsid w:val="00187F41"/>
    <w:rsid w:val="001905CC"/>
    <w:rsid w:val="00192B5E"/>
    <w:rsid w:val="00193634"/>
    <w:rsid w:val="00195AFA"/>
    <w:rsid w:val="00197193"/>
    <w:rsid w:val="00197377"/>
    <w:rsid w:val="001A1256"/>
    <w:rsid w:val="001A2847"/>
    <w:rsid w:val="001A3666"/>
    <w:rsid w:val="001A37E0"/>
    <w:rsid w:val="001A3A64"/>
    <w:rsid w:val="001A6EC1"/>
    <w:rsid w:val="001B0491"/>
    <w:rsid w:val="001B0D43"/>
    <w:rsid w:val="001B1813"/>
    <w:rsid w:val="001B3026"/>
    <w:rsid w:val="001B3DEB"/>
    <w:rsid w:val="001B3EAE"/>
    <w:rsid w:val="001B467C"/>
    <w:rsid w:val="001B6FBF"/>
    <w:rsid w:val="001B75AE"/>
    <w:rsid w:val="001C0808"/>
    <w:rsid w:val="001C5662"/>
    <w:rsid w:val="001C5833"/>
    <w:rsid w:val="001C6C9E"/>
    <w:rsid w:val="001D26D2"/>
    <w:rsid w:val="001D351A"/>
    <w:rsid w:val="001D3CB6"/>
    <w:rsid w:val="001D47C5"/>
    <w:rsid w:val="001D7B07"/>
    <w:rsid w:val="001E1920"/>
    <w:rsid w:val="001E1F7E"/>
    <w:rsid w:val="001E268F"/>
    <w:rsid w:val="001E26A3"/>
    <w:rsid w:val="001E67E9"/>
    <w:rsid w:val="001E6A96"/>
    <w:rsid w:val="001E7E0E"/>
    <w:rsid w:val="001F1176"/>
    <w:rsid w:val="001F237A"/>
    <w:rsid w:val="001F428A"/>
    <w:rsid w:val="001F560C"/>
    <w:rsid w:val="001F5DBC"/>
    <w:rsid w:val="0020598B"/>
    <w:rsid w:val="00205A17"/>
    <w:rsid w:val="0020614C"/>
    <w:rsid w:val="0020737D"/>
    <w:rsid w:val="002075D6"/>
    <w:rsid w:val="00210CEF"/>
    <w:rsid w:val="00213560"/>
    <w:rsid w:val="00216B47"/>
    <w:rsid w:val="00217857"/>
    <w:rsid w:val="00224325"/>
    <w:rsid w:val="0022470E"/>
    <w:rsid w:val="00224D2F"/>
    <w:rsid w:val="00225DC1"/>
    <w:rsid w:val="00227E6A"/>
    <w:rsid w:val="00232029"/>
    <w:rsid w:val="00233705"/>
    <w:rsid w:val="002343CB"/>
    <w:rsid w:val="00234C4B"/>
    <w:rsid w:val="00235602"/>
    <w:rsid w:val="002356B7"/>
    <w:rsid w:val="00235BE2"/>
    <w:rsid w:val="00235C54"/>
    <w:rsid w:val="00236EF6"/>
    <w:rsid w:val="00236FD6"/>
    <w:rsid w:val="00237594"/>
    <w:rsid w:val="00237667"/>
    <w:rsid w:val="0023784A"/>
    <w:rsid w:val="00241781"/>
    <w:rsid w:val="00241C13"/>
    <w:rsid w:val="0024376F"/>
    <w:rsid w:val="002450F5"/>
    <w:rsid w:val="002464F6"/>
    <w:rsid w:val="002512A1"/>
    <w:rsid w:val="00252B9E"/>
    <w:rsid w:val="00254F36"/>
    <w:rsid w:val="002562D2"/>
    <w:rsid w:val="00257F83"/>
    <w:rsid w:val="00262036"/>
    <w:rsid w:val="00263864"/>
    <w:rsid w:val="00264E67"/>
    <w:rsid w:val="00266014"/>
    <w:rsid w:val="002675CC"/>
    <w:rsid w:val="0027031A"/>
    <w:rsid w:val="00270640"/>
    <w:rsid w:val="0027268F"/>
    <w:rsid w:val="00274F71"/>
    <w:rsid w:val="0028404B"/>
    <w:rsid w:val="00285725"/>
    <w:rsid w:val="002859E1"/>
    <w:rsid w:val="0028740B"/>
    <w:rsid w:val="00287579"/>
    <w:rsid w:val="00287EB7"/>
    <w:rsid w:val="00291E12"/>
    <w:rsid w:val="002927C0"/>
    <w:rsid w:val="002942AC"/>
    <w:rsid w:val="00295420"/>
    <w:rsid w:val="00295DAD"/>
    <w:rsid w:val="0029639D"/>
    <w:rsid w:val="002975FA"/>
    <w:rsid w:val="002A044E"/>
    <w:rsid w:val="002A0EA9"/>
    <w:rsid w:val="002A205E"/>
    <w:rsid w:val="002A2CC7"/>
    <w:rsid w:val="002A474B"/>
    <w:rsid w:val="002A5305"/>
    <w:rsid w:val="002B147E"/>
    <w:rsid w:val="002B2AA4"/>
    <w:rsid w:val="002B3347"/>
    <w:rsid w:val="002B644A"/>
    <w:rsid w:val="002B7E7F"/>
    <w:rsid w:val="002C0113"/>
    <w:rsid w:val="002C0812"/>
    <w:rsid w:val="002C2A6D"/>
    <w:rsid w:val="002C2D19"/>
    <w:rsid w:val="002C5945"/>
    <w:rsid w:val="002C6167"/>
    <w:rsid w:val="002C64E4"/>
    <w:rsid w:val="002C671D"/>
    <w:rsid w:val="002C73AC"/>
    <w:rsid w:val="002C77F2"/>
    <w:rsid w:val="002D681D"/>
    <w:rsid w:val="002D70E8"/>
    <w:rsid w:val="002D76A6"/>
    <w:rsid w:val="002E273C"/>
    <w:rsid w:val="002E36FC"/>
    <w:rsid w:val="002E4823"/>
    <w:rsid w:val="002E6FD3"/>
    <w:rsid w:val="002E716C"/>
    <w:rsid w:val="002E7622"/>
    <w:rsid w:val="002F12F1"/>
    <w:rsid w:val="002F4E0C"/>
    <w:rsid w:val="002F57EB"/>
    <w:rsid w:val="002F73C1"/>
    <w:rsid w:val="002F779D"/>
    <w:rsid w:val="00300CA4"/>
    <w:rsid w:val="0030183D"/>
    <w:rsid w:val="00302C8B"/>
    <w:rsid w:val="0030318A"/>
    <w:rsid w:val="00303899"/>
    <w:rsid w:val="003045FA"/>
    <w:rsid w:val="0030512C"/>
    <w:rsid w:val="003063F7"/>
    <w:rsid w:val="00310080"/>
    <w:rsid w:val="003129DC"/>
    <w:rsid w:val="00314815"/>
    <w:rsid w:val="00314C94"/>
    <w:rsid w:val="00315A7F"/>
    <w:rsid w:val="00315B7D"/>
    <w:rsid w:val="00317B14"/>
    <w:rsid w:val="00317D4E"/>
    <w:rsid w:val="00320CF3"/>
    <w:rsid w:val="003213D0"/>
    <w:rsid w:val="00321C1C"/>
    <w:rsid w:val="00321F47"/>
    <w:rsid w:val="00322EB3"/>
    <w:rsid w:val="00323751"/>
    <w:rsid w:val="00325DA0"/>
    <w:rsid w:val="003268B4"/>
    <w:rsid w:val="00326F90"/>
    <w:rsid w:val="0033089E"/>
    <w:rsid w:val="003319DD"/>
    <w:rsid w:val="0033266C"/>
    <w:rsid w:val="0033363D"/>
    <w:rsid w:val="00333F6B"/>
    <w:rsid w:val="00334294"/>
    <w:rsid w:val="00334B5B"/>
    <w:rsid w:val="00334C9E"/>
    <w:rsid w:val="00343995"/>
    <w:rsid w:val="00344FC5"/>
    <w:rsid w:val="003465E3"/>
    <w:rsid w:val="00346FA8"/>
    <w:rsid w:val="00350718"/>
    <w:rsid w:val="00351A18"/>
    <w:rsid w:val="00351EEC"/>
    <w:rsid w:val="00352916"/>
    <w:rsid w:val="0035430D"/>
    <w:rsid w:val="00355FD8"/>
    <w:rsid w:val="00360587"/>
    <w:rsid w:val="00360601"/>
    <w:rsid w:val="0036197C"/>
    <w:rsid w:val="003626B6"/>
    <w:rsid w:val="00365A4A"/>
    <w:rsid w:val="003668BA"/>
    <w:rsid w:val="00367667"/>
    <w:rsid w:val="00367932"/>
    <w:rsid w:val="00367AD7"/>
    <w:rsid w:val="00370862"/>
    <w:rsid w:val="00371009"/>
    <w:rsid w:val="003717E1"/>
    <w:rsid w:val="00371ACF"/>
    <w:rsid w:val="00373169"/>
    <w:rsid w:val="0037353A"/>
    <w:rsid w:val="003735F6"/>
    <w:rsid w:val="00380445"/>
    <w:rsid w:val="00380BF2"/>
    <w:rsid w:val="00380FE2"/>
    <w:rsid w:val="003841A2"/>
    <w:rsid w:val="00384613"/>
    <w:rsid w:val="00384EC6"/>
    <w:rsid w:val="00385B45"/>
    <w:rsid w:val="00385C75"/>
    <w:rsid w:val="00387598"/>
    <w:rsid w:val="00387C93"/>
    <w:rsid w:val="00392E60"/>
    <w:rsid w:val="003934CD"/>
    <w:rsid w:val="00394191"/>
    <w:rsid w:val="003950CE"/>
    <w:rsid w:val="00395565"/>
    <w:rsid w:val="00395678"/>
    <w:rsid w:val="003959CF"/>
    <w:rsid w:val="00395A6B"/>
    <w:rsid w:val="003960A7"/>
    <w:rsid w:val="003A2112"/>
    <w:rsid w:val="003A56EC"/>
    <w:rsid w:val="003A748D"/>
    <w:rsid w:val="003A7513"/>
    <w:rsid w:val="003A7EE8"/>
    <w:rsid w:val="003B1882"/>
    <w:rsid w:val="003B4846"/>
    <w:rsid w:val="003B600E"/>
    <w:rsid w:val="003B6C07"/>
    <w:rsid w:val="003B6EF2"/>
    <w:rsid w:val="003B7D34"/>
    <w:rsid w:val="003C103F"/>
    <w:rsid w:val="003C2197"/>
    <w:rsid w:val="003C39BD"/>
    <w:rsid w:val="003C5DE2"/>
    <w:rsid w:val="003C693F"/>
    <w:rsid w:val="003D02B1"/>
    <w:rsid w:val="003D3CD2"/>
    <w:rsid w:val="003D49DA"/>
    <w:rsid w:val="003D617F"/>
    <w:rsid w:val="003D6349"/>
    <w:rsid w:val="003D771F"/>
    <w:rsid w:val="003E1623"/>
    <w:rsid w:val="003E2D1F"/>
    <w:rsid w:val="003E613E"/>
    <w:rsid w:val="003E75AB"/>
    <w:rsid w:val="003E7BFC"/>
    <w:rsid w:val="003F04C4"/>
    <w:rsid w:val="003F0E90"/>
    <w:rsid w:val="003F0F80"/>
    <w:rsid w:val="003F3518"/>
    <w:rsid w:val="003F3B9F"/>
    <w:rsid w:val="003F5D38"/>
    <w:rsid w:val="004004F4"/>
    <w:rsid w:val="00400E23"/>
    <w:rsid w:val="00401548"/>
    <w:rsid w:val="0040255F"/>
    <w:rsid w:val="00402931"/>
    <w:rsid w:val="004029A5"/>
    <w:rsid w:val="00402AD5"/>
    <w:rsid w:val="0040371E"/>
    <w:rsid w:val="00403F13"/>
    <w:rsid w:val="00405072"/>
    <w:rsid w:val="004059C7"/>
    <w:rsid w:val="00405CED"/>
    <w:rsid w:val="00407443"/>
    <w:rsid w:val="0040768D"/>
    <w:rsid w:val="00407B6A"/>
    <w:rsid w:val="00410249"/>
    <w:rsid w:val="004102D4"/>
    <w:rsid w:val="004107DE"/>
    <w:rsid w:val="00411992"/>
    <w:rsid w:val="00412432"/>
    <w:rsid w:val="00412A3B"/>
    <w:rsid w:val="00412D25"/>
    <w:rsid w:val="0041378D"/>
    <w:rsid w:val="00413BF8"/>
    <w:rsid w:val="00415530"/>
    <w:rsid w:val="0041640D"/>
    <w:rsid w:val="004212A9"/>
    <w:rsid w:val="00421B76"/>
    <w:rsid w:val="00421D11"/>
    <w:rsid w:val="00422B45"/>
    <w:rsid w:val="00423353"/>
    <w:rsid w:val="00424169"/>
    <w:rsid w:val="004253AB"/>
    <w:rsid w:val="004271BD"/>
    <w:rsid w:val="0043217C"/>
    <w:rsid w:val="00432F9A"/>
    <w:rsid w:val="00433124"/>
    <w:rsid w:val="00434A48"/>
    <w:rsid w:val="004367C4"/>
    <w:rsid w:val="00444240"/>
    <w:rsid w:val="0044569B"/>
    <w:rsid w:val="00446088"/>
    <w:rsid w:val="004469B6"/>
    <w:rsid w:val="00446AB9"/>
    <w:rsid w:val="00446B76"/>
    <w:rsid w:val="004476F9"/>
    <w:rsid w:val="004505D7"/>
    <w:rsid w:val="004515CF"/>
    <w:rsid w:val="00451A14"/>
    <w:rsid w:val="0045276A"/>
    <w:rsid w:val="00456307"/>
    <w:rsid w:val="0045695C"/>
    <w:rsid w:val="0045696E"/>
    <w:rsid w:val="00457729"/>
    <w:rsid w:val="00460905"/>
    <w:rsid w:val="004619D5"/>
    <w:rsid w:val="004628F9"/>
    <w:rsid w:val="00462CD7"/>
    <w:rsid w:val="0046350F"/>
    <w:rsid w:val="00465739"/>
    <w:rsid w:val="00465842"/>
    <w:rsid w:val="00466A63"/>
    <w:rsid w:val="00467ED3"/>
    <w:rsid w:val="00473A50"/>
    <w:rsid w:val="00474132"/>
    <w:rsid w:val="00476EDA"/>
    <w:rsid w:val="004772DA"/>
    <w:rsid w:val="004801A2"/>
    <w:rsid w:val="00483003"/>
    <w:rsid w:val="004830EF"/>
    <w:rsid w:val="00483A7F"/>
    <w:rsid w:val="00484475"/>
    <w:rsid w:val="00486ADD"/>
    <w:rsid w:val="0048756A"/>
    <w:rsid w:val="00490BE4"/>
    <w:rsid w:val="00492DCF"/>
    <w:rsid w:val="0049656D"/>
    <w:rsid w:val="004965B8"/>
    <w:rsid w:val="004A0B05"/>
    <w:rsid w:val="004A2816"/>
    <w:rsid w:val="004A2D35"/>
    <w:rsid w:val="004A45A6"/>
    <w:rsid w:val="004A648F"/>
    <w:rsid w:val="004A79D7"/>
    <w:rsid w:val="004A7BEE"/>
    <w:rsid w:val="004A7CA8"/>
    <w:rsid w:val="004B1329"/>
    <w:rsid w:val="004B17FB"/>
    <w:rsid w:val="004B5EEC"/>
    <w:rsid w:val="004B7590"/>
    <w:rsid w:val="004C0F6F"/>
    <w:rsid w:val="004C12BE"/>
    <w:rsid w:val="004C1C3A"/>
    <w:rsid w:val="004C2ECC"/>
    <w:rsid w:val="004C560F"/>
    <w:rsid w:val="004D01C0"/>
    <w:rsid w:val="004D472B"/>
    <w:rsid w:val="004D5863"/>
    <w:rsid w:val="004D64AB"/>
    <w:rsid w:val="004D7F90"/>
    <w:rsid w:val="004E23D1"/>
    <w:rsid w:val="004E2BA9"/>
    <w:rsid w:val="004E2C02"/>
    <w:rsid w:val="004E4181"/>
    <w:rsid w:val="004E4780"/>
    <w:rsid w:val="004E5150"/>
    <w:rsid w:val="004E6A7F"/>
    <w:rsid w:val="004E6D92"/>
    <w:rsid w:val="004E765A"/>
    <w:rsid w:val="004F0AEA"/>
    <w:rsid w:val="004F1A21"/>
    <w:rsid w:val="004F2634"/>
    <w:rsid w:val="004F2BFA"/>
    <w:rsid w:val="004F3C84"/>
    <w:rsid w:val="004F47B3"/>
    <w:rsid w:val="004F5C97"/>
    <w:rsid w:val="004F65BC"/>
    <w:rsid w:val="00500FE6"/>
    <w:rsid w:val="005014EB"/>
    <w:rsid w:val="00503365"/>
    <w:rsid w:val="005056D6"/>
    <w:rsid w:val="0050643C"/>
    <w:rsid w:val="00506AEF"/>
    <w:rsid w:val="005072EB"/>
    <w:rsid w:val="00507C54"/>
    <w:rsid w:val="00510ACF"/>
    <w:rsid w:val="0051232E"/>
    <w:rsid w:val="00513AE2"/>
    <w:rsid w:val="005140A0"/>
    <w:rsid w:val="0051597F"/>
    <w:rsid w:val="00515D38"/>
    <w:rsid w:val="005173AA"/>
    <w:rsid w:val="00521153"/>
    <w:rsid w:val="005258C8"/>
    <w:rsid w:val="00526380"/>
    <w:rsid w:val="0052728F"/>
    <w:rsid w:val="00527FD7"/>
    <w:rsid w:val="00535537"/>
    <w:rsid w:val="00536386"/>
    <w:rsid w:val="00536A43"/>
    <w:rsid w:val="00537102"/>
    <w:rsid w:val="0054051F"/>
    <w:rsid w:val="00540964"/>
    <w:rsid w:val="00541DDB"/>
    <w:rsid w:val="00542E9C"/>
    <w:rsid w:val="00546404"/>
    <w:rsid w:val="00547372"/>
    <w:rsid w:val="00547750"/>
    <w:rsid w:val="00547C4C"/>
    <w:rsid w:val="00547E25"/>
    <w:rsid w:val="00547F06"/>
    <w:rsid w:val="00550F4C"/>
    <w:rsid w:val="00553195"/>
    <w:rsid w:val="00553C91"/>
    <w:rsid w:val="0055415C"/>
    <w:rsid w:val="005547C6"/>
    <w:rsid w:val="005562B8"/>
    <w:rsid w:val="005566A4"/>
    <w:rsid w:val="00557D66"/>
    <w:rsid w:val="00560857"/>
    <w:rsid w:val="0056116D"/>
    <w:rsid w:val="00561D1A"/>
    <w:rsid w:val="005624D8"/>
    <w:rsid w:val="00562B2B"/>
    <w:rsid w:val="005634FF"/>
    <w:rsid w:val="005653A5"/>
    <w:rsid w:val="00565A1C"/>
    <w:rsid w:val="00566589"/>
    <w:rsid w:val="00571A5B"/>
    <w:rsid w:val="00571ADD"/>
    <w:rsid w:val="00573DA9"/>
    <w:rsid w:val="00576B2C"/>
    <w:rsid w:val="005778E4"/>
    <w:rsid w:val="00580049"/>
    <w:rsid w:val="0058016D"/>
    <w:rsid w:val="00581668"/>
    <w:rsid w:val="00582AB3"/>
    <w:rsid w:val="00584BFA"/>
    <w:rsid w:val="005855A9"/>
    <w:rsid w:val="00585A4F"/>
    <w:rsid w:val="00586ABA"/>
    <w:rsid w:val="00587AD8"/>
    <w:rsid w:val="005901B2"/>
    <w:rsid w:val="00590765"/>
    <w:rsid w:val="0059167E"/>
    <w:rsid w:val="00593854"/>
    <w:rsid w:val="00593C4F"/>
    <w:rsid w:val="0059627B"/>
    <w:rsid w:val="005A235B"/>
    <w:rsid w:val="005A302F"/>
    <w:rsid w:val="005A36AA"/>
    <w:rsid w:val="005A3DE6"/>
    <w:rsid w:val="005A4A81"/>
    <w:rsid w:val="005A5158"/>
    <w:rsid w:val="005A6607"/>
    <w:rsid w:val="005A671D"/>
    <w:rsid w:val="005A6839"/>
    <w:rsid w:val="005A7175"/>
    <w:rsid w:val="005B06C2"/>
    <w:rsid w:val="005B0BD8"/>
    <w:rsid w:val="005B0EF2"/>
    <w:rsid w:val="005B3F9E"/>
    <w:rsid w:val="005B593C"/>
    <w:rsid w:val="005B742D"/>
    <w:rsid w:val="005C05DF"/>
    <w:rsid w:val="005C1352"/>
    <w:rsid w:val="005C1926"/>
    <w:rsid w:val="005C1DE5"/>
    <w:rsid w:val="005C41C6"/>
    <w:rsid w:val="005C5E5B"/>
    <w:rsid w:val="005C6DDF"/>
    <w:rsid w:val="005C7347"/>
    <w:rsid w:val="005C7874"/>
    <w:rsid w:val="005D308C"/>
    <w:rsid w:val="005D79EF"/>
    <w:rsid w:val="005D7C40"/>
    <w:rsid w:val="005D7CB4"/>
    <w:rsid w:val="005E1B4F"/>
    <w:rsid w:val="005E2920"/>
    <w:rsid w:val="005E2FD6"/>
    <w:rsid w:val="005E345B"/>
    <w:rsid w:val="005E7387"/>
    <w:rsid w:val="005E7AC4"/>
    <w:rsid w:val="005F0C4C"/>
    <w:rsid w:val="005F11F0"/>
    <w:rsid w:val="005F580F"/>
    <w:rsid w:val="00600231"/>
    <w:rsid w:val="006023F5"/>
    <w:rsid w:val="00603348"/>
    <w:rsid w:val="00605048"/>
    <w:rsid w:val="0060588E"/>
    <w:rsid w:val="00605E3D"/>
    <w:rsid w:val="00606E01"/>
    <w:rsid w:val="00611F6C"/>
    <w:rsid w:val="00612139"/>
    <w:rsid w:val="00613B38"/>
    <w:rsid w:val="00614DD6"/>
    <w:rsid w:val="00615466"/>
    <w:rsid w:val="00617306"/>
    <w:rsid w:val="0062107D"/>
    <w:rsid w:val="006211BE"/>
    <w:rsid w:val="00623673"/>
    <w:rsid w:val="00623F66"/>
    <w:rsid w:val="006249BC"/>
    <w:rsid w:val="006257B5"/>
    <w:rsid w:val="0063059C"/>
    <w:rsid w:val="00631C11"/>
    <w:rsid w:val="0063293F"/>
    <w:rsid w:val="00636171"/>
    <w:rsid w:val="006465DD"/>
    <w:rsid w:val="00647D58"/>
    <w:rsid w:val="00650054"/>
    <w:rsid w:val="00650974"/>
    <w:rsid w:val="006515D7"/>
    <w:rsid w:val="00651B31"/>
    <w:rsid w:val="00653695"/>
    <w:rsid w:val="00653AEA"/>
    <w:rsid w:val="00656EAB"/>
    <w:rsid w:val="00662DF3"/>
    <w:rsid w:val="00663E10"/>
    <w:rsid w:val="00665A81"/>
    <w:rsid w:val="00666BF0"/>
    <w:rsid w:val="00666D50"/>
    <w:rsid w:val="0066744C"/>
    <w:rsid w:val="00670301"/>
    <w:rsid w:val="006713D9"/>
    <w:rsid w:val="0068009E"/>
    <w:rsid w:val="00680C87"/>
    <w:rsid w:val="006812B5"/>
    <w:rsid w:val="00683035"/>
    <w:rsid w:val="00690EC7"/>
    <w:rsid w:val="006912A5"/>
    <w:rsid w:val="00693B59"/>
    <w:rsid w:val="00694478"/>
    <w:rsid w:val="00694E01"/>
    <w:rsid w:val="00696C10"/>
    <w:rsid w:val="00697DF3"/>
    <w:rsid w:val="006A002B"/>
    <w:rsid w:val="006A0666"/>
    <w:rsid w:val="006A07BC"/>
    <w:rsid w:val="006A0E17"/>
    <w:rsid w:val="006A3E32"/>
    <w:rsid w:val="006A3EB9"/>
    <w:rsid w:val="006A4567"/>
    <w:rsid w:val="006A5B38"/>
    <w:rsid w:val="006A6443"/>
    <w:rsid w:val="006A72FF"/>
    <w:rsid w:val="006B117E"/>
    <w:rsid w:val="006B2B0E"/>
    <w:rsid w:val="006B3B7C"/>
    <w:rsid w:val="006B4166"/>
    <w:rsid w:val="006B4E7B"/>
    <w:rsid w:val="006B6D9D"/>
    <w:rsid w:val="006C0984"/>
    <w:rsid w:val="006C1E9B"/>
    <w:rsid w:val="006C46E2"/>
    <w:rsid w:val="006C65CD"/>
    <w:rsid w:val="006C6F9D"/>
    <w:rsid w:val="006D0EB7"/>
    <w:rsid w:val="006D16D6"/>
    <w:rsid w:val="006D4130"/>
    <w:rsid w:val="006D4F0D"/>
    <w:rsid w:val="006D698E"/>
    <w:rsid w:val="006E05B5"/>
    <w:rsid w:val="006E0C93"/>
    <w:rsid w:val="006E1B45"/>
    <w:rsid w:val="006E4791"/>
    <w:rsid w:val="006E56B7"/>
    <w:rsid w:val="006E5B78"/>
    <w:rsid w:val="006F0AFE"/>
    <w:rsid w:val="006F232A"/>
    <w:rsid w:val="006F24CA"/>
    <w:rsid w:val="006F3AEC"/>
    <w:rsid w:val="006F5350"/>
    <w:rsid w:val="006F5450"/>
    <w:rsid w:val="006F671D"/>
    <w:rsid w:val="006F6B49"/>
    <w:rsid w:val="00701B5E"/>
    <w:rsid w:val="00702BA6"/>
    <w:rsid w:val="007032CE"/>
    <w:rsid w:val="00703CA7"/>
    <w:rsid w:val="007041F1"/>
    <w:rsid w:val="00704DD0"/>
    <w:rsid w:val="00711D06"/>
    <w:rsid w:val="00711EEF"/>
    <w:rsid w:val="00712360"/>
    <w:rsid w:val="00712418"/>
    <w:rsid w:val="00713EA7"/>
    <w:rsid w:val="00715525"/>
    <w:rsid w:val="007179CE"/>
    <w:rsid w:val="00720097"/>
    <w:rsid w:val="007245CB"/>
    <w:rsid w:val="00724F6F"/>
    <w:rsid w:val="00725387"/>
    <w:rsid w:val="0072720E"/>
    <w:rsid w:val="00727440"/>
    <w:rsid w:val="00731E25"/>
    <w:rsid w:val="00731EBD"/>
    <w:rsid w:val="0073200B"/>
    <w:rsid w:val="00732497"/>
    <w:rsid w:val="00732907"/>
    <w:rsid w:val="00733B9E"/>
    <w:rsid w:val="007364CE"/>
    <w:rsid w:val="00737CCF"/>
    <w:rsid w:val="00741B90"/>
    <w:rsid w:val="00743C8B"/>
    <w:rsid w:val="00745CD3"/>
    <w:rsid w:val="0075069B"/>
    <w:rsid w:val="00750B14"/>
    <w:rsid w:val="00751311"/>
    <w:rsid w:val="00751807"/>
    <w:rsid w:val="007549F5"/>
    <w:rsid w:val="007551D9"/>
    <w:rsid w:val="00757EA2"/>
    <w:rsid w:val="00761204"/>
    <w:rsid w:val="0076162F"/>
    <w:rsid w:val="007622B3"/>
    <w:rsid w:val="007628A0"/>
    <w:rsid w:val="00762C3B"/>
    <w:rsid w:val="0076315B"/>
    <w:rsid w:val="00763308"/>
    <w:rsid w:val="007701DE"/>
    <w:rsid w:val="00771D65"/>
    <w:rsid w:val="00771DE2"/>
    <w:rsid w:val="007724C9"/>
    <w:rsid w:val="00775941"/>
    <w:rsid w:val="007759F4"/>
    <w:rsid w:val="0077740F"/>
    <w:rsid w:val="00777FEE"/>
    <w:rsid w:val="00780238"/>
    <w:rsid w:val="00783261"/>
    <w:rsid w:val="007835E4"/>
    <w:rsid w:val="00783846"/>
    <w:rsid w:val="00784956"/>
    <w:rsid w:val="00784A13"/>
    <w:rsid w:val="0078767A"/>
    <w:rsid w:val="00790704"/>
    <w:rsid w:val="00792496"/>
    <w:rsid w:val="00793C9B"/>
    <w:rsid w:val="00793E46"/>
    <w:rsid w:val="0079490F"/>
    <w:rsid w:val="00797928"/>
    <w:rsid w:val="007A0138"/>
    <w:rsid w:val="007A0EF8"/>
    <w:rsid w:val="007A1656"/>
    <w:rsid w:val="007A22CF"/>
    <w:rsid w:val="007A2A3B"/>
    <w:rsid w:val="007A4243"/>
    <w:rsid w:val="007A7C1C"/>
    <w:rsid w:val="007B05CE"/>
    <w:rsid w:val="007B1FBA"/>
    <w:rsid w:val="007B24B2"/>
    <w:rsid w:val="007B2592"/>
    <w:rsid w:val="007B3D8E"/>
    <w:rsid w:val="007B6805"/>
    <w:rsid w:val="007C2448"/>
    <w:rsid w:val="007C443A"/>
    <w:rsid w:val="007C4F4D"/>
    <w:rsid w:val="007C5AF3"/>
    <w:rsid w:val="007C77D7"/>
    <w:rsid w:val="007D41CA"/>
    <w:rsid w:val="007D444D"/>
    <w:rsid w:val="007D6747"/>
    <w:rsid w:val="007D72B9"/>
    <w:rsid w:val="007E143F"/>
    <w:rsid w:val="007E2A96"/>
    <w:rsid w:val="007E3D8B"/>
    <w:rsid w:val="007E5A44"/>
    <w:rsid w:val="007E5A67"/>
    <w:rsid w:val="007E64A1"/>
    <w:rsid w:val="007E65B0"/>
    <w:rsid w:val="007E6F86"/>
    <w:rsid w:val="007F05AD"/>
    <w:rsid w:val="007F197E"/>
    <w:rsid w:val="007F1D66"/>
    <w:rsid w:val="007F2384"/>
    <w:rsid w:val="007F3A35"/>
    <w:rsid w:val="007F6838"/>
    <w:rsid w:val="007F75A3"/>
    <w:rsid w:val="00803AD9"/>
    <w:rsid w:val="00803BBD"/>
    <w:rsid w:val="008045D7"/>
    <w:rsid w:val="00804AD4"/>
    <w:rsid w:val="0080515C"/>
    <w:rsid w:val="00806ED4"/>
    <w:rsid w:val="00810B96"/>
    <w:rsid w:val="008112E4"/>
    <w:rsid w:val="00813255"/>
    <w:rsid w:val="00813999"/>
    <w:rsid w:val="0081507E"/>
    <w:rsid w:val="00815769"/>
    <w:rsid w:val="00816074"/>
    <w:rsid w:val="00817B94"/>
    <w:rsid w:val="00820C38"/>
    <w:rsid w:val="0082161F"/>
    <w:rsid w:val="00821623"/>
    <w:rsid w:val="00821653"/>
    <w:rsid w:val="00822D1D"/>
    <w:rsid w:val="00826666"/>
    <w:rsid w:val="00827993"/>
    <w:rsid w:val="0083020C"/>
    <w:rsid w:val="0083078B"/>
    <w:rsid w:val="0083261D"/>
    <w:rsid w:val="00832BBA"/>
    <w:rsid w:val="00837D39"/>
    <w:rsid w:val="008408B4"/>
    <w:rsid w:val="00841438"/>
    <w:rsid w:val="008417B2"/>
    <w:rsid w:val="008424EE"/>
    <w:rsid w:val="00843A19"/>
    <w:rsid w:val="00843A5D"/>
    <w:rsid w:val="0084564C"/>
    <w:rsid w:val="00845A75"/>
    <w:rsid w:val="00845F6C"/>
    <w:rsid w:val="00846F1B"/>
    <w:rsid w:val="0084702F"/>
    <w:rsid w:val="0085186C"/>
    <w:rsid w:val="00852D93"/>
    <w:rsid w:val="0085375F"/>
    <w:rsid w:val="0085535D"/>
    <w:rsid w:val="00856865"/>
    <w:rsid w:val="00862C85"/>
    <w:rsid w:val="00863BFF"/>
    <w:rsid w:val="008662BD"/>
    <w:rsid w:val="008674E1"/>
    <w:rsid w:val="008678E1"/>
    <w:rsid w:val="00872194"/>
    <w:rsid w:val="008740EE"/>
    <w:rsid w:val="00874D81"/>
    <w:rsid w:val="00875170"/>
    <w:rsid w:val="00875F81"/>
    <w:rsid w:val="00876220"/>
    <w:rsid w:val="00880456"/>
    <w:rsid w:val="0088060B"/>
    <w:rsid w:val="00881E10"/>
    <w:rsid w:val="00882D89"/>
    <w:rsid w:val="0088338D"/>
    <w:rsid w:val="0088557D"/>
    <w:rsid w:val="008857E5"/>
    <w:rsid w:val="008915DE"/>
    <w:rsid w:val="008932A4"/>
    <w:rsid w:val="00894E89"/>
    <w:rsid w:val="00895AD7"/>
    <w:rsid w:val="00896618"/>
    <w:rsid w:val="008A1B66"/>
    <w:rsid w:val="008A32B1"/>
    <w:rsid w:val="008A50BE"/>
    <w:rsid w:val="008A616A"/>
    <w:rsid w:val="008A686A"/>
    <w:rsid w:val="008B09BA"/>
    <w:rsid w:val="008B2538"/>
    <w:rsid w:val="008B3ABE"/>
    <w:rsid w:val="008B3B2B"/>
    <w:rsid w:val="008B499D"/>
    <w:rsid w:val="008B4EAC"/>
    <w:rsid w:val="008B4FE6"/>
    <w:rsid w:val="008B642B"/>
    <w:rsid w:val="008C112E"/>
    <w:rsid w:val="008C12B5"/>
    <w:rsid w:val="008C3109"/>
    <w:rsid w:val="008C3D71"/>
    <w:rsid w:val="008C5FA4"/>
    <w:rsid w:val="008D010F"/>
    <w:rsid w:val="008D01F8"/>
    <w:rsid w:val="008D1E05"/>
    <w:rsid w:val="008D2382"/>
    <w:rsid w:val="008D318C"/>
    <w:rsid w:val="008D38BA"/>
    <w:rsid w:val="008D3A42"/>
    <w:rsid w:val="008D6DD5"/>
    <w:rsid w:val="008D78CC"/>
    <w:rsid w:val="008E6681"/>
    <w:rsid w:val="008E7524"/>
    <w:rsid w:val="008E7775"/>
    <w:rsid w:val="008E7822"/>
    <w:rsid w:val="008E7AB4"/>
    <w:rsid w:val="008E7FAC"/>
    <w:rsid w:val="008F27B0"/>
    <w:rsid w:val="008F70B9"/>
    <w:rsid w:val="008F72A5"/>
    <w:rsid w:val="009010D2"/>
    <w:rsid w:val="009014F5"/>
    <w:rsid w:val="00901813"/>
    <w:rsid w:val="00901DB4"/>
    <w:rsid w:val="0090428F"/>
    <w:rsid w:val="00904AB2"/>
    <w:rsid w:val="00907B90"/>
    <w:rsid w:val="00910463"/>
    <w:rsid w:val="00910E8A"/>
    <w:rsid w:val="0091195F"/>
    <w:rsid w:val="00912A5B"/>
    <w:rsid w:val="00913725"/>
    <w:rsid w:val="00914902"/>
    <w:rsid w:val="00914F70"/>
    <w:rsid w:val="009158FF"/>
    <w:rsid w:val="00916E30"/>
    <w:rsid w:val="0091753F"/>
    <w:rsid w:val="00920AFA"/>
    <w:rsid w:val="0092645B"/>
    <w:rsid w:val="0092658E"/>
    <w:rsid w:val="0092667A"/>
    <w:rsid w:val="00927D2B"/>
    <w:rsid w:val="00931558"/>
    <w:rsid w:val="00932E27"/>
    <w:rsid w:val="009334E0"/>
    <w:rsid w:val="009357C4"/>
    <w:rsid w:val="0093659E"/>
    <w:rsid w:val="00936E82"/>
    <w:rsid w:val="009402DF"/>
    <w:rsid w:val="009404C7"/>
    <w:rsid w:val="00940A38"/>
    <w:rsid w:val="0094122B"/>
    <w:rsid w:val="00941322"/>
    <w:rsid w:val="00942113"/>
    <w:rsid w:val="009442C7"/>
    <w:rsid w:val="00946292"/>
    <w:rsid w:val="00946A57"/>
    <w:rsid w:val="00947458"/>
    <w:rsid w:val="009523E9"/>
    <w:rsid w:val="009557F8"/>
    <w:rsid w:val="009558AF"/>
    <w:rsid w:val="0095591A"/>
    <w:rsid w:val="00955F5F"/>
    <w:rsid w:val="0095682B"/>
    <w:rsid w:val="00956C4E"/>
    <w:rsid w:val="009576FC"/>
    <w:rsid w:val="0096069E"/>
    <w:rsid w:val="00961432"/>
    <w:rsid w:val="009626D1"/>
    <w:rsid w:val="00966093"/>
    <w:rsid w:val="009671DF"/>
    <w:rsid w:val="009704A3"/>
    <w:rsid w:val="00977C47"/>
    <w:rsid w:val="00981627"/>
    <w:rsid w:val="00981B19"/>
    <w:rsid w:val="009828CC"/>
    <w:rsid w:val="0098314B"/>
    <w:rsid w:val="00983D71"/>
    <w:rsid w:val="00985636"/>
    <w:rsid w:val="00986A2E"/>
    <w:rsid w:val="00986ACC"/>
    <w:rsid w:val="009873DC"/>
    <w:rsid w:val="00991D69"/>
    <w:rsid w:val="00991FC0"/>
    <w:rsid w:val="0099274A"/>
    <w:rsid w:val="009968AD"/>
    <w:rsid w:val="009A1204"/>
    <w:rsid w:val="009A129A"/>
    <w:rsid w:val="009A30CE"/>
    <w:rsid w:val="009A344A"/>
    <w:rsid w:val="009A3CFF"/>
    <w:rsid w:val="009A3D6C"/>
    <w:rsid w:val="009A4214"/>
    <w:rsid w:val="009A535B"/>
    <w:rsid w:val="009A65BE"/>
    <w:rsid w:val="009B139C"/>
    <w:rsid w:val="009B6527"/>
    <w:rsid w:val="009B7F73"/>
    <w:rsid w:val="009B7F93"/>
    <w:rsid w:val="009C2952"/>
    <w:rsid w:val="009C2F4B"/>
    <w:rsid w:val="009C628B"/>
    <w:rsid w:val="009D2CB9"/>
    <w:rsid w:val="009D3C8C"/>
    <w:rsid w:val="009D427F"/>
    <w:rsid w:val="009D54BA"/>
    <w:rsid w:val="009D5FC5"/>
    <w:rsid w:val="009D699A"/>
    <w:rsid w:val="009E07BE"/>
    <w:rsid w:val="009E0AF7"/>
    <w:rsid w:val="009E13C7"/>
    <w:rsid w:val="009E147C"/>
    <w:rsid w:val="009E4969"/>
    <w:rsid w:val="009E49DF"/>
    <w:rsid w:val="009F0B60"/>
    <w:rsid w:val="009F18A1"/>
    <w:rsid w:val="009F320A"/>
    <w:rsid w:val="009F33B2"/>
    <w:rsid w:val="009F3459"/>
    <w:rsid w:val="009F3688"/>
    <w:rsid w:val="009F47B5"/>
    <w:rsid w:val="009F5C13"/>
    <w:rsid w:val="00A01D7F"/>
    <w:rsid w:val="00A051E3"/>
    <w:rsid w:val="00A05AF4"/>
    <w:rsid w:val="00A120F4"/>
    <w:rsid w:val="00A124BD"/>
    <w:rsid w:val="00A14C83"/>
    <w:rsid w:val="00A14D0B"/>
    <w:rsid w:val="00A1537B"/>
    <w:rsid w:val="00A15A3C"/>
    <w:rsid w:val="00A1619E"/>
    <w:rsid w:val="00A17AE0"/>
    <w:rsid w:val="00A23287"/>
    <w:rsid w:val="00A268D6"/>
    <w:rsid w:val="00A26A55"/>
    <w:rsid w:val="00A27361"/>
    <w:rsid w:val="00A27C22"/>
    <w:rsid w:val="00A3071B"/>
    <w:rsid w:val="00A32795"/>
    <w:rsid w:val="00A33ABD"/>
    <w:rsid w:val="00A34ECC"/>
    <w:rsid w:val="00A3541D"/>
    <w:rsid w:val="00A35DBB"/>
    <w:rsid w:val="00A36C45"/>
    <w:rsid w:val="00A378E3"/>
    <w:rsid w:val="00A40324"/>
    <w:rsid w:val="00A4156B"/>
    <w:rsid w:val="00A44736"/>
    <w:rsid w:val="00A44D1A"/>
    <w:rsid w:val="00A515A7"/>
    <w:rsid w:val="00A51BAB"/>
    <w:rsid w:val="00A52B97"/>
    <w:rsid w:val="00A53DA6"/>
    <w:rsid w:val="00A541D0"/>
    <w:rsid w:val="00A5580A"/>
    <w:rsid w:val="00A55EFC"/>
    <w:rsid w:val="00A60613"/>
    <w:rsid w:val="00A62B46"/>
    <w:rsid w:val="00A62DFA"/>
    <w:rsid w:val="00A670D0"/>
    <w:rsid w:val="00A674FA"/>
    <w:rsid w:val="00A70B3A"/>
    <w:rsid w:val="00A7320F"/>
    <w:rsid w:val="00A7361E"/>
    <w:rsid w:val="00A77FE3"/>
    <w:rsid w:val="00A82112"/>
    <w:rsid w:val="00A82655"/>
    <w:rsid w:val="00A82B37"/>
    <w:rsid w:val="00A832EE"/>
    <w:rsid w:val="00A83830"/>
    <w:rsid w:val="00A85632"/>
    <w:rsid w:val="00A86A56"/>
    <w:rsid w:val="00A86E32"/>
    <w:rsid w:val="00A86FF9"/>
    <w:rsid w:val="00A9082D"/>
    <w:rsid w:val="00A91ACE"/>
    <w:rsid w:val="00A93A32"/>
    <w:rsid w:val="00A95CB8"/>
    <w:rsid w:val="00A96C4A"/>
    <w:rsid w:val="00A96C96"/>
    <w:rsid w:val="00A970CA"/>
    <w:rsid w:val="00A9712E"/>
    <w:rsid w:val="00AA0F9D"/>
    <w:rsid w:val="00AA17ED"/>
    <w:rsid w:val="00AA1D8D"/>
    <w:rsid w:val="00AA225D"/>
    <w:rsid w:val="00AA3285"/>
    <w:rsid w:val="00AA383E"/>
    <w:rsid w:val="00AA4159"/>
    <w:rsid w:val="00AA5541"/>
    <w:rsid w:val="00AA5D14"/>
    <w:rsid w:val="00AA6AC8"/>
    <w:rsid w:val="00AA73ED"/>
    <w:rsid w:val="00AB0728"/>
    <w:rsid w:val="00AB445E"/>
    <w:rsid w:val="00AC1863"/>
    <w:rsid w:val="00AC1920"/>
    <w:rsid w:val="00AC2F58"/>
    <w:rsid w:val="00AC4EBD"/>
    <w:rsid w:val="00AC5C65"/>
    <w:rsid w:val="00AC5F06"/>
    <w:rsid w:val="00AD1BE1"/>
    <w:rsid w:val="00AD38B3"/>
    <w:rsid w:val="00AD3E2B"/>
    <w:rsid w:val="00AD4859"/>
    <w:rsid w:val="00AD55DC"/>
    <w:rsid w:val="00AD7477"/>
    <w:rsid w:val="00AD7687"/>
    <w:rsid w:val="00AE12EB"/>
    <w:rsid w:val="00AE355E"/>
    <w:rsid w:val="00AE473B"/>
    <w:rsid w:val="00AE499A"/>
    <w:rsid w:val="00AE56B9"/>
    <w:rsid w:val="00AE6885"/>
    <w:rsid w:val="00AE6A25"/>
    <w:rsid w:val="00AE6C0D"/>
    <w:rsid w:val="00AF4922"/>
    <w:rsid w:val="00AF4C02"/>
    <w:rsid w:val="00AF4C49"/>
    <w:rsid w:val="00B016C3"/>
    <w:rsid w:val="00B01F28"/>
    <w:rsid w:val="00B02A8F"/>
    <w:rsid w:val="00B02C83"/>
    <w:rsid w:val="00B03B2C"/>
    <w:rsid w:val="00B053FC"/>
    <w:rsid w:val="00B07027"/>
    <w:rsid w:val="00B070A2"/>
    <w:rsid w:val="00B10FD0"/>
    <w:rsid w:val="00B135E2"/>
    <w:rsid w:val="00B1466F"/>
    <w:rsid w:val="00B14ED5"/>
    <w:rsid w:val="00B2035E"/>
    <w:rsid w:val="00B21D29"/>
    <w:rsid w:val="00B228FC"/>
    <w:rsid w:val="00B22D08"/>
    <w:rsid w:val="00B22E4C"/>
    <w:rsid w:val="00B245B7"/>
    <w:rsid w:val="00B246C2"/>
    <w:rsid w:val="00B247A7"/>
    <w:rsid w:val="00B255AC"/>
    <w:rsid w:val="00B263BD"/>
    <w:rsid w:val="00B26414"/>
    <w:rsid w:val="00B31447"/>
    <w:rsid w:val="00B31609"/>
    <w:rsid w:val="00B331FF"/>
    <w:rsid w:val="00B34B9D"/>
    <w:rsid w:val="00B35FCD"/>
    <w:rsid w:val="00B432B8"/>
    <w:rsid w:val="00B44609"/>
    <w:rsid w:val="00B458D6"/>
    <w:rsid w:val="00B47730"/>
    <w:rsid w:val="00B505AB"/>
    <w:rsid w:val="00B50FF1"/>
    <w:rsid w:val="00B53022"/>
    <w:rsid w:val="00B534D6"/>
    <w:rsid w:val="00B54ABF"/>
    <w:rsid w:val="00B55434"/>
    <w:rsid w:val="00B55E01"/>
    <w:rsid w:val="00B572D7"/>
    <w:rsid w:val="00B57C90"/>
    <w:rsid w:val="00B6068B"/>
    <w:rsid w:val="00B60F27"/>
    <w:rsid w:val="00B62642"/>
    <w:rsid w:val="00B62AEC"/>
    <w:rsid w:val="00B63451"/>
    <w:rsid w:val="00B6578C"/>
    <w:rsid w:val="00B659FA"/>
    <w:rsid w:val="00B65EBD"/>
    <w:rsid w:val="00B65F7E"/>
    <w:rsid w:val="00B66219"/>
    <w:rsid w:val="00B665E2"/>
    <w:rsid w:val="00B70337"/>
    <w:rsid w:val="00B7045C"/>
    <w:rsid w:val="00B717BC"/>
    <w:rsid w:val="00B72649"/>
    <w:rsid w:val="00B7606F"/>
    <w:rsid w:val="00B76808"/>
    <w:rsid w:val="00B81095"/>
    <w:rsid w:val="00B81822"/>
    <w:rsid w:val="00B82CF3"/>
    <w:rsid w:val="00B82F0F"/>
    <w:rsid w:val="00B83E88"/>
    <w:rsid w:val="00B84213"/>
    <w:rsid w:val="00B855B9"/>
    <w:rsid w:val="00B86071"/>
    <w:rsid w:val="00B87390"/>
    <w:rsid w:val="00B87AA7"/>
    <w:rsid w:val="00B904BA"/>
    <w:rsid w:val="00B915D6"/>
    <w:rsid w:val="00B92D4C"/>
    <w:rsid w:val="00B939BB"/>
    <w:rsid w:val="00B94AB8"/>
    <w:rsid w:val="00B95945"/>
    <w:rsid w:val="00BA1C1C"/>
    <w:rsid w:val="00BA29B2"/>
    <w:rsid w:val="00BA45AE"/>
    <w:rsid w:val="00BA65C4"/>
    <w:rsid w:val="00BA7137"/>
    <w:rsid w:val="00BA77DD"/>
    <w:rsid w:val="00BA7A67"/>
    <w:rsid w:val="00BB116A"/>
    <w:rsid w:val="00BB12EC"/>
    <w:rsid w:val="00BB2692"/>
    <w:rsid w:val="00BB2A9B"/>
    <w:rsid w:val="00BB2ED7"/>
    <w:rsid w:val="00BB3C6E"/>
    <w:rsid w:val="00BB545F"/>
    <w:rsid w:val="00BB5729"/>
    <w:rsid w:val="00BB685C"/>
    <w:rsid w:val="00BB7630"/>
    <w:rsid w:val="00BC29B4"/>
    <w:rsid w:val="00BC3088"/>
    <w:rsid w:val="00BC486B"/>
    <w:rsid w:val="00BD0390"/>
    <w:rsid w:val="00BD188B"/>
    <w:rsid w:val="00BD2E19"/>
    <w:rsid w:val="00BE03A8"/>
    <w:rsid w:val="00BE102C"/>
    <w:rsid w:val="00BE1162"/>
    <w:rsid w:val="00BE225C"/>
    <w:rsid w:val="00BE2266"/>
    <w:rsid w:val="00BE23F7"/>
    <w:rsid w:val="00BE337A"/>
    <w:rsid w:val="00BE60FF"/>
    <w:rsid w:val="00BE6F11"/>
    <w:rsid w:val="00BF1440"/>
    <w:rsid w:val="00BF1664"/>
    <w:rsid w:val="00BF61B1"/>
    <w:rsid w:val="00BF7BDC"/>
    <w:rsid w:val="00C00323"/>
    <w:rsid w:val="00C00526"/>
    <w:rsid w:val="00C022D3"/>
    <w:rsid w:val="00C04181"/>
    <w:rsid w:val="00C04C85"/>
    <w:rsid w:val="00C05011"/>
    <w:rsid w:val="00C05712"/>
    <w:rsid w:val="00C064AA"/>
    <w:rsid w:val="00C10087"/>
    <w:rsid w:val="00C10268"/>
    <w:rsid w:val="00C11B68"/>
    <w:rsid w:val="00C13703"/>
    <w:rsid w:val="00C13B8C"/>
    <w:rsid w:val="00C17CA1"/>
    <w:rsid w:val="00C2686A"/>
    <w:rsid w:val="00C26A1C"/>
    <w:rsid w:val="00C26E15"/>
    <w:rsid w:val="00C31F2A"/>
    <w:rsid w:val="00C322F2"/>
    <w:rsid w:val="00C33D20"/>
    <w:rsid w:val="00C357E4"/>
    <w:rsid w:val="00C359EA"/>
    <w:rsid w:val="00C3688B"/>
    <w:rsid w:val="00C3770B"/>
    <w:rsid w:val="00C4160B"/>
    <w:rsid w:val="00C4400E"/>
    <w:rsid w:val="00C442CC"/>
    <w:rsid w:val="00C44B62"/>
    <w:rsid w:val="00C474AD"/>
    <w:rsid w:val="00C50565"/>
    <w:rsid w:val="00C56459"/>
    <w:rsid w:val="00C571D3"/>
    <w:rsid w:val="00C57372"/>
    <w:rsid w:val="00C62BF9"/>
    <w:rsid w:val="00C63C05"/>
    <w:rsid w:val="00C65971"/>
    <w:rsid w:val="00C706A3"/>
    <w:rsid w:val="00C7335F"/>
    <w:rsid w:val="00C74411"/>
    <w:rsid w:val="00C74682"/>
    <w:rsid w:val="00C7533E"/>
    <w:rsid w:val="00C77AF4"/>
    <w:rsid w:val="00C8007E"/>
    <w:rsid w:val="00C80217"/>
    <w:rsid w:val="00C80DA6"/>
    <w:rsid w:val="00C834C3"/>
    <w:rsid w:val="00C83683"/>
    <w:rsid w:val="00C83BAC"/>
    <w:rsid w:val="00C85AA5"/>
    <w:rsid w:val="00C8646B"/>
    <w:rsid w:val="00C8773D"/>
    <w:rsid w:val="00C90A3F"/>
    <w:rsid w:val="00C93014"/>
    <w:rsid w:val="00C95A4C"/>
    <w:rsid w:val="00CA10F1"/>
    <w:rsid w:val="00CA1D5F"/>
    <w:rsid w:val="00CA26D6"/>
    <w:rsid w:val="00CA7747"/>
    <w:rsid w:val="00CB0664"/>
    <w:rsid w:val="00CB2B09"/>
    <w:rsid w:val="00CB3149"/>
    <w:rsid w:val="00CB4B82"/>
    <w:rsid w:val="00CB4CB5"/>
    <w:rsid w:val="00CB5398"/>
    <w:rsid w:val="00CB54B6"/>
    <w:rsid w:val="00CB6200"/>
    <w:rsid w:val="00CC058A"/>
    <w:rsid w:val="00CC179E"/>
    <w:rsid w:val="00CC1AEE"/>
    <w:rsid w:val="00CC2260"/>
    <w:rsid w:val="00CC33AC"/>
    <w:rsid w:val="00CC53A4"/>
    <w:rsid w:val="00CD0889"/>
    <w:rsid w:val="00CD33AC"/>
    <w:rsid w:val="00CD3B74"/>
    <w:rsid w:val="00CD4798"/>
    <w:rsid w:val="00CD50A3"/>
    <w:rsid w:val="00CD6EAA"/>
    <w:rsid w:val="00CE15B0"/>
    <w:rsid w:val="00CE51AF"/>
    <w:rsid w:val="00CE5580"/>
    <w:rsid w:val="00CF3995"/>
    <w:rsid w:val="00CF74AE"/>
    <w:rsid w:val="00D00DBA"/>
    <w:rsid w:val="00D064B6"/>
    <w:rsid w:val="00D06E6D"/>
    <w:rsid w:val="00D11FFF"/>
    <w:rsid w:val="00D13C4F"/>
    <w:rsid w:val="00D14211"/>
    <w:rsid w:val="00D14B53"/>
    <w:rsid w:val="00D14FB3"/>
    <w:rsid w:val="00D154DB"/>
    <w:rsid w:val="00D16046"/>
    <w:rsid w:val="00D17D19"/>
    <w:rsid w:val="00D210CF"/>
    <w:rsid w:val="00D22395"/>
    <w:rsid w:val="00D238A8"/>
    <w:rsid w:val="00D23F84"/>
    <w:rsid w:val="00D249E3"/>
    <w:rsid w:val="00D25312"/>
    <w:rsid w:val="00D27F8E"/>
    <w:rsid w:val="00D3006B"/>
    <w:rsid w:val="00D32EDC"/>
    <w:rsid w:val="00D34296"/>
    <w:rsid w:val="00D36E93"/>
    <w:rsid w:val="00D378BD"/>
    <w:rsid w:val="00D41046"/>
    <w:rsid w:val="00D420C9"/>
    <w:rsid w:val="00D432FF"/>
    <w:rsid w:val="00D4663B"/>
    <w:rsid w:val="00D4685F"/>
    <w:rsid w:val="00D4750D"/>
    <w:rsid w:val="00D47919"/>
    <w:rsid w:val="00D52DFF"/>
    <w:rsid w:val="00D547A4"/>
    <w:rsid w:val="00D60051"/>
    <w:rsid w:val="00D61B1B"/>
    <w:rsid w:val="00D6296C"/>
    <w:rsid w:val="00D63179"/>
    <w:rsid w:val="00D63E66"/>
    <w:rsid w:val="00D6588F"/>
    <w:rsid w:val="00D67747"/>
    <w:rsid w:val="00D67FE6"/>
    <w:rsid w:val="00D716BF"/>
    <w:rsid w:val="00D71F38"/>
    <w:rsid w:val="00D71FD9"/>
    <w:rsid w:val="00D72A82"/>
    <w:rsid w:val="00D72B16"/>
    <w:rsid w:val="00D76027"/>
    <w:rsid w:val="00D77811"/>
    <w:rsid w:val="00D77A90"/>
    <w:rsid w:val="00D821F2"/>
    <w:rsid w:val="00D8410A"/>
    <w:rsid w:val="00D913D0"/>
    <w:rsid w:val="00D91B4E"/>
    <w:rsid w:val="00D933C6"/>
    <w:rsid w:val="00D939A1"/>
    <w:rsid w:val="00D93D01"/>
    <w:rsid w:val="00D94512"/>
    <w:rsid w:val="00D95941"/>
    <w:rsid w:val="00D967B1"/>
    <w:rsid w:val="00DA1455"/>
    <w:rsid w:val="00DA1C3E"/>
    <w:rsid w:val="00DA24B9"/>
    <w:rsid w:val="00DA2A65"/>
    <w:rsid w:val="00DA2D4D"/>
    <w:rsid w:val="00DA3BF3"/>
    <w:rsid w:val="00DA41B0"/>
    <w:rsid w:val="00DA593C"/>
    <w:rsid w:val="00DA60B7"/>
    <w:rsid w:val="00DA6617"/>
    <w:rsid w:val="00DA6AD0"/>
    <w:rsid w:val="00DA6EB9"/>
    <w:rsid w:val="00DA7568"/>
    <w:rsid w:val="00DB0502"/>
    <w:rsid w:val="00DB103A"/>
    <w:rsid w:val="00DB1248"/>
    <w:rsid w:val="00DB14C7"/>
    <w:rsid w:val="00DB1C95"/>
    <w:rsid w:val="00DB2715"/>
    <w:rsid w:val="00DB762C"/>
    <w:rsid w:val="00DC034A"/>
    <w:rsid w:val="00DC08A6"/>
    <w:rsid w:val="00DC140E"/>
    <w:rsid w:val="00DC2011"/>
    <w:rsid w:val="00DC5AD7"/>
    <w:rsid w:val="00DC7BC9"/>
    <w:rsid w:val="00DD01D7"/>
    <w:rsid w:val="00DD0A6E"/>
    <w:rsid w:val="00DD1A5B"/>
    <w:rsid w:val="00DD3B82"/>
    <w:rsid w:val="00DD6F19"/>
    <w:rsid w:val="00DD6F24"/>
    <w:rsid w:val="00DE02B1"/>
    <w:rsid w:val="00DE1398"/>
    <w:rsid w:val="00DE19CB"/>
    <w:rsid w:val="00DE3922"/>
    <w:rsid w:val="00DE3B7D"/>
    <w:rsid w:val="00DE7675"/>
    <w:rsid w:val="00DE7BFA"/>
    <w:rsid w:val="00DF0B89"/>
    <w:rsid w:val="00DF151B"/>
    <w:rsid w:val="00DF1FDA"/>
    <w:rsid w:val="00DF50F3"/>
    <w:rsid w:val="00DF587C"/>
    <w:rsid w:val="00DF5CBF"/>
    <w:rsid w:val="00DF7B98"/>
    <w:rsid w:val="00E007B2"/>
    <w:rsid w:val="00E026DD"/>
    <w:rsid w:val="00E02CB0"/>
    <w:rsid w:val="00E03305"/>
    <w:rsid w:val="00E03360"/>
    <w:rsid w:val="00E066F7"/>
    <w:rsid w:val="00E07C95"/>
    <w:rsid w:val="00E138D9"/>
    <w:rsid w:val="00E145B2"/>
    <w:rsid w:val="00E15216"/>
    <w:rsid w:val="00E16F21"/>
    <w:rsid w:val="00E22F08"/>
    <w:rsid w:val="00E243FD"/>
    <w:rsid w:val="00E24A78"/>
    <w:rsid w:val="00E26A72"/>
    <w:rsid w:val="00E26DD0"/>
    <w:rsid w:val="00E278EC"/>
    <w:rsid w:val="00E30851"/>
    <w:rsid w:val="00E32B74"/>
    <w:rsid w:val="00E33F40"/>
    <w:rsid w:val="00E34532"/>
    <w:rsid w:val="00E36285"/>
    <w:rsid w:val="00E40B9E"/>
    <w:rsid w:val="00E43FEE"/>
    <w:rsid w:val="00E4531C"/>
    <w:rsid w:val="00E45993"/>
    <w:rsid w:val="00E47B34"/>
    <w:rsid w:val="00E47BC0"/>
    <w:rsid w:val="00E503C6"/>
    <w:rsid w:val="00E50E27"/>
    <w:rsid w:val="00E50FE6"/>
    <w:rsid w:val="00E535ED"/>
    <w:rsid w:val="00E53916"/>
    <w:rsid w:val="00E55117"/>
    <w:rsid w:val="00E56A33"/>
    <w:rsid w:val="00E57C41"/>
    <w:rsid w:val="00E61859"/>
    <w:rsid w:val="00E62DCC"/>
    <w:rsid w:val="00E65823"/>
    <w:rsid w:val="00E669B8"/>
    <w:rsid w:val="00E66ABA"/>
    <w:rsid w:val="00E67722"/>
    <w:rsid w:val="00E70CDC"/>
    <w:rsid w:val="00E71217"/>
    <w:rsid w:val="00E73444"/>
    <w:rsid w:val="00E75AB2"/>
    <w:rsid w:val="00E7678C"/>
    <w:rsid w:val="00E77D14"/>
    <w:rsid w:val="00E80C7E"/>
    <w:rsid w:val="00E82B28"/>
    <w:rsid w:val="00E845CA"/>
    <w:rsid w:val="00E9000F"/>
    <w:rsid w:val="00E91E4A"/>
    <w:rsid w:val="00E924FE"/>
    <w:rsid w:val="00E93684"/>
    <w:rsid w:val="00E93F62"/>
    <w:rsid w:val="00E94079"/>
    <w:rsid w:val="00E94DF8"/>
    <w:rsid w:val="00E97C07"/>
    <w:rsid w:val="00EA0C68"/>
    <w:rsid w:val="00EA1DCB"/>
    <w:rsid w:val="00EA3EB7"/>
    <w:rsid w:val="00EA3ED6"/>
    <w:rsid w:val="00EA41CE"/>
    <w:rsid w:val="00EA4B4D"/>
    <w:rsid w:val="00EB2CC0"/>
    <w:rsid w:val="00EB337A"/>
    <w:rsid w:val="00EB51B0"/>
    <w:rsid w:val="00EB55F2"/>
    <w:rsid w:val="00EB59E2"/>
    <w:rsid w:val="00EB63A0"/>
    <w:rsid w:val="00EB64CE"/>
    <w:rsid w:val="00EB7B18"/>
    <w:rsid w:val="00EC0479"/>
    <w:rsid w:val="00EC2F4A"/>
    <w:rsid w:val="00EC386E"/>
    <w:rsid w:val="00EC4EAD"/>
    <w:rsid w:val="00ED050D"/>
    <w:rsid w:val="00ED09F5"/>
    <w:rsid w:val="00ED0AFC"/>
    <w:rsid w:val="00ED22FE"/>
    <w:rsid w:val="00ED2F1B"/>
    <w:rsid w:val="00ED4077"/>
    <w:rsid w:val="00ED4E0E"/>
    <w:rsid w:val="00ED5C5B"/>
    <w:rsid w:val="00ED5F9B"/>
    <w:rsid w:val="00ED701A"/>
    <w:rsid w:val="00ED7A92"/>
    <w:rsid w:val="00EE07A9"/>
    <w:rsid w:val="00EE21B0"/>
    <w:rsid w:val="00EE287F"/>
    <w:rsid w:val="00EE3B90"/>
    <w:rsid w:val="00EE47BC"/>
    <w:rsid w:val="00EE4B74"/>
    <w:rsid w:val="00EF054C"/>
    <w:rsid w:val="00EF0776"/>
    <w:rsid w:val="00EF1147"/>
    <w:rsid w:val="00EF3A39"/>
    <w:rsid w:val="00F008E7"/>
    <w:rsid w:val="00F0172E"/>
    <w:rsid w:val="00F01A7F"/>
    <w:rsid w:val="00F03254"/>
    <w:rsid w:val="00F04DA4"/>
    <w:rsid w:val="00F071D9"/>
    <w:rsid w:val="00F07D82"/>
    <w:rsid w:val="00F11B98"/>
    <w:rsid w:val="00F13326"/>
    <w:rsid w:val="00F1349E"/>
    <w:rsid w:val="00F13791"/>
    <w:rsid w:val="00F139A5"/>
    <w:rsid w:val="00F13DB0"/>
    <w:rsid w:val="00F1423B"/>
    <w:rsid w:val="00F14617"/>
    <w:rsid w:val="00F1475F"/>
    <w:rsid w:val="00F15449"/>
    <w:rsid w:val="00F15E2E"/>
    <w:rsid w:val="00F23252"/>
    <w:rsid w:val="00F23825"/>
    <w:rsid w:val="00F2745C"/>
    <w:rsid w:val="00F30000"/>
    <w:rsid w:val="00F303AE"/>
    <w:rsid w:val="00F311F5"/>
    <w:rsid w:val="00F319A7"/>
    <w:rsid w:val="00F32B3B"/>
    <w:rsid w:val="00F33431"/>
    <w:rsid w:val="00F339D6"/>
    <w:rsid w:val="00F33A42"/>
    <w:rsid w:val="00F34658"/>
    <w:rsid w:val="00F35CF7"/>
    <w:rsid w:val="00F361BF"/>
    <w:rsid w:val="00F40524"/>
    <w:rsid w:val="00F4448B"/>
    <w:rsid w:val="00F45FC3"/>
    <w:rsid w:val="00F473DA"/>
    <w:rsid w:val="00F47B2B"/>
    <w:rsid w:val="00F514C6"/>
    <w:rsid w:val="00F51B41"/>
    <w:rsid w:val="00F521F5"/>
    <w:rsid w:val="00F56F4A"/>
    <w:rsid w:val="00F60EAF"/>
    <w:rsid w:val="00F614AF"/>
    <w:rsid w:val="00F6492A"/>
    <w:rsid w:val="00F66D7B"/>
    <w:rsid w:val="00F7298B"/>
    <w:rsid w:val="00F734BE"/>
    <w:rsid w:val="00F73F3D"/>
    <w:rsid w:val="00F74FED"/>
    <w:rsid w:val="00F75A9D"/>
    <w:rsid w:val="00F7792F"/>
    <w:rsid w:val="00F81DB2"/>
    <w:rsid w:val="00F82020"/>
    <w:rsid w:val="00F824D4"/>
    <w:rsid w:val="00F847B2"/>
    <w:rsid w:val="00F85EF9"/>
    <w:rsid w:val="00F907F1"/>
    <w:rsid w:val="00F90F24"/>
    <w:rsid w:val="00F91302"/>
    <w:rsid w:val="00F91B10"/>
    <w:rsid w:val="00F95931"/>
    <w:rsid w:val="00F96D00"/>
    <w:rsid w:val="00FA161B"/>
    <w:rsid w:val="00FA1882"/>
    <w:rsid w:val="00FA2AE7"/>
    <w:rsid w:val="00FA318E"/>
    <w:rsid w:val="00FA612F"/>
    <w:rsid w:val="00FA6217"/>
    <w:rsid w:val="00FA67A7"/>
    <w:rsid w:val="00FA6BCF"/>
    <w:rsid w:val="00FA76DB"/>
    <w:rsid w:val="00FB1DCE"/>
    <w:rsid w:val="00FB502D"/>
    <w:rsid w:val="00FB508E"/>
    <w:rsid w:val="00FB7726"/>
    <w:rsid w:val="00FC0F35"/>
    <w:rsid w:val="00FC19E6"/>
    <w:rsid w:val="00FC4E07"/>
    <w:rsid w:val="00FC5710"/>
    <w:rsid w:val="00FC57AC"/>
    <w:rsid w:val="00FC5F06"/>
    <w:rsid w:val="00FC693F"/>
    <w:rsid w:val="00FC6E03"/>
    <w:rsid w:val="00FD094F"/>
    <w:rsid w:val="00FD1B3B"/>
    <w:rsid w:val="00FD3E99"/>
    <w:rsid w:val="00FD4D3F"/>
    <w:rsid w:val="00FD5E3C"/>
    <w:rsid w:val="00FD75D4"/>
    <w:rsid w:val="00FE0430"/>
    <w:rsid w:val="00FE120E"/>
    <w:rsid w:val="00FE2104"/>
    <w:rsid w:val="00FE5A1E"/>
    <w:rsid w:val="00FE7151"/>
    <w:rsid w:val="00FF3E47"/>
    <w:rsid w:val="00FF5CAB"/>
    <w:rsid w:val="00FF5D76"/>
    <w:rsid w:val="00FF7C1C"/>
    <w:rsid w:val="13CD1343"/>
    <w:rsid w:val="3613673E"/>
    <w:rsid w:val="777195C9"/>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63588"/>
  <w14:defaultImageDpi w14:val="330"/>
  <w15:docId w15:val="{CCCB5D93-231C-4613-A440-33D40324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5B0"/>
    <w:pPr>
      <w:widowControl w:val="0"/>
      <w:spacing w:before="240" w:after="160" w:line="276" w:lineRule="auto"/>
      <w:ind w:firstLine="284"/>
      <w:jc w:val="lowKashida"/>
    </w:pPr>
    <w:rPr>
      <w:rFonts w:asciiTheme="majorBidi" w:eastAsia="B Zar" w:hAnsiTheme="majorBidi" w:cs="B Lotus"/>
      <w:noProof/>
      <w:sz w:val="28"/>
      <w:szCs w:val="26"/>
      <w:lang w:bidi="fa-IR"/>
    </w:rPr>
  </w:style>
  <w:style w:type="paragraph" w:styleId="Heading1">
    <w:name w:val="heading 1"/>
    <w:basedOn w:val="Heading3"/>
    <w:next w:val="Normal"/>
    <w:link w:val="Heading1Char"/>
    <w:uiPriority w:val="9"/>
    <w:qFormat/>
    <w:rsid w:val="001068FF"/>
    <w:pPr>
      <w:spacing w:before="120" w:after="360"/>
      <w:ind w:left="0" w:firstLine="0"/>
      <w:outlineLvl w:val="0"/>
    </w:pPr>
    <w:rPr>
      <w:rFonts w:cs="B Mitra"/>
      <w:szCs w:val="26"/>
    </w:rPr>
  </w:style>
  <w:style w:type="paragraph" w:styleId="Heading2">
    <w:name w:val="heading 2"/>
    <w:basedOn w:val="Normal"/>
    <w:next w:val="Normal"/>
    <w:link w:val="Heading2Char"/>
    <w:uiPriority w:val="9"/>
    <w:unhideWhenUsed/>
    <w:qFormat/>
    <w:rsid w:val="003B7D34"/>
    <w:pPr>
      <w:keepNext/>
      <w:keepLines/>
      <w:numPr>
        <w:ilvl w:val="1"/>
        <w:numId w:val="30"/>
      </w:numPr>
      <w:spacing w:after="0" w:line="360" w:lineRule="auto"/>
      <w:contextualSpacing/>
      <w:outlineLvl w:val="1"/>
    </w:pPr>
    <w:rPr>
      <w:rFonts w:cs="B Mitra"/>
      <w:bCs/>
      <w:color w:val="000000" w:themeColor="text1"/>
      <w:sz w:val="24"/>
      <w:szCs w:val="28"/>
    </w:rPr>
  </w:style>
  <w:style w:type="paragraph" w:styleId="Heading3">
    <w:name w:val="heading 3"/>
    <w:basedOn w:val="Normal"/>
    <w:next w:val="Normal"/>
    <w:link w:val="Heading3Char"/>
    <w:uiPriority w:val="9"/>
    <w:unhideWhenUsed/>
    <w:qFormat/>
    <w:rsid w:val="002464F6"/>
    <w:pPr>
      <w:keepNext/>
      <w:keepLines/>
      <w:numPr>
        <w:ilvl w:val="2"/>
        <w:numId w:val="30"/>
      </w:numPr>
      <w:spacing w:before="200" w:after="0"/>
      <w:outlineLvl w:val="2"/>
    </w:pPr>
    <w:rPr>
      <w:rFonts w:ascii="Times New Roman" w:hAnsi="Times New Roman"/>
      <w:b/>
      <w:bCs/>
      <w:color w:val="000000" w:themeColor="text1"/>
      <w:kern w:val="2"/>
      <w:sz w:val="24"/>
      <w:szCs w:val="24"/>
      <w14:ligatures w14:val="standard"/>
    </w:rPr>
  </w:style>
  <w:style w:type="paragraph" w:styleId="Heading4">
    <w:name w:val="heading 4"/>
    <w:basedOn w:val="Normal"/>
    <w:next w:val="Normal"/>
    <w:link w:val="Heading4Char"/>
    <w:uiPriority w:val="9"/>
    <w:unhideWhenUsed/>
    <w:qFormat/>
    <w:rsid w:val="00A124BD"/>
    <w:pPr>
      <w:keepNext/>
      <w:keepLines/>
      <w:numPr>
        <w:ilvl w:val="3"/>
        <w:numId w:val="30"/>
      </w:numPr>
      <w:spacing w:before="200" w:after="0"/>
      <w:outlineLvl w:val="3"/>
    </w:pPr>
    <w:rPr>
      <w:rFonts w:eastAsiaTheme="majorEastAsia"/>
      <w:b/>
      <w:bCs/>
      <w:i/>
      <w:sz w:val="20"/>
      <w:szCs w:val="20"/>
    </w:rPr>
  </w:style>
  <w:style w:type="paragraph" w:styleId="Heading5">
    <w:name w:val="heading 5"/>
    <w:basedOn w:val="Normal"/>
    <w:next w:val="Normal"/>
    <w:link w:val="Heading5Char"/>
    <w:uiPriority w:val="9"/>
    <w:semiHidden/>
    <w:unhideWhenUsed/>
    <w:qFormat/>
    <w:rsid w:val="00FC693F"/>
    <w:pPr>
      <w:keepNext/>
      <w:keepLines/>
      <w:numPr>
        <w:ilvl w:val="4"/>
        <w:numId w:val="3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3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3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3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3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068FF"/>
    <w:rPr>
      <w:rFonts w:ascii="Times New Roman" w:eastAsia="B Zar" w:hAnsi="Times New Roman" w:cs="B Mitra"/>
      <w:b/>
      <w:bCs/>
      <w:color w:val="000000" w:themeColor="text1"/>
      <w:kern w:val="2"/>
      <w:sz w:val="24"/>
      <w:szCs w:val="26"/>
      <w:lang w:bidi="fa-IR"/>
      <w14:ligatures w14:val="standard"/>
    </w:rPr>
  </w:style>
  <w:style w:type="character" w:customStyle="1" w:styleId="Heading2Char">
    <w:name w:val="Heading 2 Char"/>
    <w:basedOn w:val="DefaultParagraphFont"/>
    <w:link w:val="Heading2"/>
    <w:uiPriority w:val="9"/>
    <w:rsid w:val="003B7D34"/>
    <w:rPr>
      <w:rFonts w:asciiTheme="majorBidi" w:eastAsia="B Zar" w:hAnsiTheme="majorBidi" w:cs="B Mitra"/>
      <w:bCs/>
      <w:color w:val="000000" w:themeColor="text1"/>
      <w:sz w:val="24"/>
      <w:szCs w:val="28"/>
      <w:lang w:bidi="fa-IR"/>
    </w:rPr>
  </w:style>
  <w:style w:type="character" w:customStyle="1" w:styleId="Heading3Char">
    <w:name w:val="Heading 3 Char"/>
    <w:basedOn w:val="DefaultParagraphFont"/>
    <w:link w:val="Heading3"/>
    <w:uiPriority w:val="9"/>
    <w:rsid w:val="002464F6"/>
    <w:rPr>
      <w:rFonts w:ascii="Times New Roman" w:eastAsia="B Zar" w:hAnsi="Times New Roman" w:cs="B Lotus"/>
      <w:b/>
      <w:bCs/>
      <w:color w:val="000000" w:themeColor="text1"/>
      <w:kern w:val="2"/>
      <w:sz w:val="24"/>
      <w:szCs w:val="24"/>
      <w:lang w:bidi="fa-IR"/>
      <w14:ligatures w14:val="standard"/>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A124BD"/>
    <w:rPr>
      <w:rFonts w:asciiTheme="majorBidi" w:eastAsiaTheme="majorEastAsia" w:hAnsiTheme="majorBidi" w:cs="B Lotus"/>
      <w:b/>
      <w:bCs/>
      <w:i/>
      <w:sz w:val="20"/>
      <w:szCs w:val="20"/>
      <w:lang w:bidi="fa-I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8"/>
      <w:szCs w:val="26"/>
      <w:lang w:bidi="fa-I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8"/>
      <w:szCs w:val="26"/>
      <w:lang w:bidi="fa-I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8"/>
      <w:szCs w:val="26"/>
      <w:lang w:bidi="fa-I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bidi="fa-I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bidi="fa-IR"/>
    </w:rPr>
  </w:style>
  <w:style w:type="paragraph" w:styleId="Caption">
    <w:name w:val="caption"/>
    <w:basedOn w:val="Normal"/>
    <w:next w:val="Normal"/>
    <w:link w:val="CaptionChar"/>
    <w:uiPriority w:val="35"/>
    <w:unhideWhenUsed/>
    <w:qFormat/>
    <w:rsid w:val="00067610"/>
    <w:pPr>
      <w:keepNext/>
      <w:suppressLineNumbers/>
      <w:spacing w:line="240" w:lineRule="auto"/>
      <w:ind w:firstLine="0"/>
      <w:jc w:val="center"/>
    </w:pPr>
    <w:rPr>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
    <w:name w:val="text"/>
    <w:basedOn w:val="Normal"/>
    <w:link w:val="textChar"/>
    <w:qFormat/>
    <w:rsid w:val="00E45993"/>
    <w:pPr>
      <w:widowControl/>
      <w:ind w:firstLine="576"/>
    </w:pPr>
    <w:rPr>
      <w:rFonts w:cs="B Nazanin"/>
      <w:kern w:val="2"/>
      <w14:ligatures w14:val="standard"/>
    </w:rPr>
  </w:style>
  <w:style w:type="character" w:customStyle="1" w:styleId="textChar">
    <w:name w:val="text Char"/>
    <w:basedOn w:val="DefaultParagraphFont"/>
    <w:link w:val="text"/>
    <w:rsid w:val="00E45993"/>
    <w:rPr>
      <w:rFonts w:asciiTheme="majorBidi" w:eastAsia="B Zar" w:hAnsiTheme="majorBidi" w:cs="B Nazanin"/>
      <w:kern w:val="2"/>
      <w:sz w:val="28"/>
      <w:szCs w:val="28"/>
      <w:lang w:bidi="fa-IR"/>
      <w14:ligatures w14:val="standard"/>
    </w:rPr>
  </w:style>
  <w:style w:type="paragraph" w:styleId="BodyTextIndent">
    <w:name w:val="Body Text Indent"/>
    <w:basedOn w:val="Normal"/>
    <w:link w:val="BodyTextIndentChar"/>
    <w:uiPriority w:val="99"/>
    <w:semiHidden/>
    <w:unhideWhenUsed/>
    <w:rsid w:val="001B1813"/>
    <w:pPr>
      <w:spacing w:after="120"/>
      <w:ind w:left="360"/>
    </w:pPr>
  </w:style>
  <w:style w:type="character" w:customStyle="1" w:styleId="CaptionChar">
    <w:name w:val="Caption Char"/>
    <w:basedOn w:val="DefaultParagraphFont"/>
    <w:link w:val="Caption"/>
    <w:uiPriority w:val="35"/>
    <w:rsid w:val="00067610"/>
    <w:rPr>
      <w:rFonts w:asciiTheme="majorBidi" w:eastAsia="B Zar" w:hAnsiTheme="majorBidi" w:cs="B Zar"/>
      <w:sz w:val="18"/>
      <w:szCs w:val="18"/>
      <w:lang w:bidi="fa-IR"/>
    </w:rPr>
  </w:style>
  <w:style w:type="character" w:customStyle="1" w:styleId="BodyTextIndentChar">
    <w:name w:val="Body Text Indent Char"/>
    <w:basedOn w:val="DefaultParagraphFont"/>
    <w:link w:val="BodyTextIndent"/>
    <w:uiPriority w:val="99"/>
    <w:semiHidden/>
    <w:rsid w:val="001B1813"/>
    <w:rPr>
      <w:rFonts w:asciiTheme="majorBidi" w:eastAsia="B Zar" w:hAnsiTheme="majorBidi" w:cs="B Zar"/>
      <w:sz w:val="28"/>
      <w:szCs w:val="28"/>
      <w:lang w:bidi="fa-IR"/>
    </w:rPr>
  </w:style>
  <w:style w:type="paragraph" w:styleId="FootnoteText">
    <w:name w:val="footnote text"/>
    <w:basedOn w:val="Normal"/>
    <w:link w:val="FootnoteTextChar"/>
    <w:uiPriority w:val="99"/>
    <w:unhideWhenUsed/>
    <w:rsid w:val="00E67722"/>
    <w:pPr>
      <w:spacing w:after="0" w:line="240" w:lineRule="auto"/>
    </w:pPr>
    <w:rPr>
      <w:rFonts w:asciiTheme="minorHAnsi" w:eastAsiaTheme="minorHAnsi" w:hAnsiTheme="minorHAnsi"/>
      <w:kern w:val="2"/>
      <w:sz w:val="20"/>
      <w:szCs w:val="20"/>
      <w14:ligatures w14:val="standardContextual"/>
    </w:rPr>
  </w:style>
  <w:style w:type="character" w:customStyle="1" w:styleId="FootnoteTextChar">
    <w:name w:val="Footnote Text Char"/>
    <w:basedOn w:val="DefaultParagraphFont"/>
    <w:link w:val="FootnoteText"/>
    <w:uiPriority w:val="99"/>
    <w:rsid w:val="00E67722"/>
    <w:rPr>
      <w:rFonts w:eastAsiaTheme="minorHAnsi"/>
      <w:kern w:val="2"/>
      <w:sz w:val="20"/>
      <w:szCs w:val="20"/>
      <w14:ligatures w14:val="standardContextual"/>
    </w:rPr>
  </w:style>
  <w:style w:type="character" w:styleId="FootnoteReference">
    <w:name w:val="footnote reference"/>
    <w:basedOn w:val="DefaultParagraphFont"/>
    <w:uiPriority w:val="99"/>
    <w:semiHidden/>
    <w:unhideWhenUsed/>
    <w:rsid w:val="00E67722"/>
    <w:rPr>
      <w:vertAlign w:val="superscript"/>
    </w:rPr>
  </w:style>
  <w:style w:type="paragraph" w:customStyle="1" w:styleId="inside">
    <w:name w:val="inside"/>
    <w:basedOn w:val="ListParagraph"/>
    <w:next w:val="Normal"/>
    <w:link w:val="insideChar"/>
    <w:qFormat/>
    <w:rsid w:val="00120696"/>
    <w:pPr>
      <w:numPr>
        <w:numId w:val="25"/>
      </w:numPr>
      <w:jc w:val="left"/>
    </w:pPr>
    <w:rPr>
      <w:b/>
      <w:bCs/>
      <w:kern w:val="2"/>
      <w:sz w:val="20"/>
      <w:szCs w:val="20"/>
      <w14:ligatures w14:val="standard"/>
    </w:rPr>
  </w:style>
  <w:style w:type="character" w:customStyle="1" w:styleId="insideChar">
    <w:name w:val="inside Char"/>
    <w:basedOn w:val="textChar"/>
    <w:link w:val="inside"/>
    <w:rsid w:val="00120696"/>
    <w:rPr>
      <w:rFonts w:asciiTheme="majorBidi" w:eastAsia="B Zar" w:hAnsiTheme="majorBidi" w:cs="B Lotus"/>
      <w:b/>
      <w:bCs/>
      <w:kern w:val="2"/>
      <w:sz w:val="20"/>
      <w:szCs w:val="20"/>
      <w:lang w:bidi="fa-IR"/>
      <w14:ligatures w14:val="standard"/>
    </w:rPr>
  </w:style>
  <w:style w:type="character" w:styleId="PlaceholderText">
    <w:name w:val="Placeholder Text"/>
    <w:basedOn w:val="DefaultParagraphFont"/>
    <w:uiPriority w:val="99"/>
    <w:semiHidden/>
    <w:rsid w:val="008C112E"/>
    <w:rPr>
      <w:color w:val="666666"/>
    </w:rPr>
  </w:style>
  <w:style w:type="paragraph" w:styleId="EndnoteText">
    <w:name w:val="endnote text"/>
    <w:basedOn w:val="Normal"/>
    <w:link w:val="EndnoteTextChar"/>
    <w:uiPriority w:val="99"/>
    <w:semiHidden/>
    <w:unhideWhenUsed/>
    <w:rsid w:val="00920A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20AFA"/>
    <w:rPr>
      <w:rFonts w:asciiTheme="majorBidi" w:eastAsia="B Zar" w:hAnsiTheme="majorBidi" w:cs="B Zar"/>
      <w:sz w:val="20"/>
      <w:szCs w:val="20"/>
      <w:lang w:bidi="fa-IR"/>
    </w:rPr>
  </w:style>
  <w:style w:type="table" w:styleId="PlainTable5">
    <w:name w:val="Plain Table 5"/>
    <w:basedOn w:val="TableNormal"/>
    <w:uiPriority w:val="99"/>
    <w:rsid w:val="00004FA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99"/>
    <w:rsid w:val="00004FA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alghoritm">
    <w:name w:val="alghoritm"/>
    <w:basedOn w:val="Normal"/>
    <w:link w:val="alghoritmChar"/>
    <w:qFormat/>
    <w:rsid w:val="00EE4B74"/>
    <w:pPr>
      <w:spacing w:before="0" w:after="0" w:line="240" w:lineRule="auto"/>
      <w:jc w:val="right"/>
    </w:pPr>
    <w:rPr>
      <w:rFonts w:eastAsia="B Lotus"/>
      <w:b/>
      <w:smallCaps/>
    </w:rPr>
  </w:style>
  <w:style w:type="paragraph" w:customStyle="1" w:styleId="Algorithmbody">
    <w:name w:val="Algorithm body"/>
    <w:basedOn w:val="Normal"/>
    <w:link w:val="AlgorithmbodyChar"/>
    <w:qFormat/>
    <w:rsid w:val="00EE4B74"/>
    <w:pPr>
      <w:spacing w:before="0" w:after="0" w:line="240" w:lineRule="auto"/>
      <w:jc w:val="right"/>
    </w:pPr>
    <w:rPr>
      <w:rFonts w:eastAsia="B Lotus"/>
      <w:i/>
    </w:rPr>
  </w:style>
  <w:style w:type="character" w:customStyle="1" w:styleId="alghoritmChar">
    <w:name w:val="alghoritm Char"/>
    <w:basedOn w:val="DefaultParagraphFont"/>
    <w:link w:val="alghoritm"/>
    <w:rsid w:val="00EE4B74"/>
    <w:rPr>
      <w:rFonts w:asciiTheme="majorBidi" w:eastAsia="B Lotus" w:hAnsiTheme="majorBidi" w:cs="B Zar"/>
      <w:b/>
      <w:smallCaps/>
      <w:sz w:val="28"/>
      <w:szCs w:val="28"/>
      <w:lang w:bidi="fa-IR"/>
    </w:rPr>
  </w:style>
  <w:style w:type="character" w:customStyle="1" w:styleId="AlgorithmbodyChar">
    <w:name w:val="Algorithm body Char"/>
    <w:basedOn w:val="DefaultParagraphFont"/>
    <w:link w:val="Algorithmbody"/>
    <w:rsid w:val="00EE4B74"/>
    <w:rPr>
      <w:rFonts w:asciiTheme="majorBidi" w:eastAsia="B Lotus" w:hAnsiTheme="majorBidi" w:cs="B Zar"/>
      <w:i/>
      <w:sz w:val="28"/>
      <w:szCs w:val="28"/>
      <w:lang w:bidi="fa-IR"/>
    </w:rPr>
  </w:style>
  <w:style w:type="character" w:styleId="Hyperlink">
    <w:name w:val="Hyperlink"/>
    <w:basedOn w:val="DefaultParagraphFont"/>
    <w:uiPriority w:val="99"/>
    <w:unhideWhenUsed/>
    <w:rsid w:val="00771D65"/>
    <w:rPr>
      <w:color w:val="0000FF" w:themeColor="hyperlink"/>
      <w:u w:val="single"/>
    </w:rPr>
  </w:style>
  <w:style w:type="character" w:styleId="UnresolvedMention">
    <w:name w:val="Unresolved Mention"/>
    <w:basedOn w:val="DefaultParagraphFont"/>
    <w:uiPriority w:val="99"/>
    <w:semiHidden/>
    <w:unhideWhenUsed/>
    <w:rsid w:val="00771D65"/>
    <w:rPr>
      <w:color w:val="605E5C"/>
      <w:shd w:val="clear" w:color="auto" w:fill="E1DFDD"/>
    </w:rPr>
  </w:style>
  <w:style w:type="paragraph" w:customStyle="1" w:styleId="math">
    <w:name w:val="math"/>
    <w:basedOn w:val="text"/>
    <w:link w:val="mathChar"/>
    <w:qFormat/>
    <w:rsid w:val="00EB59E2"/>
    <w:rPr>
      <w:rFonts w:ascii="Cambria Math" w:hAnsi="Cambria Math" w:cs="Cambria Math"/>
      <w:i/>
      <w:iCs/>
    </w:rPr>
  </w:style>
  <w:style w:type="character" w:customStyle="1" w:styleId="mathChar">
    <w:name w:val="math Char"/>
    <w:basedOn w:val="textChar"/>
    <w:link w:val="math"/>
    <w:rsid w:val="00EB59E2"/>
    <w:rPr>
      <w:rFonts w:ascii="Cambria Math" w:eastAsia="B Zar" w:hAnsi="Cambria Math" w:cs="Cambria Math"/>
      <w:i/>
      <w:iCs/>
      <w:kern w:val="2"/>
      <w:sz w:val="28"/>
      <w:szCs w:val="28"/>
      <w:lang w:bidi="fa-IR"/>
      <w14:ligatures w14:val="standard"/>
    </w:rPr>
  </w:style>
  <w:style w:type="paragraph" w:customStyle="1" w:styleId="Heading10">
    <w:name w:val="Heading1"/>
    <w:basedOn w:val="Normal"/>
    <w:next w:val="Normal"/>
    <w:link w:val="Heading1Char0"/>
    <w:rsid w:val="005B593C"/>
    <w:pPr>
      <w:spacing w:before="480" w:after="0"/>
      <w:outlineLvl w:val="0"/>
    </w:pPr>
    <w:rPr>
      <w:rFonts w:ascii="Times New Roman" w:hAnsi="Times New Roman"/>
      <w:b/>
      <w:bCs/>
      <w:sz w:val="32"/>
    </w:rPr>
  </w:style>
  <w:style w:type="character" w:customStyle="1" w:styleId="Heading1Char0">
    <w:name w:val="Heading1 Char"/>
    <w:basedOn w:val="Heading1Char"/>
    <w:link w:val="Heading10"/>
    <w:rsid w:val="005B593C"/>
    <w:rPr>
      <w:rFonts w:ascii="Times New Roman" w:eastAsia="B Zar" w:hAnsi="Times New Roman" w:cs="B Zar"/>
      <w:b/>
      <w:bCs/>
      <w:color w:val="000000" w:themeColor="text1"/>
      <w:kern w:val="2"/>
      <w:sz w:val="32"/>
      <w:szCs w:val="28"/>
      <w:lang w:bidi="fa-IR"/>
      <w14:ligatures w14:val="standard"/>
    </w:rPr>
  </w:style>
  <w:style w:type="paragraph" w:customStyle="1" w:styleId="Heading31">
    <w:name w:val="Heading 31"/>
    <w:basedOn w:val="Heading3"/>
    <w:next w:val="Normal"/>
    <w:link w:val="heading3Char0"/>
    <w:qFormat/>
    <w:rsid w:val="00727440"/>
    <w:rPr>
      <w:bCs w:val="0"/>
    </w:rPr>
  </w:style>
  <w:style w:type="character" w:customStyle="1" w:styleId="heading3Char0">
    <w:name w:val="heading 3 Char"/>
    <w:basedOn w:val="Heading3Char"/>
    <w:link w:val="Heading31"/>
    <w:rsid w:val="00727440"/>
    <w:rPr>
      <w:rFonts w:ascii="Times New Roman" w:eastAsia="B Zar" w:hAnsi="Times New Roman" w:cs="B Lotus"/>
      <w:b/>
      <w:bCs w:val="0"/>
      <w:color w:val="000000" w:themeColor="text1"/>
      <w:kern w:val="2"/>
      <w:sz w:val="24"/>
      <w:szCs w:val="24"/>
      <w:lang w:bidi="fa-IR"/>
      <w14:ligatures w14:val="standard"/>
    </w:rPr>
  </w:style>
  <w:style w:type="character" w:styleId="EndnoteReference">
    <w:name w:val="endnote reference"/>
    <w:basedOn w:val="DefaultParagraphFont"/>
    <w:uiPriority w:val="99"/>
    <w:semiHidden/>
    <w:unhideWhenUsed/>
    <w:rsid w:val="00920AFA"/>
    <w:rPr>
      <w:vertAlign w:val="superscript"/>
    </w:rPr>
  </w:style>
  <w:style w:type="paragraph" w:styleId="BodyTextFirstIndent2">
    <w:name w:val="Body Text First Indent 2"/>
    <w:basedOn w:val="BodyTextIndent"/>
    <w:link w:val="BodyTextFirstIndent2Char"/>
    <w:uiPriority w:val="99"/>
    <w:unhideWhenUsed/>
    <w:rsid w:val="001B1813"/>
    <w:pPr>
      <w:spacing w:after="160"/>
      <w:ind w:firstLine="360"/>
    </w:pPr>
  </w:style>
  <w:style w:type="character" w:customStyle="1" w:styleId="BodyTextFirstIndent2Char">
    <w:name w:val="Body Text First Indent 2 Char"/>
    <w:basedOn w:val="BodyTextIndentChar"/>
    <w:link w:val="BodyTextFirstIndent2"/>
    <w:uiPriority w:val="99"/>
    <w:rsid w:val="001B1813"/>
    <w:rPr>
      <w:rFonts w:asciiTheme="majorBidi" w:eastAsia="B Zar" w:hAnsiTheme="majorBidi" w:cs="B Zar"/>
      <w:sz w:val="28"/>
      <w:szCs w:val="28"/>
      <w:lang w:bidi="fa-IR"/>
    </w:rPr>
  </w:style>
  <w:style w:type="paragraph" w:styleId="NormalWeb">
    <w:name w:val="Normal (Web)"/>
    <w:basedOn w:val="Normal"/>
    <w:uiPriority w:val="99"/>
    <w:unhideWhenUsed/>
    <w:rsid w:val="00CB3149"/>
    <w:pPr>
      <w:widowControl/>
      <w:bidi w:val="0"/>
      <w:spacing w:before="100" w:beforeAutospacing="1" w:after="100" w:afterAutospacing="1" w:line="240" w:lineRule="auto"/>
      <w:ind w:firstLine="0"/>
      <w:jc w:val="left"/>
    </w:pPr>
    <w:rPr>
      <w:rFonts w:ascii="Times New Roman" w:eastAsiaTheme="minorEastAsia" w:hAnsi="Times New Roman" w:cs="Times New Roman"/>
      <w:sz w:val="24"/>
      <w:szCs w:val="24"/>
    </w:rPr>
  </w:style>
  <w:style w:type="paragraph" w:customStyle="1" w:styleId="ColonStyle">
    <w:name w:val="ColonStyle"/>
    <w:basedOn w:val="Normal"/>
    <w:next w:val="Normal"/>
    <w:link w:val="ColonStyleChar"/>
    <w:qFormat/>
    <w:rsid w:val="00D4750D"/>
    <w:pPr>
      <w:spacing w:before="0" w:after="240" w:line="240" w:lineRule="auto"/>
      <w:ind w:left="576" w:firstLine="0"/>
      <w:jc w:val="both"/>
    </w:pPr>
    <w:rPr>
      <w:rFonts w:cs="B Mitra"/>
      <w:sz w:val="22"/>
    </w:rPr>
  </w:style>
  <w:style w:type="character" w:customStyle="1" w:styleId="ColonStyleChar">
    <w:name w:val="ColonStyle Char"/>
    <w:basedOn w:val="DefaultParagraphFont"/>
    <w:link w:val="ColonStyle"/>
    <w:rsid w:val="00D4750D"/>
    <w:rPr>
      <w:rFonts w:asciiTheme="majorBidi" w:eastAsia="B Zar" w:hAnsiTheme="majorBidi" w:cs="B Mitra"/>
      <w:szCs w:val="26"/>
      <w:lang w:bidi="fa-IR"/>
    </w:rPr>
  </w:style>
  <w:style w:type="paragraph" w:customStyle="1" w:styleId="afterColon">
    <w:name w:val="afterColon"/>
    <w:basedOn w:val="Normal"/>
    <w:qFormat/>
    <w:rsid w:val="00365A4A"/>
    <w:pPr>
      <w:spacing w:before="0" w:after="0"/>
      <w:ind w:left="432" w:hanging="144"/>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7849">
      <w:bodyDiv w:val="1"/>
      <w:marLeft w:val="0"/>
      <w:marRight w:val="0"/>
      <w:marTop w:val="0"/>
      <w:marBottom w:val="0"/>
      <w:divBdr>
        <w:top w:val="none" w:sz="0" w:space="0" w:color="auto"/>
        <w:left w:val="none" w:sz="0" w:space="0" w:color="auto"/>
        <w:bottom w:val="none" w:sz="0" w:space="0" w:color="auto"/>
        <w:right w:val="none" w:sz="0" w:space="0" w:color="auto"/>
      </w:divBdr>
    </w:div>
    <w:div w:id="35156127">
      <w:bodyDiv w:val="1"/>
      <w:marLeft w:val="0"/>
      <w:marRight w:val="0"/>
      <w:marTop w:val="0"/>
      <w:marBottom w:val="0"/>
      <w:divBdr>
        <w:top w:val="none" w:sz="0" w:space="0" w:color="auto"/>
        <w:left w:val="none" w:sz="0" w:space="0" w:color="auto"/>
        <w:bottom w:val="none" w:sz="0" w:space="0" w:color="auto"/>
        <w:right w:val="none" w:sz="0" w:space="0" w:color="auto"/>
      </w:divBdr>
      <w:divsChild>
        <w:div w:id="1439181830">
          <w:marLeft w:val="0"/>
          <w:marRight w:val="0"/>
          <w:marTop w:val="0"/>
          <w:marBottom w:val="0"/>
          <w:divBdr>
            <w:top w:val="none" w:sz="0" w:space="0" w:color="auto"/>
            <w:left w:val="none" w:sz="0" w:space="0" w:color="auto"/>
            <w:bottom w:val="none" w:sz="0" w:space="0" w:color="auto"/>
            <w:right w:val="none" w:sz="0" w:space="0" w:color="auto"/>
          </w:divBdr>
          <w:divsChild>
            <w:div w:id="43682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5571">
      <w:marLeft w:val="0"/>
      <w:marRight w:val="0"/>
      <w:marTop w:val="0"/>
      <w:marBottom w:val="0"/>
      <w:divBdr>
        <w:top w:val="none" w:sz="0" w:space="0" w:color="auto"/>
        <w:left w:val="none" w:sz="0" w:space="0" w:color="auto"/>
        <w:bottom w:val="none" w:sz="0" w:space="0" w:color="auto"/>
        <w:right w:val="none" w:sz="0" w:space="0" w:color="auto"/>
      </w:divBdr>
    </w:div>
    <w:div w:id="47650610">
      <w:bodyDiv w:val="1"/>
      <w:marLeft w:val="0"/>
      <w:marRight w:val="0"/>
      <w:marTop w:val="0"/>
      <w:marBottom w:val="0"/>
      <w:divBdr>
        <w:top w:val="none" w:sz="0" w:space="0" w:color="auto"/>
        <w:left w:val="none" w:sz="0" w:space="0" w:color="auto"/>
        <w:bottom w:val="none" w:sz="0" w:space="0" w:color="auto"/>
        <w:right w:val="none" w:sz="0" w:space="0" w:color="auto"/>
      </w:divBdr>
    </w:div>
    <w:div w:id="71514711">
      <w:bodyDiv w:val="1"/>
      <w:marLeft w:val="0"/>
      <w:marRight w:val="0"/>
      <w:marTop w:val="0"/>
      <w:marBottom w:val="0"/>
      <w:divBdr>
        <w:top w:val="none" w:sz="0" w:space="0" w:color="auto"/>
        <w:left w:val="none" w:sz="0" w:space="0" w:color="auto"/>
        <w:bottom w:val="none" w:sz="0" w:space="0" w:color="auto"/>
        <w:right w:val="none" w:sz="0" w:space="0" w:color="auto"/>
      </w:divBdr>
    </w:div>
    <w:div w:id="80102269">
      <w:bodyDiv w:val="1"/>
      <w:marLeft w:val="0"/>
      <w:marRight w:val="0"/>
      <w:marTop w:val="0"/>
      <w:marBottom w:val="0"/>
      <w:divBdr>
        <w:top w:val="none" w:sz="0" w:space="0" w:color="auto"/>
        <w:left w:val="none" w:sz="0" w:space="0" w:color="auto"/>
        <w:bottom w:val="none" w:sz="0" w:space="0" w:color="auto"/>
        <w:right w:val="none" w:sz="0" w:space="0" w:color="auto"/>
      </w:divBdr>
    </w:div>
    <w:div w:id="91904713">
      <w:bodyDiv w:val="1"/>
      <w:marLeft w:val="0"/>
      <w:marRight w:val="0"/>
      <w:marTop w:val="0"/>
      <w:marBottom w:val="0"/>
      <w:divBdr>
        <w:top w:val="none" w:sz="0" w:space="0" w:color="auto"/>
        <w:left w:val="none" w:sz="0" w:space="0" w:color="auto"/>
        <w:bottom w:val="none" w:sz="0" w:space="0" w:color="auto"/>
        <w:right w:val="none" w:sz="0" w:space="0" w:color="auto"/>
      </w:divBdr>
    </w:div>
    <w:div w:id="104930044">
      <w:bodyDiv w:val="1"/>
      <w:marLeft w:val="0"/>
      <w:marRight w:val="0"/>
      <w:marTop w:val="0"/>
      <w:marBottom w:val="0"/>
      <w:divBdr>
        <w:top w:val="none" w:sz="0" w:space="0" w:color="auto"/>
        <w:left w:val="none" w:sz="0" w:space="0" w:color="auto"/>
        <w:bottom w:val="none" w:sz="0" w:space="0" w:color="auto"/>
        <w:right w:val="none" w:sz="0" w:space="0" w:color="auto"/>
      </w:divBdr>
    </w:div>
    <w:div w:id="123545622">
      <w:marLeft w:val="0"/>
      <w:marRight w:val="0"/>
      <w:marTop w:val="0"/>
      <w:marBottom w:val="0"/>
      <w:divBdr>
        <w:top w:val="none" w:sz="0" w:space="0" w:color="auto"/>
        <w:left w:val="none" w:sz="0" w:space="0" w:color="auto"/>
        <w:bottom w:val="none" w:sz="0" w:space="0" w:color="auto"/>
        <w:right w:val="none" w:sz="0" w:space="0" w:color="auto"/>
      </w:divBdr>
    </w:div>
    <w:div w:id="137698288">
      <w:bodyDiv w:val="1"/>
      <w:marLeft w:val="0"/>
      <w:marRight w:val="0"/>
      <w:marTop w:val="0"/>
      <w:marBottom w:val="0"/>
      <w:divBdr>
        <w:top w:val="none" w:sz="0" w:space="0" w:color="auto"/>
        <w:left w:val="none" w:sz="0" w:space="0" w:color="auto"/>
        <w:bottom w:val="none" w:sz="0" w:space="0" w:color="auto"/>
        <w:right w:val="none" w:sz="0" w:space="0" w:color="auto"/>
      </w:divBdr>
    </w:div>
    <w:div w:id="157381009">
      <w:bodyDiv w:val="1"/>
      <w:marLeft w:val="0"/>
      <w:marRight w:val="0"/>
      <w:marTop w:val="0"/>
      <w:marBottom w:val="0"/>
      <w:divBdr>
        <w:top w:val="none" w:sz="0" w:space="0" w:color="auto"/>
        <w:left w:val="none" w:sz="0" w:space="0" w:color="auto"/>
        <w:bottom w:val="none" w:sz="0" w:space="0" w:color="auto"/>
        <w:right w:val="none" w:sz="0" w:space="0" w:color="auto"/>
      </w:divBdr>
    </w:div>
    <w:div w:id="171914939">
      <w:bodyDiv w:val="1"/>
      <w:marLeft w:val="0"/>
      <w:marRight w:val="0"/>
      <w:marTop w:val="0"/>
      <w:marBottom w:val="0"/>
      <w:divBdr>
        <w:top w:val="none" w:sz="0" w:space="0" w:color="auto"/>
        <w:left w:val="none" w:sz="0" w:space="0" w:color="auto"/>
        <w:bottom w:val="none" w:sz="0" w:space="0" w:color="auto"/>
        <w:right w:val="none" w:sz="0" w:space="0" w:color="auto"/>
      </w:divBdr>
    </w:div>
    <w:div w:id="175265887">
      <w:marLeft w:val="0"/>
      <w:marRight w:val="0"/>
      <w:marTop w:val="0"/>
      <w:marBottom w:val="0"/>
      <w:divBdr>
        <w:top w:val="none" w:sz="0" w:space="0" w:color="auto"/>
        <w:left w:val="none" w:sz="0" w:space="0" w:color="auto"/>
        <w:bottom w:val="none" w:sz="0" w:space="0" w:color="auto"/>
        <w:right w:val="none" w:sz="0" w:space="0" w:color="auto"/>
      </w:divBdr>
    </w:div>
    <w:div w:id="175964247">
      <w:marLeft w:val="0"/>
      <w:marRight w:val="0"/>
      <w:marTop w:val="0"/>
      <w:marBottom w:val="0"/>
      <w:divBdr>
        <w:top w:val="none" w:sz="0" w:space="0" w:color="auto"/>
        <w:left w:val="none" w:sz="0" w:space="0" w:color="auto"/>
        <w:bottom w:val="none" w:sz="0" w:space="0" w:color="auto"/>
        <w:right w:val="none" w:sz="0" w:space="0" w:color="auto"/>
      </w:divBdr>
    </w:div>
    <w:div w:id="177082371">
      <w:bodyDiv w:val="1"/>
      <w:marLeft w:val="0"/>
      <w:marRight w:val="0"/>
      <w:marTop w:val="0"/>
      <w:marBottom w:val="0"/>
      <w:divBdr>
        <w:top w:val="none" w:sz="0" w:space="0" w:color="auto"/>
        <w:left w:val="none" w:sz="0" w:space="0" w:color="auto"/>
        <w:bottom w:val="none" w:sz="0" w:space="0" w:color="auto"/>
        <w:right w:val="none" w:sz="0" w:space="0" w:color="auto"/>
      </w:divBdr>
      <w:divsChild>
        <w:div w:id="406459087">
          <w:marLeft w:val="0"/>
          <w:marRight w:val="0"/>
          <w:marTop w:val="0"/>
          <w:marBottom w:val="0"/>
          <w:divBdr>
            <w:top w:val="none" w:sz="0" w:space="0" w:color="auto"/>
            <w:left w:val="none" w:sz="0" w:space="0" w:color="auto"/>
            <w:bottom w:val="none" w:sz="0" w:space="0" w:color="auto"/>
            <w:right w:val="none" w:sz="0" w:space="0" w:color="auto"/>
          </w:divBdr>
          <w:divsChild>
            <w:div w:id="3601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464">
      <w:bodyDiv w:val="1"/>
      <w:marLeft w:val="0"/>
      <w:marRight w:val="0"/>
      <w:marTop w:val="0"/>
      <w:marBottom w:val="0"/>
      <w:divBdr>
        <w:top w:val="none" w:sz="0" w:space="0" w:color="auto"/>
        <w:left w:val="none" w:sz="0" w:space="0" w:color="auto"/>
        <w:bottom w:val="none" w:sz="0" w:space="0" w:color="auto"/>
        <w:right w:val="none" w:sz="0" w:space="0" w:color="auto"/>
      </w:divBdr>
    </w:div>
    <w:div w:id="191723718">
      <w:bodyDiv w:val="1"/>
      <w:marLeft w:val="0"/>
      <w:marRight w:val="0"/>
      <w:marTop w:val="0"/>
      <w:marBottom w:val="0"/>
      <w:divBdr>
        <w:top w:val="none" w:sz="0" w:space="0" w:color="auto"/>
        <w:left w:val="none" w:sz="0" w:space="0" w:color="auto"/>
        <w:bottom w:val="none" w:sz="0" w:space="0" w:color="auto"/>
        <w:right w:val="none" w:sz="0" w:space="0" w:color="auto"/>
      </w:divBdr>
    </w:div>
    <w:div w:id="219753710">
      <w:marLeft w:val="0"/>
      <w:marRight w:val="0"/>
      <w:marTop w:val="0"/>
      <w:marBottom w:val="0"/>
      <w:divBdr>
        <w:top w:val="none" w:sz="0" w:space="0" w:color="auto"/>
        <w:left w:val="none" w:sz="0" w:space="0" w:color="auto"/>
        <w:bottom w:val="none" w:sz="0" w:space="0" w:color="auto"/>
        <w:right w:val="none" w:sz="0" w:space="0" w:color="auto"/>
      </w:divBdr>
    </w:div>
    <w:div w:id="258948126">
      <w:marLeft w:val="0"/>
      <w:marRight w:val="0"/>
      <w:marTop w:val="0"/>
      <w:marBottom w:val="0"/>
      <w:divBdr>
        <w:top w:val="none" w:sz="0" w:space="0" w:color="auto"/>
        <w:left w:val="none" w:sz="0" w:space="0" w:color="auto"/>
        <w:bottom w:val="none" w:sz="0" w:space="0" w:color="auto"/>
        <w:right w:val="none" w:sz="0" w:space="0" w:color="auto"/>
      </w:divBdr>
    </w:div>
    <w:div w:id="279839602">
      <w:marLeft w:val="0"/>
      <w:marRight w:val="0"/>
      <w:marTop w:val="0"/>
      <w:marBottom w:val="0"/>
      <w:divBdr>
        <w:top w:val="none" w:sz="0" w:space="0" w:color="auto"/>
        <w:left w:val="none" w:sz="0" w:space="0" w:color="auto"/>
        <w:bottom w:val="none" w:sz="0" w:space="0" w:color="auto"/>
        <w:right w:val="none" w:sz="0" w:space="0" w:color="auto"/>
      </w:divBdr>
    </w:div>
    <w:div w:id="293950687">
      <w:marLeft w:val="0"/>
      <w:marRight w:val="0"/>
      <w:marTop w:val="0"/>
      <w:marBottom w:val="0"/>
      <w:divBdr>
        <w:top w:val="none" w:sz="0" w:space="0" w:color="auto"/>
        <w:left w:val="none" w:sz="0" w:space="0" w:color="auto"/>
        <w:bottom w:val="none" w:sz="0" w:space="0" w:color="auto"/>
        <w:right w:val="none" w:sz="0" w:space="0" w:color="auto"/>
      </w:divBdr>
    </w:div>
    <w:div w:id="307516317">
      <w:bodyDiv w:val="1"/>
      <w:marLeft w:val="0"/>
      <w:marRight w:val="0"/>
      <w:marTop w:val="0"/>
      <w:marBottom w:val="0"/>
      <w:divBdr>
        <w:top w:val="none" w:sz="0" w:space="0" w:color="auto"/>
        <w:left w:val="none" w:sz="0" w:space="0" w:color="auto"/>
        <w:bottom w:val="none" w:sz="0" w:space="0" w:color="auto"/>
        <w:right w:val="none" w:sz="0" w:space="0" w:color="auto"/>
      </w:divBdr>
    </w:div>
    <w:div w:id="340008382">
      <w:bodyDiv w:val="1"/>
      <w:marLeft w:val="0"/>
      <w:marRight w:val="0"/>
      <w:marTop w:val="0"/>
      <w:marBottom w:val="0"/>
      <w:divBdr>
        <w:top w:val="none" w:sz="0" w:space="0" w:color="auto"/>
        <w:left w:val="none" w:sz="0" w:space="0" w:color="auto"/>
        <w:bottom w:val="none" w:sz="0" w:space="0" w:color="auto"/>
        <w:right w:val="none" w:sz="0" w:space="0" w:color="auto"/>
      </w:divBdr>
    </w:div>
    <w:div w:id="345376251">
      <w:bodyDiv w:val="1"/>
      <w:marLeft w:val="0"/>
      <w:marRight w:val="0"/>
      <w:marTop w:val="0"/>
      <w:marBottom w:val="0"/>
      <w:divBdr>
        <w:top w:val="none" w:sz="0" w:space="0" w:color="auto"/>
        <w:left w:val="none" w:sz="0" w:space="0" w:color="auto"/>
        <w:bottom w:val="none" w:sz="0" w:space="0" w:color="auto"/>
        <w:right w:val="none" w:sz="0" w:space="0" w:color="auto"/>
      </w:divBdr>
    </w:div>
    <w:div w:id="345526989">
      <w:bodyDiv w:val="1"/>
      <w:marLeft w:val="0"/>
      <w:marRight w:val="0"/>
      <w:marTop w:val="0"/>
      <w:marBottom w:val="0"/>
      <w:divBdr>
        <w:top w:val="none" w:sz="0" w:space="0" w:color="auto"/>
        <w:left w:val="none" w:sz="0" w:space="0" w:color="auto"/>
        <w:bottom w:val="none" w:sz="0" w:space="0" w:color="auto"/>
        <w:right w:val="none" w:sz="0" w:space="0" w:color="auto"/>
      </w:divBdr>
    </w:div>
    <w:div w:id="346640248">
      <w:bodyDiv w:val="1"/>
      <w:marLeft w:val="0"/>
      <w:marRight w:val="0"/>
      <w:marTop w:val="0"/>
      <w:marBottom w:val="0"/>
      <w:divBdr>
        <w:top w:val="none" w:sz="0" w:space="0" w:color="auto"/>
        <w:left w:val="none" w:sz="0" w:space="0" w:color="auto"/>
        <w:bottom w:val="none" w:sz="0" w:space="0" w:color="auto"/>
        <w:right w:val="none" w:sz="0" w:space="0" w:color="auto"/>
      </w:divBdr>
    </w:div>
    <w:div w:id="347558583">
      <w:bodyDiv w:val="1"/>
      <w:marLeft w:val="0"/>
      <w:marRight w:val="0"/>
      <w:marTop w:val="0"/>
      <w:marBottom w:val="0"/>
      <w:divBdr>
        <w:top w:val="none" w:sz="0" w:space="0" w:color="auto"/>
        <w:left w:val="none" w:sz="0" w:space="0" w:color="auto"/>
        <w:bottom w:val="none" w:sz="0" w:space="0" w:color="auto"/>
        <w:right w:val="none" w:sz="0" w:space="0" w:color="auto"/>
      </w:divBdr>
    </w:div>
    <w:div w:id="355429325">
      <w:bodyDiv w:val="1"/>
      <w:marLeft w:val="0"/>
      <w:marRight w:val="0"/>
      <w:marTop w:val="0"/>
      <w:marBottom w:val="0"/>
      <w:divBdr>
        <w:top w:val="none" w:sz="0" w:space="0" w:color="auto"/>
        <w:left w:val="none" w:sz="0" w:space="0" w:color="auto"/>
        <w:bottom w:val="none" w:sz="0" w:space="0" w:color="auto"/>
        <w:right w:val="none" w:sz="0" w:space="0" w:color="auto"/>
      </w:divBdr>
    </w:div>
    <w:div w:id="366297643">
      <w:bodyDiv w:val="1"/>
      <w:marLeft w:val="0"/>
      <w:marRight w:val="0"/>
      <w:marTop w:val="0"/>
      <w:marBottom w:val="0"/>
      <w:divBdr>
        <w:top w:val="none" w:sz="0" w:space="0" w:color="auto"/>
        <w:left w:val="none" w:sz="0" w:space="0" w:color="auto"/>
        <w:bottom w:val="none" w:sz="0" w:space="0" w:color="auto"/>
        <w:right w:val="none" w:sz="0" w:space="0" w:color="auto"/>
      </w:divBdr>
      <w:divsChild>
        <w:div w:id="362025155">
          <w:marLeft w:val="0"/>
          <w:marRight w:val="0"/>
          <w:marTop w:val="0"/>
          <w:marBottom w:val="0"/>
          <w:divBdr>
            <w:top w:val="none" w:sz="0" w:space="0" w:color="auto"/>
            <w:left w:val="none" w:sz="0" w:space="0" w:color="auto"/>
            <w:bottom w:val="none" w:sz="0" w:space="0" w:color="auto"/>
            <w:right w:val="none" w:sz="0" w:space="0" w:color="auto"/>
          </w:divBdr>
          <w:divsChild>
            <w:div w:id="402607443">
              <w:marLeft w:val="0"/>
              <w:marRight w:val="0"/>
              <w:marTop w:val="0"/>
              <w:marBottom w:val="0"/>
              <w:divBdr>
                <w:top w:val="none" w:sz="0" w:space="0" w:color="auto"/>
                <w:left w:val="none" w:sz="0" w:space="0" w:color="auto"/>
                <w:bottom w:val="none" w:sz="0" w:space="0" w:color="auto"/>
                <w:right w:val="none" w:sz="0" w:space="0" w:color="auto"/>
              </w:divBdr>
              <w:divsChild>
                <w:div w:id="443696200">
                  <w:marLeft w:val="0"/>
                  <w:marRight w:val="0"/>
                  <w:marTop w:val="0"/>
                  <w:marBottom w:val="0"/>
                  <w:divBdr>
                    <w:top w:val="none" w:sz="0" w:space="0" w:color="auto"/>
                    <w:left w:val="none" w:sz="0" w:space="0" w:color="auto"/>
                    <w:bottom w:val="none" w:sz="0" w:space="0" w:color="auto"/>
                    <w:right w:val="none" w:sz="0" w:space="0" w:color="auto"/>
                  </w:divBdr>
                  <w:divsChild>
                    <w:div w:id="871697619">
                      <w:marLeft w:val="0"/>
                      <w:marRight w:val="0"/>
                      <w:marTop w:val="0"/>
                      <w:marBottom w:val="0"/>
                      <w:divBdr>
                        <w:top w:val="none" w:sz="0" w:space="0" w:color="auto"/>
                        <w:left w:val="none" w:sz="0" w:space="0" w:color="auto"/>
                        <w:bottom w:val="none" w:sz="0" w:space="0" w:color="auto"/>
                        <w:right w:val="none" w:sz="0" w:space="0" w:color="auto"/>
                      </w:divBdr>
                      <w:divsChild>
                        <w:div w:id="834298194">
                          <w:marLeft w:val="0"/>
                          <w:marRight w:val="0"/>
                          <w:marTop w:val="0"/>
                          <w:marBottom w:val="0"/>
                          <w:divBdr>
                            <w:top w:val="none" w:sz="0" w:space="0" w:color="auto"/>
                            <w:left w:val="none" w:sz="0" w:space="0" w:color="auto"/>
                            <w:bottom w:val="none" w:sz="0" w:space="0" w:color="auto"/>
                            <w:right w:val="none" w:sz="0" w:space="0" w:color="auto"/>
                          </w:divBdr>
                          <w:divsChild>
                            <w:div w:id="33576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0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186698">
      <w:bodyDiv w:val="1"/>
      <w:marLeft w:val="0"/>
      <w:marRight w:val="0"/>
      <w:marTop w:val="0"/>
      <w:marBottom w:val="0"/>
      <w:divBdr>
        <w:top w:val="none" w:sz="0" w:space="0" w:color="auto"/>
        <w:left w:val="none" w:sz="0" w:space="0" w:color="auto"/>
        <w:bottom w:val="none" w:sz="0" w:space="0" w:color="auto"/>
        <w:right w:val="none" w:sz="0" w:space="0" w:color="auto"/>
      </w:divBdr>
    </w:div>
    <w:div w:id="376900654">
      <w:bodyDiv w:val="1"/>
      <w:marLeft w:val="0"/>
      <w:marRight w:val="0"/>
      <w:marTop w:val="0"/>
      <w:marBottom w:val="0"/>
      <w:divBdr>
        <w:top w:val="none" w:sz="0" w:space="0" w:color="auto"/>
        <w:left w:val="none" w:sz="0" w:space="0" w:color="auto"/>
        <w:bottom w:val="none" w:sz="0" w:space="0" w:color="auto"/>
        <w:right w:val="none" w:sz="0" w:space="0" w:color="auto"/>
      </w:divBdr>
    </w:div>
    <w:div w:id="384764638">
      <w:marLeft w:val="0"/>
      <w:marRight w:val="0"/>
      <w:marTop w:val="0"/>
      <w:marBottom w:val="0"/>
      <w:divBdr>
        <w:top w:val="none" w:sz="0" w:space="0" w:color="auto"/>
        <w:left w:val="none" w:sz="0" w:space="0" w:color="auto"/>
        <w:bottom w:val="none" w:sz="0" w:space="0" w:color="auto"/>
        <w:right w:val="none" w:sz="0" w:space="0" w:color="auto"/>
      </w:divBdr>
    </w:div>
    <w:div w:id="394165274">
      <w:bodyDiv w:val="1"/>
      <w:marLeft w:val="0"/>
      <w:marRight w:val="0"/>
      <w:marTop w:val="0"/>
      <w:marBottom w:val="0"/>
      <w:divBdr>
        <w:top w:val="none" w:sz="0" w:space="0" w:color="auto"/>
        <w:left w:val="none" w:sz="0" w:space="0" w:color="auto"/>
        <w:bottom w:val="none" w:sz="0" w:space="0" w:color="auto"/>
        <w:right w:val="none" w:sz="0" w:space="0" w:color="auto"/>
      </w:divBdr>
    </w:div>
    <w:div w:id="404182916">
      <w:marLeft w:val="0"/>
      <w:marRight w:val="0"/>
      <w:marTop w:val="0"/>
      <w:marBottom w:val="0"/>
      <w:divBdr>
        <w:top w:val="none" w:sz="0" w:space="0" w:color="auto"/>
        <w:left w:val="none" w:sz="0" w:space="0" w:color="auto"/>
        <w:bottom w:val="none" w:sz="0" w:space="0" w:color="auto"/>
        <w:right w:val="none" w:sz="0" w:space="0" w:color="auto"/>
      </w:divBdr>
      <w:divsChild>
        <w:div w:id="1158039253">
          <w:marLeft w:val="0"/>
          <w:marRight w:val="0"/>
          <w:marTop w:val="0"/>
          <w:marBottom w:val="0"/>
          <w:divBdr>
            <w:top w:val="none" w:sz="0" w:space="0" w:color="auto"/>
            <w:left w:val="none" w:sz="0" w:space="0" w:color="auto"/>
            <w:bottom w:val="none" w:sz="0" w:space="0" w:color="auto"/>
            <w:right w:val="none" w:sz="0" w:space="0" w:color="auto"/>
          </w:divBdr>
        </w:div>
      </w:divsChild>
    </w:div>
    <w:div w:id="421070293">
      <w:marLeft w:val="0"/>
      <w:marRight w:val="0"/>
      <w:marTop w:val="0"/>
      <w:marBottom w:val="0"/>
      <w:divBdr>
        <w:top w:val="none" w:sz="0" w:space="0" w:color="auto"/>
        <w:left w:val="none" w:sz="0" w:space="0" w:color="auto"/>
        <w:bottom w:val="none" w:sz="0" w:space="0" w:color="auto"/>
        <w:right w:val="none" w:sz="0" w:space="0" w:color="auto"/>
      </w:divBdr>
    </w:div>
    <w:div w:id="447361048">
      <w:bodyDiv w:val="1"/>
      <w:marLeft w:val="0"/>
      <w:marRight w:val="0"/>
      <w:marTop w:val="0"/>
      <w:marBottom w:val="0"/>
      <w:divBdr>
        <w:top w:val="none" w:sz="0" w:space="0" w:color="auto"/>
        <w:left w:val="none" w:sz="0" w:space="0" w:color="auto"/>
        <w:bottom w:val="none" w:sz="0" w:space="0" w:color="auto"/>
        <w:right w:val="none" w:sz="0" w:space="0" w:color="auto"/>
      </w:divBdr>
    </w:div>
    <w:div w:id="454297355">
      <w:bodyDiv w:val="1"/>
      <w:marLeft w:val="0"/>
      <w:marRight w:val="0"/>
      <w:marTop w:val="0"/>
      <w:marBottom w:val="0"/>
      <w:divBdr>
        <w:top w:val="none" w:sz="0" w:space="0" w:color="auto"/>
        <w:left w:val="none" w:sz="0" w:space="0" w:color="auto"/>
        <w:bottom w:val="none" w:sz="0" w:space="0" w:color="auto"/>
        <w:right w:val="none" w:sz="0" w:space="0" w:color="auto"/>
      </w:divBdr>
    </w:div>
    <w:div w:id="458567628">
      <w:bodyDiv w:val="1"/>
      <w:marLeft w:val="0"/>
      <w:marRight w:val="0"/>
      <w:marTop w:val="0"/>
      <w:marBottom w:val="0"/>
      <w:divBdr>
        <w:top w:val="none" w:sz="0" w:space="0" w:color="auto"/>
        <w:left w:val="none" w:sz="0" w:space="0" w:color="auto"/>
        <w:bottom w:val="none" w:sz="0" w:space="0" w:color="auto"/>
        <w:right w:val="none" w:sz="0" w:space="0" w:color="auto"/>
      </w:divBdr>
    </w:div>
    <w:div w:id="469782986">
      <w:marLeft w:val="0"/>
      <w:marRight w:val="0"/>
      <w:marTop w:val="0"/>
      <w:marBottom w:val="0"/>
      <w:divBdr>
        <w:top w:val="none" w:sz="0" w:space="0" w:color="auto"/>
        <w:left w:val="none" w:sz="0" w:space="0" w:color="auto"/>
        <w:bottom w:val="none" w:sz="0" w:space="0" w:color="auto"/>
        <w:right w:val="none" w:sz="0" w:space="0" w:color="auto"/>
      </w:divBdr>
    </w:div>
    <w:div w:id="477501823">
      <w:bodyDiv w:val="1"/>
      <w:marLeft w:val="0"/>
      <w:marRight w:val="0"/>
      <w:marTop w:val="0"/>
      <w:marBottom w:val="0"/>
      <w:divBdr>
        <w:top w:val="none" w:sz="0" w:space="0" w:color="auto"/>
        <w:left w:val="none" w:sz="0" w:space="0" w:color="auto"/>
        <w:bottom w:val="none" w:sz="0" w:space="0" w:color="auto"/>
        <w:right w:val="none" w:sz="0" w:space="0" w:color="auto"/>
      </w:divBdr>
    </w:div>
    <w:div w:id="479542151">
      <w:bodyDiv w:val="1"/>
      <w:marLeft w:val="0"/>
      <w:marRight w:val="0"/>
      <w:marTop w:val="0"/>
      <w:marBottom w:val="0"/>
      <w:divBdr>
        <w:top w:val="none" w:sz="0" w:space="0" w:color="auto"/>
        <w:left w:val="none" w:sz="0" w:space="0" w:color="auto"/>
        <w:bottom w:val="none" w:sz="0" w:space="0" w:color="auto"/>
        <w:right w:val="none" w:sz="0" w:space="0" w:color="auto"/>
      </w:divBdr>
    </w:div>
    <w:div w:id="493225163">
      <w:bodyDiv w:val="1"/>
      <w:marLeft w:val="0"/>
      <w:marRight w:val="0"/>
      <w:marTop w:val="0"/>
      <w:marBottom w:val="0"/>
      <w:divBdr>
        <w:top w:val="none" w:sz="0" w:space="0" w:color="auto"/>
        <w:left w:val="none" w:sz="0" w:space="0" w:color="auto"/>
        <w:bottom w:val="none" w:sz="0" w:space="0" w:color="auto"/>
        <w:right w:val="none" w:sz="0" w:space="0" w:color="auto"/>
      </w:divBdr>
    </w:div>
    <w:div w:id="493424242">
      <w:marLeft w:val="0"/>
      <w:marRight w:val="0"/>
      <w:marTop w:val="0"/>
      <w:marBottom w:val="0"/>
      <w:divBdr>
        <w:top w:val="none" w:sz="0" w:space="0" w:color="auto"/>
        <w:left w:val="none" w:sz="0" w:space="0" w:color="auto"/>
        <w:bottom w:val="none" w:sz="0" w:space="0" w:color="auto"/>
        <w:right w:val="none" w:sz="0" w:space="0" w:color="auto"/>
      </w:divBdr>
    </w:div>
    <w:div w:id="495344428">
      <w:bodyDiv w:val="1"/>
      <w:marLeft w:val="0"/>
      <w:marRight w:val="0"/>
      <w:marTop w:val="0"/>
      <w:marBottom w:val="0"/>
      <w:divBdr>
        <w:top w:val="none" w:sz="0" w:space="0" w:color="auto"/>
        <w:left w:val="none" w:sz="0" w:space="0" w:color="auto"/>
        <w:bottom w:val="none" w:sz="0" w:space="0" w:color="auto"/>
        <w:right w:val="none" w:sz="0" w:space="0" w:color="auto"/>
      </w:divBdr>
    </w:div>
    <w:div w:id="495608507">
      <w:marLeft w:val="0"/>
      <w:marRight w:val="0"/>
      <w:marTop w:val="0"/>
      <w:marBottom w:val="0"/>
      <w:divBdr>
        <w:top w:val="none" w:sz="0" w:space="0" w:color="auto"/>
        <w:left w:val="none" w:sz="0" w:space="0" w:color="auto"/>
        <w:bottom w:val="none" w:sz="0" w:space="0" w:color="auto"/>
        <w:right w:val="none" w:sz="0" w:space="0" w:color="auto"/>
      </w:divBdr>
    </w:div>
    <w:div w:id="513105510">
      <w:bodyDiv w:val="1"/>
      <w:marLeft w:val="0"/>
      <w:marRight w:val="0"/>
      <w:marTop w:val="0"/>
      <w:marBottom w:val="0"/>
      <w:divBdr>
        <w:top w:val="none" w:sz="0" w:space="0" w:color="auto"/>
        <w:left w:val="none" w:sz="0" w:space="0" w:color="auto"/>
        <w:bottom w:val="none" w:sz="0" w:space="0" w:color="auto"/>
        <w:right w:val="none" w:sz="0" w:space="0" w:color="auto"/>
      </w:divBdr>
    </w:div>
    <w:div w:id="524252204">
      <w:bodyDiv w:val="1"/>
      <w:marLeft w:val="0"/>
      <w:marRight w:val="0"/>
      <w:marTop w:val="0"/>
      <w:marBottom w:val="0"/>
      <w:divBdr>
        <w:top w:val="none" w:sz="0" w:space="0" w:color="auto"/>
        <w:left w:val="none" w:sz="0" w:space="0" w:color="auto"/>
        <w:bottom w:val="none" w:sz="0" w:space="0" w:color="auto"/>
        <w:right w:val="none" w:sz="0" w:space="0" w:color="auto"/>
      </w:divBdr>
    </w:div>
    <w:div w:id="524441586">
      <w:bodyDiv w:val="1"/>
      <w:marLeft w:val="0"/>
      <w:marRight w:val="0"/>
      <w:marTop w:val="0"/>
      <w:marBottom w:val="0"/>
      <w:divBdr>
        <w:top w:val="none" w:sz="0" w:space="0" w:color="auto"/>
        <w:left w:val="none" w:sz="0" w:space="0" w:color="auto"/>
        <w:bottom w:val="none" w:sz="0" w:space="0" w:color="auto"/>
        <w:right w:val="none" w:sz="0" w:space="0" w:color="auto"/>
      </w:divBdr>
    </w:div>
    <w:div w:id="525796576">
      <w:bodyDiv w:val="1"/>
      <w:marLeft w:val="0"/>
      <w:marRight w:val="0"/>
      <w:marTop w:val="0"/>
      <w:marBottom w:val="0"/>
      <w:divBdr>
        <w:top w:val="none" w:sz="0" w:space="0" w:color="auto"/>
        <w:left w:val="none" w:sz="0" w:space="0" w:color="auto"/>
        <w:bottom w:val="none" w:sz="0" w:space="0" w:color="auto"/>
        <w:right w:val="none" w:sz="0" w:space="0" w:color="auto"/>
      </w:divBdr>
    </w:div>
    <w:div w:id="529344093">
      <w:marLeft w:val="0"/>
      <w:marRight w:val="0"/>
      <w:marTop w:val="0"/>
      <w:marBottom w:val="0"/>
      <w:divBdr>
        <w:top w:val="none" w:sz="0" w:space="0" w:color="auto"/>
        <w:left w:val="none" w:sz="0" w:space="0" w:color="auto"/>
        <w:bottom w:val="none" w:sz="0" w:space="0" w:color="auto"/>
        <w:right w:val="none" w:sz="0" w:space="0" w:color="auto"/>
      </w:divBdr>
    </w:div>
    <w:div w:id="536427858">
      <w:bodyDiv w:val="1"/>
      <w:marLeft w:val="0"/>
      <w:marRight w:val="0"/>
      <w:marTop w:val="0"/>
      <w:marBottom w:val="0"/>
      <w:divBdr>
        <w:top w:val="none" w:sz="0" w:space="0" w:color="auto"/>
        <w:left w:val="none" w:sz="0" w:space="0" w:color="auto"/>
        <w:bottom w:val="none" w:sz="0" w:space="0" w:color="auto"/>
        <w:right w:val="none" w:sz="0" w:space="0" w:color="auto"/>
      </w:divBdr>
    </w:div>
    <w:div w:id="568997326">
      <w:bodyDiv w:val="1"/>
      <w:marLeft w:val="0"/>
      <w:marRight w:val="0"/>
      <w:marTop w:val="0"/>
      <w:marBottom w:val="0"/>
      <w:divBdr>
        <w:top w:val="none" w:sz="0" w:space="0" w:color="auto"/>
        <w:left w:val="none" w:sz="0" w:space="0" w:color="auto"/>
        <w:bottom w:val="none" w:sz="0" w:space="0" w:color="auto"/>
        <w:right w:val="none" w:sz="0" w:space="0" w:color="auto"/>
      </w:divBdr>
    </w:div>
    <w:div w:id="581184827">
      <w:bodyDiv w:val="1"/>
      <w:marLeft w:val="0"/>
      <w:marRight w:val="0"/>
      <w:marTop w:val="0"/>
      <w:marBottom w:val="0"/>
      <w:divBdr>
        <w:top w:val="none" w:sz="0" w:space="0" w:color="auto"/>
        <w:left w:val="none" w:sz="0" w:space="0" w:color="auto"/>
        <w:bottom w:val="none" w:sz="0" w:space="0" w:color="auto"/>
        <w:right w:val="none" w:sz="0" w:space="0" w:color="auto"/>
      </w:divBdr>
      <w:divsChild>
        <w:div w:id="1267738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8100012">
      <w:bodyDiv w:val="1"/>
      <w:marLeft w:val="0"/>
      <w:marRight w:val="0"/>
      <w:marTop w:val="0"/>
      <w:marBottom w:val="0"/>
      <w:divBdr>
        <w:top w:val="none" w:sz="0" w:space="0" w:color="auto"/>
        <w:left w:val="none" w:sz="0" w:space="0" w:color="auto"/>
        <w:bottom w:val="none" w:sz="0" w:space="0" w:color="auto"/>
        <w:right w:val="none" w:sz="0" w:space="0" w:color="auto"/>
      </w:divBdr>
    </w:div>
    <w:div w:id="600530019">
      <w:bodyDiv w:val="1"/>
      <w:marLeft w:val="0"/>
      <w:marRight w:val="0"/>
      <w:marTop w:val="0"/>
      <w:marBottom w:val="0"/>
      <w:divBdr>
        <w:top w:val="none" w:sz="0" w:space="0" w:color="auto"/>
        <w:left w:val="none" w:sz="0" w:space="0" w:color="auto"/>
        <w:bottom w:val="none" w:sz="0" w:space="0" w:color="auto"/>
        <w:right w:val="none" w:sz="0" w:space="0" w:color="auto"/>
      </w:divBdr>
    </w:div>
    <w:div w:id="619144170">
      <w:bodyDiv w:val="1"/>
      <w:marLeft w:val="0"/>
      <w:marRight w:val="0"/>
      <w:marTop w:val="0"/>
      <w:marBottom w:val="0"/>
      <w:divBdr>
        <w:top w:val="none" w:sz="0" w:space="0" w:color="auto"/>
        <w:left w:val="none" w:sz="0" w:space="0" w:color="auto"/>
        <w:bottom w:val="none" w:sz="0" w:space="0" w:color="auto"/>
        <w:right w:val="none" w:sz="0" w:space="0" w:color="auto"/>
      </w:divBdr>
    </w:div>
    <w:div w:id="645091506">
      <w:marLeft w:val="0"/>
      <w:marRight w:val="0"/>
      <w:marTop w:val="0"/>
      <w:marBottom w:val="0"/>
      <w:divBdr>
        <w:top w:val="none" w:sz="0" w:space="0" w:color="auto"/>
        <w:left w:val="none" w:sz="0" w:space="0" w:color="auto"/>
        <w:bottom w:val="none" w:sz="0" w:space="0" w:color="auto"/>
        <w:right w:val="none" w:sz="0" w:space="0" w:color="auto"/>
      </w:divBdr>
    </w:div>
    <w:div w:id="647635763">
      <w:bodyDiv w:val="1"/>
      <w:marLeft w:val="0"/>
      <w:marRight w:val="0"/>
      <w:marTop w:val="0"/>
      <w:marBottom w:val="0"/>
      <w:divBdr>
        <w:top w:val="none" w:sz="0" w:space="0" w:color="auto"/>
        <w:left w:val="none" w:sz="0" w:space="0" w:color="auto"/>
        <w:bottom w:val="none" w:sz="0" w:space="0" w:color="auto"/>
        <w:right w:val="none" w:sz="0" w:space="0" w:color="auto"/>
      </w:divBdr>
    </w:div>
    <w:div w:id="661080722">
      <w:bodyDiv w:val="1"/>
      <w:marLeft w:val="0"/>
      <w:marRight w:val="0"/>
      <w:marTop w:val="0"/>
      <w:marBottom w:val="0"/>
      <w:divBdr>
        <w:top w:val="none" w:sz="0" w:space="0" w:color="auto"/>
        <w:left w:val="none" w:sz="0" w:space="0" w:color="auto"/>
        <w:bottom w:val="none" w:sz="0" w:space="0" w:color="auto"/>
        <w:right w:val="none" w:sz="0" w:space="0" w:color="auto"/>
      </w:divBdr>
    </w:div>
    <w:div w:id="661272255">
      <w:bodyDiv w:val="1"/>
      <w:marLeft w:val="0"/>
      <w:marRight w:val="0"/>
      <w:marTop w:val="0"/>
      <w:marBottom w:val="0"/>
      <w:divBdr>
        <w:top w:val="none" w:sz="0" w:space="0" w:color="auto"/>
        <w:left w:val="none" w:sz="0" w:space="0" w:color="auto"/>
        <w:bottom w:val="none" w:sz="0" w:space="0" w:color="auto"/>
        <w:right w:val="none" w:sz="0" w:space="0" w:color="auto"/>
      </w:divBdr>
    </w:div>
    <w:div w:id="666784240">
      <w:marLeft w:val="0"/>
      <w:marRight w:val="0"/>
      <w:marTop w:val="0"/>
      <w:marBottom w:val="0"/>
      <w:divBdr>
        <w:top w:val="none" w:sz="0" w:space="0" w:color="auto"/>
        <w:left w:val="none" w:sz="0" w:space="0" w:color="auto"/>
        <w:bottom w:val="none" w:sz="0" w:space="0" w:color="auto"/>
        <w:right w:val="none" w:sz="0" w:space="0" w:color="auto"/>
      </w:divBdr>
      <w:divsChild>
        <w:div w:id="1694653730">
          <w:marLeft w:val="0"/>
          <w:marRight w:val="0"/>
          <w:marTop w:val="0"/>
          <w:marBottom w:val="0"/>
          <w:divBdr>
            <w:top w:val="none" w:sz="0" w:space="0" w:color="auto"/>
            <w:left w:val="none" w:sz="0" w:space="0" w:color="auto"/>
            <w:bottom w:val="none" w:sz="0" w:space="0" w:color="auto"/>
            <w:right w:val="none" w:sz="0" w:space="0" w:color="auto"/>
          </w:divBdr>
        </w:div>
      </w:divsChild>
    </w:div>
    <w:div w:id="670718238">
      <w:bodyDiv w:val="1"/>
      <w:marLeft w:val="0"/>
      <w:marRight w:val="0"/>
      <w:marTop w:val="0"/>
      <w:marBottom w:val="0"/>
      <w:divBdr>
        <w:top w:val="none" w:sz="0" w:space="0" w:color="auto"/>
        <w:left w:val="none" w:sz="0" w:space="0" w:color="auto"/>
        <w:bottom w:val="none" w:sz="0" w:space="0" w:color="auto"/>
        <w:right w:val="none" w:sz="0" w:space="0" w:color="auto"/>
      </w:divBdr>
    </w:div>
    <w:div w:id="684214695">
      <w:bodyDiv w:val="1"/>
      <w:marLeft w:val="0"/>
      <w:marRight w:val="0"/>
      <w:marTop w:val="0"/>
      <w:marBottom w:val="0"/>
      <w:divBdr>
        <w:top w:val="none" w:sz="0" w:space="0" w:color="auto"/>
        <w:left w:val="none" w:sz="0" w:space="0" w:color="auto"/>
        <w:bottom w:val="none" w:sz="0" w:space="0" w:color="auto"/>
        <w:right w:val="none" w:sz="0" w:space="0" w:color="auto"/>
      </w:divBdr>
    </w:div>
    <w:div w:id="685441741">
      <w:bodyDiv w:val="1"/>
      <w:marLeft w:val="0"/>
      <w:marRight w:val="0"/>
      <w:marTop w:val="0"/>
      <w:marBottom w:val="0"/>
      <w:divBdr>
        <w:top w:val="none" w:sz="0" w:space="0" w:color="auto"/>
        <w:left w:val="none" w:sz="0" w:space="0" w:color="auto"/>
        <w:bottom w:val="none" w:sz="0" w:space="0" w:color="auto"/>
        <w:right w:val="none" w:sz="0" w:space="0" w:color="auto"/>
      </w:divBdr>
    </w:div>
    <w:div w:id="697319669">
      <w:marLeft w:val="0"/>
      <w:marRight w:val="0"/>
      <w:marTop w:val="0"/>
      <w:marBottom w:val="0"/>
      <w:divBdr>
        <w:top w:val="none" w:sz="0" w:space="0" w:color="auto"/>
        <w:left w:val="none" w:sz="0" w:space="0" w:color="auto"/>
        <w:bottom w:val="none" w:sz="0" w:space="0" w:color="auto"/>
        <w:right w:val="none" w:sz="0" w:space="0" w:color="auto"/>
      </w:divBdr>
    </w:div>
    <w:div w:id="701828729">
      <w:marLeft w:val="0"/>
      <w:marRight w:val="0"/>
      <w:marTop w:val="0"/>
      <w:marBottom w:val="0"/>
      <w:divBdr>
        <w:top w:val="none" w:sz="0" w:space="0" w:color="auto"/>
        <w:left w:val="none" w:sz="0" w:space="0" w:color="auto"/>
        <w:bottom w:val="none" w:sz="0" w:space="0" w:color="auto"/>
        <w:right w:val="none" w:sz="0" w:space="0" w:color="auto"/>
      </w:divBdr>
    </w:div>
    <w:div w:id="706566305">
      <w:marLeft w:val="0"/>
      <w:marRight w:val="0"/>
      <w:marTop w:val="0"/>
      <w:marBottom w:val="0"/>
      <w:divBdr>
        <w:top w:val="none" w:sz="0" w:space="0" w:color="auto"/>
        <w:left w:val="none" w:sz="0" w:space="0" w:color="auto"/>
        <w:bottom w:val="none" w:sz="0" w:space="0" w:color="auto"/>
        <w:right w:val="none" w:sz="0" w:space="0" w:color="auto"/>
      </w:divBdr>
    </w:div>
    <w:div w:id="710957017">
      <w:bodyDiv w:val="1"/>
      <w:marLeft w:val="0"/>
      <w:marRight w:val="0"/>
      <w:marTop w:val="0"/>
      <w:marBottom w:val="0"/>
      <w:divBdr>
        <w:top w:val="none" w:sz="0" w:space="0" w:color="auto"/>
        <w:left w:val="none" w:sz="0" w:space="0" w:color="auto"/>
        <w:bottom w:val="none" w:sz="0" w:space="0" w:color="auto"/>
        <w:right w:val="none" w:sz="0" w:space="0" w:color="auto"/>
      </w:divBdr>
    </w:div>
    <w:div w:id="715355221">
      <w:bodyDiv w:val="1"/>
      <w:marLeft w:val="0"/>
      <w:marRight w:val="0"/>
      <w:marTop w:val="0"/>
      <w:marBottom w:val="0"/>
      <w:divBdr>
        <w:top w:val="none" w:sz="0" w:space="0" w:color="auto"/>
        <w:left w:val="none" w:sz="0" w:space="0" w:color="auto"/>
        <w:bottom w:val="none" w:sz="0" w:space="0" w:color="auto"/>
        <w:right w:val="none" w:sz="0" w:space="0" w:color="auto"/>
      </w:divBdr>
    </w:div>
    <w:div w:id="716441312">
      <w:marLeft w:val="0"/>
      <w:marRight w:val="0"/>
      <w:marTop w:val="0"/>
      <w:marBottom w:val="0"/>
      <w:divBdr>
        <w:top w:val="none" w:sz="0" w:space="0" w:color="auto"/>
        <w:left w:val="none" w:sz="0" w:space="0" w:color="auto"/>
        <w:bottom w:val="none" w:sz="0" w:space="0" w:color="auto"/>
        <w:right w:val="none" w:sz="0" w:space="0" w:color="auto"/>
      </w:divBdr>
    </w:div>
    <w:div w:id="719480197">
      <w:bodyDiv w:val="1"/>
      <w:marLeft w:val="0"/>
      <w:marRight w:val="0"/>
      <w:marTop w:val="0"/>
      <w:marBottom w:val="0"/>
      <w:divBdr>
        <w:top w:val="none" w:sz="0" w:space="0" w:color="auto"/>
        <w:left w:val="none" w:sz="0" w:space="0" w:color="auto"/>
        <w:bottom w:val="none" w:sz="0" w:space="0" w:color="auto"/>
        <w:right w:val="none" w:sz="0" w:space="0" w:color="auto"/>
      </w:divBdr>
      <w:divsChild>
        <w:div w:id="1747528111">
          <w:marLeft w:val="0"/>
          <w:marRight w:val="0"/>
          <w:marTop w:val="0"/>
          <w:marBottom w:val="0"/>
          <w:divBdr>
            <w:top w:val="none" w:sz="0" w:space="0" w:color="auto"/>
            <w:left w:val="none" w:sz="0" w:space="0" w:color="auto"/>
            <w:bottom w:val="none" w:sz="0" w:space="0" w:color="auto"/>
            <w:right w:val="none" w:sz="0" w:space="0" w:color="auto"/>
          </w:divBdr>
          <w:divsChild>
            <w:div w:id="704408196">
              <w:marLeft w:val="0"/>
              <w:marRight w:val="0"/>
              <w:marTop w:val="0"/>
              <w:marBottom w:val="0"/>
              <w:divBdr>
                <w:top w:val="none" w:sz="0" w:space="0" w:color="auto"/>
                <w:left w:val="none" w:sz="0" w:space="0" w:color="auto"/>
                <w:bottom w:val="none" w:sz="0" w:space="0" w:color="auto"/>
                <w:right w:val="none" w:sz="0" w:space="0" w:color="auto"/>
              </w:divBdr>
              <w:divsChild>
                <w:div w:id="887692491">
                  <w:marLeft w:val="0"/>
                  <w:marRight w:val="0"/>
                  <w:marTop w:val="0"/>
                  <w:marBottom w:val="0"/>
                  <w:divBdr>
                    <w:top w:val="none" w:sz="0" w:space="0" w:color="auto"/>
                    <w:left w:val="none" w:sz="0" w:space="0" w:color="auto"/>
                    <w:bottom w:val="none" w:sz="0" w:space="0" w:color="auto"/>
                    <w:right w:val="none" w:sz="0" w:space="0" w:color="auto"/>
                  </w:divBdr>
                  <w:divsChild>
                    <w:div w:id="848376867">
                      <w:marLeft w:val="0"/>
                      <w:marRight w:val="0"/>
                      <w:marTop w:val="0"/>
                      <w:marBottom w:val="0"/>
                      <w:divBdr>
                        <w:top w:val="none" w:sz="0" w:space="0" w:color="auto"/>
                        <w:left w:val="none" w:sz="0" w:space="0" w:color="auto"/>
                        <w:bottom w:val="none" w:sz="0" w:space="0" w:color="auto"/>
                        <w:right w:val="none" w:sz="0" w:space="0" w:color="auto"/>
                      </w:divBdr>
                    </w:div>
                    <w:div w:id="1543322493">
                      <w:marLeft w:val="0"/>
                      <w:marRight w:val="0"/>
                      <w:marTop w:val="0"/>
                      <w:marBottom w:val="0"/>
                      <w:divBdr>
                        <w:top w:val="none" w:sz="0" w:space="0" w:color="auto"/>
                        <w:left w:val="none" w:sz="0" w:space="0" w:color="auto"/>
                        <w:bottom w:val="none" w:sz="0" w:space="0" w:color="auto"/>
                        <w:right w:val="none" w:sz="0" w:space="0" w:color="auto"/>
                      </w:divBdr>
                      <w:divsChild>
                        <w:div w:id="458646047">
                          <w:marLeft w:val="0"/>
                          <w:marRight w:val="0"/>
                          <w:marTop w:val="0"/>
                          <w:marBottom w:val="0"/>
                          <w:divBdr>
                            <w:top w:val="none" w:sz="0" w:space="0" w:color="auto"/>
                            <w:left w:val="none" w:sz="0" w:space="0" w:color="auto"/>
                            <w:bottom w:val="none" w:sz="0" w:space="0" w:color="auto"/>
                            <w:right w:val="none" w:sz="0" w:space="0" w:color="auto"/>
                          </w:divBdr>
                          <w:divsChild>
                            <w:div w:id="14926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568758">
      <w:bodyDiv w:val="1"/>
      <w:marLeft w:val="0"/>
      <w:marRight w:val="0"/>
      <w:marTop w:val="0"/>
      <w:marBottom w:val="0"/>
      <w:divBdr>
        <w:top w:val="none" w:sz="0" w:space="0" w:color="auto"/>
        <w:left w:val="none" w:sz="0" w:space="0" w:color="auto"/>
        <w:bottom w:val="none" w:sz="0" w:space="0" w:color="auto"/>
        <w:right w:val="none" w:sz="0" w:space="0" w:color="auto"/>
      </w:divBdr>
    </w:div>
    <w:div w:id="732894373">
      <w:marLeft w:val="0"/>
      <w:marRight w:val="0"/>
      <w:marTop w:val="0"/>
      <w:marBottom w:val="0"/>
      <w:divBdr>
        <w:top w:val="none" w:sz="0" w:space="0" w:color="auto"/>
        <w:left w:val="none" w:sz="0" w:space="0" w:color="auto"/>
        <w:bottom w:val="none" w:sz="0" w:space="0" w:color="auto"/>
        <w:right w:val="none" w:sz="0" w:space="0" w:color="auto"/>
      </w:divBdr>
    </w:div>
    <w:div w:id="758872129">
      <w:bodyDiv w:val="1"/>
      <w:marLeft w:val="0"/>
      <w:marRight w:val="0"/>
      <w:marTop w:val="0"/>
      <w:marBottom w:val="0"/>
      <w:divBdr>
        <w:top w:val="none" w:sz="0" w:space="0" w:color="auto"/>
        <w:left w:val="none" w:sz="0" w:space="0" w:color="auto"/>
        <w:bottom w:val="none" w:sz="0" w:space="0" w:color="auto"/>
        <w:right w:val="none" w:sz="0" w:space="0" w:color="auto"/>
      </w:divBdr>
    </w:div>
    <w:div w:id="764037721">
      <w:bodyDiv w:val="1"/>
      <w:marLeft w:val="0"/>
      <w:marRight w:val="0"/>
      <w:marTop w:val="0"/>
      <w:marBottom w:val="0"/>
      <w:divBdr>
        <w:top w:val="none" w:sz="0" w:space="0" w:color="auto"/>
        <w:left w:val="none" w:sz="0" w:space="0" w:color="auto"/>
        <w:bottom w:val="none" w:sz="0" w:space="0" w:color="auto"/>
        <w:right w:val="none" w:sz="0" w:space="0" w:color="auto"/>
      </w:divBdr>
    </w:div>
    <w:div w:id="776950589">
      <w:bodyDiv w:val="1"/>
      <w:marLeft w:val="0"/>
      <w:marRight w:val="0"/>
      <w:marTop w:val="0"/>
      <w:marBottom w:val="0"/>
      <w:divBdr>
        <w:top w:val="none" w:sz="0" w:space="0" w:color="auto"/>
        <w:left w:val="none" w:sz="0" w:space="0" w:color="auto"/>
        <w:bottom w:val="none" w:sz="0" w:space="0" w:color="auto"/>
        <w:right w:val="none" w:sz="0" w:space="0" w:color="auto"/>
      </w:divBdr>
    </w:div>
    <w:div w:id="780145519">
      <w:bodyDiv w:val="1"/>
      <w:marLeft w:val="0"/>
      <w:marRight w:val="0"/>
      <w:marTop w:val="0"/>
      <w:marBottom w:val="0"/>
      <w:divBdr>
        <w:top w:val="none" w:sz="0" w:space="0" w:color="auto"/>
        <w:left w:val="none" w:sz="0" w:space="0" w:color="auto"/>
        <w:bottom w:val="none" w:sz="0" w:space="0" w:color="auto"/>
        <w:right w:val="none" w:sz="0" w:space="0" w:color="auto"/>
      </w:divBdr>
    </w:div>
    <w:div w:id="781652385">
      <w:bodyDiv w:val="1"/>
      <w:marLeft w:val="0"/>
      <w:marRight w:val="0"/>
      <w:marTop w:val="0"/>
      <w:marBottom w:val="0"/>
      <w:divBdr>
        <w:top w:val="none" w:sz="0" w:space="0" w:color="auto"/>
        <w:left w:val="none" w:sz="0" w:space="0" w:color="auto"/>
        <w:bottom w:val="none" w:sz="0" w:space="0" w:color="auto"/>
        <w:right w:val="none" w:sz="0" w:space="0" w:color="auto"/>
      </w:divBdr>
    </w:div>
    <w:div w:id="789933915">
      <w:bodyDiv w:val="1"/>
      <w:marLeft w:val="0"/>
      <w:marRight w:val="0"/>
      <w:marTop w:val="0"/>
      <w:marBottom w:val="0"/>
      <w:divBdr>
        <w:top w:val="none" w:sz="0" w:space="0" w:color="auto"/>
        <w:left w:val="none" w:sz="0" w:space="0" w:color="auto"/>
        <w:bottom w:val="none" w:sz="0" w:space="0" w:color="auto"/>
        <w:right w:val="none" w:sz="0" w:space="0" w:color="auto"/>
      </w:divBdr>
    </w:div>
    <w:div w:id="797065902">
      <w:bodyDiv w:val="1"/>
      <w:marLeft w:val="0"/>
      <w:marRight w:val="0"/>
      <w:marTop w:val="0"/>
      <w:marBottom w:val="0"/>
      <w:divBdr>
        <w:top w:val="none" w:sz="0" w:space="0" w:color="auto"/>
        <w:left w:val="none" w:sz="0" w:space="0" w:color="auto"/>
        <w:bottom w:val="none" w:sz="0" w:space="0" w:color="auto"/>
        <w:right w:val="none" w:sz="0" w:space="0" w:color="auto"/>
      </w:divBdr>
    </w:div>
    <w:div w:id="803893810">
      <w:bodyDiv w:val="1"/>
      <w:marLeft w:val="0"/>
      <w:marRight w:val="0"/>
      <w:marTop w:val="0"/>
      <w:marBottom w:val="0"/>
      <w:divBdr>
        <w:top w:val="none" w:sz="0" w:space="0" w:color="auto"/>
        <w:left w:val="none" w:sz="0" w:space="0" w:color="auto"/>
        <w:bottom w:val="none" w:sz="0" w:space="0" w:color="auto"/>
        <w:right w:val="none" w:sz="0" w:space="0" w:color="auto"/>
      </w:divBdr>
    </w:div>
    <w:div w:id="823860790">
      <w:bodyDiv w:val="1"/>
      <w:marLeft w:val="0"/>
      <w:marRight w:val="0"/>
      <w:marTop w:val="0"/>
      <w:marBottom w:val="0"/>
      <w:divBdr>
        <w:top w:val="none" w:sz="0" w:space="0" w:color="auto"/>
        <w:left w:val="none" w:sz="0" w:space="0" w:color="auto"/>
        <w:bottom w:val="none" w:sz="0" w:space="0" w:color="auto"/>
        <w:right w:val="none" w:sz="0" w:space="0" w:color="auto"/>
      </w:divBdr>
      <w:divsChild>
        <w:div w:id="1312518477">
          <w:marLeft w:val="0"/>
          <w:marRight w:val="0"/>
          <w:marTop w:val="0"/>
          <w:marBottom w:val="0"/>
          <w:divBdr>
            <w:top w:val="none" w:sz="0" w:space="0" w:color="auto"/>
            <w:left w:val="none" w:sz="0" w:space="0" w:color="auto"/>
            <w:bottom w:val="none" w:sz="0" w:space="0" w:color="auto"/>
            <w:right w:val="none" w:sz="0" w:space="0" w:color="auto"/>
          </w:divBdr>
          <w:divsChild>
            <w:div w:id="19831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6507">
      <w:bodyDiv w:val="1"/>
      <w:marLeft w:val="0"/>
      <w:marRight w:val="0"/>
      <w:marTop w:val="0"/>
      <w:marBottom w:val="0"/>
      <w:divBdr>
        <w:top w:val="none" w:sz="0" w:space="0" w:color="auto"/>
        <w:left w:val="none" w:sz="0" w:space="0" w:color="auto"/>
        <w:bottom w:val="none" w:sz="0" w:space="0" w:color="auto"/>
        <w:right w:val="none" w:sz="0" w:space="0" w:color="auto"/>
      </w:divBdr>
    </w:div>
    <w:div w:id="837619585">
      <w:bodyDiv w:val="1"/>
      <w:marLeft w:val="0"/>
      <w:marRight w:val="0"/>
      <w:marTop w:val="0"/>
      <w:marBottom w:val="0"/>
      <w:divBdr>
        <w:top w:val="none" w:sz="0" w:space="0" w:color="auto"/>
        <w:left w:val="none" w:sz="0" w:space="0" w:color="auto"/>
        <w:bottom w:val="none" w:sz="0" w:space="0" w:color="auto"/>
        <w:right w:val="none" w:sz="0" w:space="0" w:color="auto"/>
      </w:divBdr>
    </w:div>
    <w:div w:id="849758557">
      <w:bodyDiv w:val="1"/>
      <w:marLeft w:val="0"/>
      <w:marRight w:val="0"/>
      <w:marTop w:val="0"/>
      <w:marBottom w:val="0"/>
      <w:divBdr>
        <w:top w:val="none" w:sz="0" w:space="0" w:color="auto"/>
        <w:left w:val="none" w:sz="0" w:space="0" w:color="auto"/>
        <w:bottom w:val="none" w:sz="0" w:space="0" w:color="auto"/>
        <w:right w:val="none" w:sz="0" w:space="0" w:color="auto"/>
      </w:divBdr>
    </w:div>
    <w:div w:id="850099547">
      <w:marLeft w:val="0"/>
      <w:marRight w:val="0"/>
      <w:marTop w:val="0"/>
      <w:marBottom w:val="0"/>
      <w:divBdr>
        <w:top w:val="none" w:sz="0" w:space="0" w:color="auto"/>
        <w:left w:val="none" w:sz="0" w:space="0" w:color="auto"/>
        <w:bottom w:val="none" w:sz="0" w:space="0" w:color="auto"/>
        <w:right w:val="none" w:sz="0" w:space="0" w:color="auto"/>
      </w:divBdr>
    </w:div>
    <w:div w:id="850339956">
      <w:marLeft w:val="0"/>
      <w:marRight w:val="0"/>
      <w:marTop w:val="0"/>
      <w:marBottom w:val="0"/>
      <w:divBdr>
        <w:top w:val="none" w:sz="0" w:space="0" w:color="auto"/>
        <w:left w:val="none" w:sz="0" w:space="0" w:color="auto"/>
        <w:bottom w:val="none" w:sz="0" w:space="0" w:color="auto"/>
        <w:right w:val="none" w:sz="0" w:space="0" w:color="auto"/>
      </w:divBdr>
    </w:div>
    <w:div w:id="858087894">
      <w:marLeft w:val="0"/>
      <w:marRight w:val="0"/>
      <w:marTop w:val="0"/>
      <w:marBottom w:val="0"/>
      <w:divBdr>
        <w:top w:val="none" w:sz="0" w:space="0" w:color="auto"/>
        <w:left w:val="none" w:sz="0" w:space="0" w:color="auto"/>
        <w:bottom w:val="none" w:sz="0" w:space="0" w:color="auto"/>
        <w:right w:val="none" w:sz="0" w:space="0" w:color="auto"/>
      </w:divBdr>
    </w:div>
    <w:div w:id="858280700">
      <w:bodyDiv w:val="1"/>
      <w:marLeft w:val="0"/>
      <w:marRight w:val="0"/>
      <w:marTop w:val="0"/>
      <w:marBottom w:val="0"/>
      <w:divBdr>
        <w:top w:val="none" w:sz="0" w:space="0" w:color="auto"/>
        <w:left w:val="none" w:sz="0" w:space="0" w:color="auto"/>
        <w:bottom w:val="none" w:sz="0" w:space="0" w:color="auto"/>
        <w:right w:val="none" w:sz="0" w:space="0" w:color="auto"/>
      </w:divBdr>
    </w:div>
    <w:div w:id="859469313">
      <w:bodyDiv w:val="1"/>
      <w:marLeft w:val="0"/>
      <w:marRight w:val="0"/>
      <w:marTop w:val="0"/>
      <w:marBottom w:val="0"/>
      <w:divBdr>
        <w:top w:val="none" w:sz="0" w:space="0" w:color="auto"/>
        <w:left w:val="none" w:sz="0" w:space="0" w:color="auto"/>
        <w:bottom w:val="none" w:sz="0" w:space="0" w:color="auto"/>
        <w:right w:val="none" w:sz="0" w:space="0" w:color="auto"/>
      </w:divBdr>
    </w:div>
    <w:div w:id="862330823">
      <w:bodyDiv w:val="1"/>
      <w:marLeft w:val="0"/>
      <w:marRight w:val="0"/>
      <w:marTop w:val="0"/>
      <w:marBottom w:val="0"/>
      <w:divBdr>
        <w:top w:val="none" w:sz="0" w:space="0" w:color="auto"/>
        <w:left w:val="none" w:sz="0" w:space="0" w:color="auto"/>
        <w:bottom w:val="none" w:sz="0" w:space="0" w:color="auto"/>
        <w:right w:val="none" w:sz="0" w:space="0" w:color="auto"/>
      </w:divBdr>
    </w:div>
    <w:div w:id="870461353">
      <w:marLeft w:val="0"/>
      <w:marRight w:val="0"/>
      <w:marTop w:val="0"/>
      <w:marBottom w:val="0"/>
      <w:divBdr>
        <w:top w:val="none" w:sz="0" w:space="0" w:color="auto"/>
        <w:left w:val="none" w:sz="0" w:space="0" w:color="auto"/>
        <w:bottom w:val="none" w:sz="0" w:space="0" w:color="auto"/>
        <w:right w:val="none" w:sz="0" w:space="0" w:color="auto"/>
      </w:divBdr>
    </w:div>
    <w:div w:id="902177856">
      <w:marLeft w:val="0"/>
      <w:marRight w:val="0"/>
      <w:marTop w:val="0"/>
      <w:marBottom w:val="0"/>
      <w:divBdr>
        <w:top w:val="none" w:sz="0" w:space="0" w:color="auto"/>
        <w:left w:val="none" w:sz="0" w:space="0" w:color="auto"/>
        <w:bottom w:val="none" w:sz="0" w:space="0" w:color="auto"/>
        <w:right w:val="none" w:sz="0" w:space="0" w:color="auto"/>
      </w:divBdr>
    </w:div>
    <w:div w:id="908809857">
      <w:bodyDiv w:val="1"/>
      <w:marLeft w:val="0"/>
      <w:marRight w:val="0"/>
      <w:marTop w:val="0"/>
      <w:marBottom w:val="0"/>
      <w:divBdr>
        <w:top w:val="none" w:sz="0" w:space="0" w:color="auto"/>
        <w:left w:val="none" w:sz="0" w:space="0" w:color="auto"/>
        <w:bottom w:val="none" w:sz="0" w:space="0" w:color="auto"/>
        <w:right w:val="none" w:sz="0" w:space="0" w:color="auto"/>
      </w:divBdr>
      <w:divsChild>
        <w:div w:id="1877739031">
          <w:marLeft w:val="0"/>
          <w:marRight w:val="0"/>
          <w:marTop w:val="0"/>
          <w:marBottom w:val="0"/>
          <w:divBdr>
            <w:top w:val="none" w:sz="0" w:space="0" w:color="auto"/>
            <w:left w:val="none" w:sz="0" w:space="0" w:color="auto"/>
            <w:bottom w:val="none" w:sz="0" w:space="0" w:color="auto"/>
            <w:right w:val="none" w:sz="0" w:space="0" w:color="auto"/>
          </w:divBdr>
          <w:divsChild>
            <w:div w:id="13489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85657">
      <w:bodyDiv w:val="1"/>
      <w:marLeft w:val="0"/>
      <w:marRight w:val="0"/>
      <w:marTop w:val="0"/>
      <w:marBottom w:val="0"/>
      <w:divBdr>
        <w:top w:val="none" w:sz="0" w:space="0" w:color="auto"/>
        <w:left w:val="none" w:sz="0" w:space="0" w:color="auto"/>
        <w:bottom w:val="none" w:sz="0" w:space="0" w:color="auto"/>
        <w:right w:val="none" w:sz="0" w:space="0" w:color="auto"/>
      </w:divBdr>
    </w:div>
    <w:div w:id="918946201">
      <w:bodyDiv w:val="1"/>
      <w:marLeft w:val="0"/>
      <w:marRight w:val="0"/>
      <w:marTop w:val="0"/>
      <w:marBottom w:val="0"/>
      <w:divBdr>
        <w:top w:val="none" w:sz="0" w:space="0" w:color="auto"/>
        <w:left w:val="none" w:sz="0" w:space="0" w:color="auto"/>
        <w:bottom w:val="none" w:sz="0" w:space="0" w:color="auto"/>
        <w:right w:val="none" w:sz="0" w:space="0" w:color="auto"/>
      </w:divBdr>
    </w:div>
    <w:div w:id="930703075">
      <w:bodyDiv w:val="1"/>
      <w:marLeft w:val="0"/>
      <w:marRight w:val="0"/>
      <w:marTop w:val="0"/>
      <w:marBottom w:val="0"/>
      <w:divBdr>
        <w:top w:val="none" w:sz="0" w:space="0" w:color="auto"/>
        <w:left w:val="none" w:sz="0" w:space="0" w:color="auto"/>
        <w:bottom w:val="none" w:sz="0" w:space="0" w:color="auto"/>
        <w:right w:val="none" w:sz="0" w:space="0" w:color="auto"/>
      </w:divBdr>
    </w:div>
    <w:div w:id="961888478">
      <w:marLeft w:val="0"/>
      <w:marRight w:val="0"/>
      <w:marTop w:val="0"/>
      <w:marBottom w:val="0"/>
      <w:divBdr>
        <w:top w:val="none" w:sz="0" w:space="0" w:color="auto"/>
        <w:left w:val="none" w:sz="0" w:space="0" w:color="auto"/>
        <w:bottom w:val="none" w:sz="0" w:space="0" w:color="auto"/>
        <w:right w:val="none" w:sz="0" w:space="0" w:color="auto"/>
      </w:divBdr>
    </w:div>
    <w:div w:id="964585138">
      <w:bodyDiv w:val="1"/>
      <w:marLeft w:val="0"/>
      <w:marRight w:val="0"/>
      <w:marTop w:val="0"/>
      <w:marBottom w:val="0"/>
      <w:divBdr>
        <w:top w:val="none" w:sz="0" w:space="0" w:color="auto"/>
        <w:left w:val="none" w:sz="0" w:space="0" w:color="auto"/>
        <w:bottom w:val="none" w:sz="0" w:space="0" w:color="auto"/>
        <w:right w:val="none" w:sz="0" w:space="0" w:color="auto"/>
      </w:divBdr>
    </w:div>
    <w:div w:id="984502838">
      <w:bodyDiv w:val="1"/>
      <w:marLeft w:val="0"/>
      <w:marRight w:val="0"/>
      <w:marTop w:val="0"/>
      <w:marBottom w:val="0"/>
      <w:divBdr>
        <w:top w:val="none" w:sz="0" w:space="0" w:color="auto"/>
        <w:left w:val="none" w:sz="0" w:space="0" w:color="auto"/>
        <w:bottom w:val="none" w:sz="0" w:space="0" w:color="auto"/>
        <w:right w:val="none" w:sz="0" w:space="0" w:color="auto"/>
      </w:divBdr>
    </w:div>
    <w:div w:id="1007056927">
      <w:bodyDiv w:val="1"/>
      <w:marLeft w:val="0"/>
      <w:marRight w:val="0"/>
      <w:marTop w:val="0"/>
      <w:marBottom w:val="0"/>
      <w:divBdr>
        <w:top w:val="none" w:sz="0" w:space="0" w:color="auto"/>
        <w:left w:val="none" w:sz="0" w:space="0" w:color="auto"/>
        <w:bottom w:val="none" w:sz="0" w:space="0" w:color="auto"/>
        <w:right w:val="none" w:sz="0" w:space="0" w:color="auto"/>
      </w:divBdr>
    </w:div>
    <w:div w:id="1011840334">
      <w:marLeft w:val="0"/>
      <w:marRight w:val="0"/>
      <w:marTop w:val="0"/>
      <w:marBottom w:val="0"/>
      <w:divBdr>
        <w:top w:val="none" w:sz="0" w:space="0" w:color="auto"/>
        <w:left w:val="none" w:sz="0" w:space="0" w:color="auto"/>
        <w:bottom w:val="none" w:sz="0" w:space="0" w:color="auto"/>
        <w:right w:val="none" w:sz="0" w:space="0" w:color="auto"/>
      </w:divBdr>
    </w:div>
    <w:div w:id="1026909492">
      <w:bodyDiv w:val="1"/>
      <w:marLeft w:val="0"/>
      <w:marRight w:val="0"/>
      <w:marTop w:val="0"/>
      <w:marBottom w:val="0"/>
      <w:divBdr>
        <w:top w:val="none" w:sz="0" w:space="0" w:color="auto"/>
        <w:left w:val="none" w:sz="0" w:space="0" w:color="auto"/>
        <w:bottom w:val="none" w:sz="0" w:space="0" w:color="auto"/>
        <w:right w:val="none" w:sz="0" w:space="0" w:color="auto"/>
      </w:divBdr>
    </w:div>
    <w:div w:id="1029338144">
      <w:bodyDiv w:val="1"/>
      <w:marLeft w:val="0"/>
      <w:marRight w:val="0"/>
      <w:marTop w:val="0"/>
      <w:marBottom w:val="0"/>
      <w:divBdr>
        <w:top w:val="none" w:sz="0" w:space="0" w:color="auto"/>
        <w:left w:val="none" w:sz="0" w:space="0" w:color="auto"/>
        <w:bottom w:val="none" w:sz="0" w:space="0" w:color="auto"/>
        <w:right w:val="none" w:sz="0" w:space="0" w:color="auto"/>
      </w:divBdr>
    </w:div>
    <w:div w:id="1032879723">
      <w:bodyDiv w:val="1"/>
      <w:marLeft w:val="0"/>
      <w:marRight w:val="0"/>
      <w:marTop w:val="0"/>
      <w:marBottom w:val="0"/>
      <w:divBdr>
        <w:top w:val="none" w:sz="0" w:space="0" w:color="auto"/>
        <w:left w:val="none" w:sz="0" w:space="0" w:color="auto"/>
        <w:bottom w:val="none" w:sz="0" w:space="0" w:color="auto"/>
        <w:right w:val="none" w:sz="0" w:space="0" w:color="auto"/>
      </w:divBdr>
    </w:div>
    <w:div w:id="1065765008">
      <w:bodyDiv w:val="1"/>
      <w:marLeft w:val="0"/>
      <w:marRight w:val="0"/>
      <w:marTop w:val="0"/>
      <w:marBottom w:val="0"/>
      <w:divBdr>
        <w:top w:val="none" w:sz="0" w:space="0" w:color="auto"/>
        <w:left w:val="none" w:sz="0" w:space="0" w:color="auto"/>
        <w:bottom w:val="none" w:sz="0" w:space="0" w:color="auto"/>
        <w:right w:val="none" w:sz="0" w:space="0" w:color="auto"/>
      </w:divBdr>
      <w:divsChild>
        <w:div w:id="1394349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711648">
      <w:marLeft w:val="0"/>
      <w:marRight w:val="0"/>
      <w:marTop w:val="0"/>
      <w:marBottom w:val="0"/>
      <w:divBdr>
        <w:top w:val="none" w:sz="0" w:space="0" w:color="auto"/>
        <w:left w:val="none" w:sz="0" w:space="0" w:color="auto"/>
        <w:bottom w:val="none" w:sz="0" w:space="0" w:color="auto"/>
        <w:right w:val="none" w:sz="0" w:space="0" w:color="auto"/>
      </w:divBdr>
    </w:div>
    <w:div w:id="1098939395">
      <w:bodyDiv w:val="1"/>
      <w:marLeft w:val="0"/>
      <w:marRight w:val="0"/>
      <w:marTop w:val="0"/>
      <w:marBottom w:val="0"/>
      <w:divBdr>
        <w:top w:val="none" w:sz="0" w:space="0" w:color="auto"/>
        <w:left w:val="none" w:sz="0" w:space="0" w:color="auto"/>
        <w:bottom w:val="none" w:sz="0" w:space="0" w:color="auto"/>
        <w:right w:val="none" w:sz="0" w:space="0" w:color="auto"/>
      </w:divBdr>
      <w:divsChild>
        <w:div w:id="30499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309909">
      <w:bodyDiv w:val="1"/>
      <w:marLeft w:val="0"/>
      <w:marRight w:val="0"/>
      <w:marTop w:val="0"/>
      <w:marBottom w:val="0"/>
      <w:divBdr>
        <w:top w:val="none" w:sz="0" w:space="0" w:color="auto"/>
        <w:left w:val="none" w:sz="0" w:space="0" w:color="auto"/>
        <w:bottom w:val="none" w:sz="0" w:space="0" w:color="auto"/>
        <w:right w:val="none" w:sz="0" w:space="0" w:color="auto"/>
      </w:divBdr>
    </w:div>
    <w:div w:id="1111436448">
      <w:bodyDiv w:val="1"/>
      <w:marLeft w:val="0"/>
      <w:marRight w:val="0"/>
      <w:marTop w:val="0"/>
      <w:marBottom w:val="0"/>
      <w:divBdr>
        <w:top w:val="none" w:sz="0" w:space="0" w:color="auto"/>
        <w:left w:val="none" w:sz="0" w:space="0" w:color="auto"/>
        <w:bottom w:val="none" w:sz="0" w:space="0" w:color="auto"/>
        <w:right w:val="none" w:sz="0" w:space="0" w:color="auto"/>
      </w:divBdr>
    </w:div>
    <w:div w:id="1134371527">
      <w:bodyDiv w:val="1"/>
      <w:marLeft w:val="0"/>
      <w:marRight w:val="0"/>
      <w:marTop w:val="0"/>
      <w:marBottom w:val="0"/>
      <w:divBdr>
        <w:top w:val="none" w:sz="0" w:space="0" w:color="auto"/>
        <w:left w:val="none" w:sz="0" w:space="0" w:color="auto"/>
        <w:bottom w:val="none" w:sz="0" w:space="0" w:color="auto"/>
        <w:right w:val="none" w:sz="0" w:space="0" w:color="auto"/>
      </w:divBdr>
    </w:div>
    <w:div w:id="1138688803">
      <w:bodyDiv w:val="1"/>
      <w:marLeft w:val="0"/>
      <w:marRight w:val="0"/>
      <w:marTop w:val="0"/>
      <w:marBottom w:val="0"/>
      <w:divBdr>
        <w:top w:val="none" w:sz="0" w:space="0" w:color="auto"/>
        <w:left w:val="none" w:sz="0" w:space="0" w:color="auto"/>
        <w:bottom w:val="none" w:sz="0" w:space="0" w:color="auto"/>
        <w:right w:val="none" w:sz="0" w:space="0" w:color="auto"/>
      </w:divBdr>
    </w:div>
    <w:div w:id="1153567619">
      <w:marLeft w:val="0"/>
      <w:marRight w:val="0"/>
      <w:marTop w:val="0"/>
      <w:marBottom w:val="0"/>
      <w:divBdr>
        <w:top w:val="none" w:sz="0" w:space="0" w:color="auto"/>
        <w:left w:val="none" w:sz="0" w:space="0" w:color="auto"/>
        <w:bottom w:val="none" w:sz="0" w:space="0" w:color="auto"/>
        <w:right w:val="none" w:sz="0" w:space="0" w:color="auto"/>
      </w:divBdr>
    </w:div>
    <w:div w:id="1155342200">
      <w:bodyDiv w:val="1"/>
      <w:marLeft w:val="0"/>
      <w:marRight w:val="0"/>
      <w:marTop w:val="0"/>
      <w:marBottom w:val="0"/>
      <w:divBdr>
        <w:top w:val="none" w:sz="0" w:space="0" w:color="auto"/>
        <w:left w:val="none" w:sz="0" w:space="0" w:color="auto"/>
        <w:bottom w:val="none" w:sz="0" w:space="0" w:color="auto"/>
        <w:right w:val="none" w:sz="0" w:space="0" w:color="auto"/>
      </w:divBdr>
    </w:div>
    <w:div w:id="1179543878">
      <w:bodyDiv w:val="1"/>
      <w:marLeft w:val="0"/>
      <w:marRight w:val="0"/>
      <w:marTop w:val="0"/>
      <w:marBottom w:val="0"/>
      <w:divBdr>
        <w:top w:val="none" w:sz="0" w:space="0" w:color="auto"/>
        <w:left w:val="none" w:sz="0" w:space="0" w:color="auto"/>
        <w:bottom w:val="none" w:sz="0" w:space="0" w:color="auto"/>
        <w:right w:val="none" w:sz="0" w:space="0" w:color="auto"/>
      </w:divBdr>
    </w:div>
    <w:div w:id="1188568833">
      <w:bodyDiv w:val="1"/>
      <w:marLeft w:val="0"/>
      <w:marRight w:val="0"/>
      <w:marTop w:val="0"/>
      <w:marBottom w:val="0"/>
      <w:divBdr>
        <w:top w:val="none" w:sz="0" w:space="0" w:color="auto"/>
        <w:left w:val="none" w:sz="0" w:space="0" w:color="auto"/>
        <w:bottom w:val="none" w:sz="0" w:space="0" w:color="auto"/>
        <w:right w:val="none" w:sz="0" w:space="0" w:color="auto"/>
      </w:divBdr>
    </w:div>
    <w:div w:id="1197699924">
      <w:bodyDiv w:val="1"/>
      <w:marLeft w:val="0"/>
      <w:marRight w:val="0"/>
      <w:marTop w:val="0"/>
      <w:marBottom w:val="0"/>
      <w:divBdr>
        <w:top w:val="none" w:sz="0" w:space="0" w:color="auto"/>
        <w:left w:val="none" w:sz="0" w:space="0" w:color="auto"/>
        <w:bottom w:val="none" w:sz="0" w:space="0" w:color="auto"/>
        <w:right w:val="none" w:sz="0" w:space="0" w:color="auto"/>
      </w:divBdr>
    </w:div>
    <w:div w:id="1199589049">
      <w:bodyDiv w:val="1"/>
      <w:marLeft w:val="0"/>
      <w:marRight w:val="0"/>
      <w:marTop w:val="0"/>
      <w:marBottom w:val="0"/>
      <w:divBdr>
        <w:top w:val="none" w:sz="0" w:space="0" w:color="auto"/>
        <w:left w:val="none" w:sz="0" w:space="0" w:color="auto"/>
        <w:bottom w:val="none" w:sz="0" w:space="0" w:color="auto"/>
        <w:right w:val="none" w:sz="0" w:space="0" w:color="auto"/>
      </w:divBdr>
    </w:div>
    <w:div w:id="1200780086">
      <w:marLeft w:val="0"/>
      <w:marRight w:val="0"/>
      <w:marTop w:val="0"/>
      <w:marBottom w:val="0"/>
      <w:divBdr>
        <w:top w:val="none" w:sz="0" w:space="0" w:color="auto"/>
        <w:left w:val="none" w:sz="0" w:space="0" w:color="auto"/>
        <w:bottom w:val="none" w:sz="0" w:space="0" w:color="auto"/>
        <w:right w:val="none" w:sz="0" w:space="0" w:color="auto"/>
      </w:divBdr>
      <w:divsChild>
        <w:div w:id="1201674275">
          <w:marLeft w:val="0"/>
          <w:marRight w:val="0"/>
          <w:marTop w:val="0"/>
          <w:marBottom w:val="0"/>
          <w:divBdr>
            <w:top w:val="none" w:sz="0" w:space="0" w:color="auto"/>
            <w:left w:val="none" w:sz="0" w:space="0" w:color="auto"/>
            <w:bottom w:val="none" w:sz="0" w:space="0" w:color="auto"/>
            <w:right w:val="none" w:sz="0" w:space="0" w:color="auto"/>
          </w:divBdr>
        </w:div>
        <w:div w:id="1115710449">
          <w:marLeft w:val="0"/>
          <w:marRight w:val="0"/>
          <w:marTop w:val="0"/>
          <w:marBottom w:val="0"/>
          <w:divBdr>
            <w:top w:val="none" w:sz="0" w:space="0" w:color="auto"/>
            <w:left w:val="none" w:sz="0" w:space="0" w:color="auto"/>
            <w:bottom w:val="none" w:sz="0" w:space="0" w:color="auto"/>
            <w:right w:val="none" w:sz="0" w:space="0" w:color="auto"/>
          </w:divBdr>
        </w:div>
      </w:divsChild>
    </w:div>
    <w:div w:id="1203712942">
      <w:bodyDiv w:val="1"/>
      <w:marLeft w:val="0"/>
      <w:marRight w:val="0"/>
      <w:marTop w:val="0"/>
      <w:marBottom w:val="0"/>
      <w:divBdr>
        <w:top w:val="none" w:sz="0" w:space="0" w:color="auto"/>
        <w:left w:val="none" w:sz="0" w:space="0" w:color="auto"/>
        <w:bottom w:val="none" w:sz="0" w:space="0" w:color="auto"/>
        <w:right w:val="none" w:sz="0" w:space="0" w:color="auto"/>
      </w:divBdr>
    </w:div>
    <w:div w:id="1209877933">
      <w:bodyDiv w:val="1"/>
      <w:marLeft w:val="0"/>
      <w:marRight w:val="0"/>
      <w:marTop w:val="0"/>
      <w:marBottom w:val="0"/>
      <w:divBdr>
        <w:top w:val="none" w:sz="0" w:space="0" w:color="auto"/>
        <w:left w:val="none" w:sz="0" w:space="0" w:color="auto"/>
        <w:bottom w:val="none" w:sz="0" w:space="0" w:color="auto"/>
        <w:right w:val="none" w:sz="0" w:space="0" w:color="auto"/>
      </w:divBdr>
    </w:div>
    <w:div w:id="1211964487">
      <w:bodyDiv w:val="1"/>
      <w:marLeft w:val="0"/>
      <w:marRight w:val="0"/>
      <w:marTop w:val="0"/>
      <w:marBottom w:val="0"/>
      <w:divBdr>
        <w:top w:val="none" w:sz="0" w:space="0" w:color="auto"/>
        <w:left w:val="none" w:sz="0" w:space="0" w:color="auto"/>
        <w:bottom w:val="none" w:sz="0" w:space="0" w:color="auto"/>
        <w:right w:val="none" w:sz="0" w:space="0" w:color="auto"/>
      </w:divBdr>
    </w:div>
    <w:div w:id="1220632839">
      <w:bodyDiv w:val="1"/>
      <w:marLeft w:val="0"/>
      <w:marRight w:val="0"/>
      <w:marTop w:val="0"/>
      <w:marBottom w:val="0"/>
      <w:divBdr>
        <w:top w:val="none" w:sz="0" w:space="0" w:color="auto"/>
        <w:left w:val="none" w:sz="0" w:space="0" w:color="auto"/>
        <w:bottom w:val="none" w:sz="0" w:space="0" w:color="auto"/>
        <w:right w:val="none" w:sz="0" w:space="0" w:color="auto"/>
      </w:divBdr>
    </w:div>
    <w:div w:id="1224756936">
      <w:marLeft w:val="0"/>
      <w:marRight w:val="0"/>
      <w:marTop w:val="0"/>
      <w:marBottom w:val="0"/>
      <w:divBdr>
        <w:top w:val="none" w:sz="0" w:space="0" w:color="auto"/>
        <w:left w:val="none" w:sz="0" w:space="0" w:color="auto"/>
        <w:bottom w:val="none" w:sz="0" w:space="0" w:color="auto"/>
        <w:right w:val="none" w:sz="0" w:space="0" w:color="auto"/>
      </w:divBdr>
    </w:div>
    <w:div w:id="1239513129">
      <w:bodyDiv w:val="1"/>
      <w:marLeft w:val="0"/>
      <w:marRight w:val="0"/>
      <w:marTop w:val="0"/>
      <w:marBottom w:val="0"/>
      <w:divBdr>
        <w:top w:val="none" w:sz="0" w:space="0" w:color="auto"/>
        <w:left w:val="none" w:sz="0" w:space="0" w:color="auto"/>
        <w:bottom w:val="none" w:sz="0" w:space="0" w:color="auto"/>
        <w:right w:val="none" w:sz="0" w:space="0" w:color="auto"/>
      </w:divBdr>
    </w:div>
    <w:div w:id="1255018927">
      <w:bodyDiv w:val="1"/>
      <w:marLeft w:val="0"/>
      <w:marRight w:val="0"/>
      <w:marTop w:val="0"/>
      <w:marBottom w:val="0"/>
      <w:divBdr>
        <w:top w:val="none" w:sz="0" w:space="0" w:color="auto"/>
        <w:left w:val="none" w:sz="0" w:space="0" w:color="auto"/>
        <w:bottom w:val="none" w:sz="0" w:space="0" w:color="auto"/>
        <w:right w:val="none" w:sz="0" w:space="0" w:color="auto"/>
      </w:divBdr>
    </w:div>
    <w:div w:id="1287005210">
      <w:marLeft w:val="0"/>
      <w:marRight w:val="0"/>
      <w:marTop w:val="0"/>
      <w:marBottom w:val="0"/>
      <w:divBdr>
        <w:top w:val="none" w:sz="0" w:space="0" w:color="auto"/>
        <w:left w:val="none" w:sz="0" w:space="0" w:color="auto"/>
        <w:bottom w:val="none" w:sz="0" w:space="0" w:color="auto"/>
        <w:right w:val="none" w:sz="0" w:space="0" w:color="auto"/>
      </w:divBdr>
      <w:divsChild>
        <w:div w:id="912666633">
          <w:marLeft w:val="0"/>
          <w:marRight w:val="0"/>
          <w:marTop w:val="0"/>
          <w:marBottom w:val="0"/>
          <w:divBdr>
            <w:top w:val="none" w:sz="0" w:space="0" w:color="auto"/>
            <w:left w:val="none" w:sz="0" w:space="0" w:color="auto"/>
            <w:bottom w:val="none" w:sz="0" w:space="0" w:color="auto"/>
            <w:right w:val="none" w:sz="0" w:space="0" w:color="auto"/>
          </w:divBdr>
        </w:div>
        <w:div w:id="737091845">
          <w:marLeft w:val="0"/>
          <w:marRight w:val="0"/>
          <w:marTop w:val="0"/>
          <w:marBottom w:val="0"/>
          <w:divBdr>
            <w:top w:val="none" w:sz="0" w:space="0" w:color="auto"/>
            <w:left w:val="none" w:sz="0" w:space="0" w:color="auto"/>
            <w:bottom w:val="none" w:sz="0" w:space="0" w:color="auto"/>
            <w:right w:val="none" w:sz="0" w:space="0" w:color="auto"/>
          </w:divBdr>
        </w:div>
        <w:div w:id="1420444347">
          <w:marLeft w:val="0"/>
          <w:marRight w:val="0"/>
          <w:marTop w:val="0"/>
          <w:marBottom w:val="0"/>
          <w:divBdr>
            <w:top w:val="none" w:sz="0" w:space="0" w:color="auto"/>
            <w:left w:val="none" w:sz="0" w:space="0" w:color="auto"/>
            <w:bottom w:val="none" w:sz="0" w:space="0" w:color="auto"/>
            <w:right w:val="none" w:sz="0" w:space="0" w:color="auto"/>
          </w:divBdr>
        </w:div>
        <w:div w:id="883298558">
          <w:marLeft w:val="0"/>
          <w:marRight w:val="0"/>
          <w:marTop w:val="0"/>
          <w:marBottom w:val="0"/>
          <w:divBdr>
            <w:top w:val="none" w:sz="0" w:space="0" w:color="auto"/>
            <w:left w:val="none" w:sz="0" w:space="0" w:color="auto"/>
            <w:bottom w:val="none" w:sz="0" w:space="0" w:color="auto"/>
            <w:right w:val="none" w:sz="0" w:space="0" w:color="auto"/>
          </w:divBdr>
        </w:div>
        <w:div w:id="2039970537">
          <w:marLeft w:val="0"/>
          <w:marRight w:val="0"/>
          <w:marTop w:val="0"/>
          <w:marBottom w:val="0"/>
          <w:divBdr>
            <w:top w:val="none" w:sz="0" w:space="0" w:color="auto"/>
            <w:left w:val="none" w:sz="0" w:space="0" w:color="auto"/>
            <w:bottom w:val="none" w:sz="0" w:space="0" w:color="auto"/>
            <w:right w:val="none" w:sz="0" w:space="0" w:color="auto"/>
          </w:divBdr>
        </w:div>
        <w:div w:id="1937860544">
          <w:marLeft w:val="0"/>
          <w:marRight w:val="0"/>
          <w:marTop w:val="0"/>
          <w:marBottom w:val="0"/>
          <w:divBdr>
            <w:top w:val="none" w:sz="0" w:space="0" w:color="auto"/>
            <w:left w:val="none" w:sz="0" w:space="0" w:color="auto"/>
            <w:bottom w:val="none" w:sz="0" w:space="0" w:color="auto"/>
            <w:right w:val="none" w:sz="0" w:space="0" w:color="auto"/>
          </w:divBdr>
        </w:div>
        <w:div w:id="561722242">
          <w:marLeft w:val="0"/>
          <w:marRight w:val="0"/>
          <w:marTop w:val="0"/>
          <w:marBottom w:val="0"/>
          <w:divBdr>
            <w:top w:val="none" w:sz="0" w:space="0" w:color="auto"/>
            <w:left w:val="none" w:sz="0" w:space="0" w:color="auto"/>
            <w:bottom w:val="none" w:sz="0" w:space="0" w:color="auto"/>
            <w:right w:val="none" w:sz="0" w:space="0" w:color="auto"/>
          </w:divBdr>
        </w:div>
        <w:div w:id="340940092">
          <w:marLeft w:val="0"/>
          <w:marRight w:val="0"/>
          <w:marTop w:val="0"/>
          <w:marBottom w:val="0"/>
          <w:divBdr>
            <w:top w:val="none" w:sz="0" w:space="0" w:color="auto"/>
            <w:left w:val="none" w:sz="0" w:space="0" w:color="auto"/>
            <w:bottom w:val="none" w:sz="0" w:space="0" w:color="auto"/>
            <w:right w:val="none" w:sz="0" w:space="0" w:color="auto"/>
          </w:divBdr>
        </w:div>
        <w:div w:id="1738166689">
          <w:marLeft w:val="0"/>
          <w:marRight w:val="0"/>
          <w:marTop w:val="0"/>
          <w:marBottom w:val="0"/>
          <w:divBdr>
            <w:top w:val="none" w:sz="0" w:space="0" w:color="auto"/>
            <w:left w:val="none" w:sz="0" w:space="0" w:color="auto"/>
            <w:bottom w:val="none" w:sz="0" w:space="0" w:color="auto"/>
            <w:right w:val="none" w:sz="0" w:space="0" w:color="auto"/>
          </w:divBdr>
        </w:div>
        <w:div w:id="1414857319">
          <w:marLeft w:val="0"/>
          <w:marRight w:val="0"/>
          <w:marTop w:val="0"/>
          <w:marBottom w:val="0"/>
          <w:divBdr>
            <w:top w:val="none" w:sz="0" w:space="0" w:color="auto"/>
            <w:left w:val="none" w:sz="0" w:space="0" w:color="auto"/>
            <w:bottom w:val="none" w:sz="0" w:space="0" w:color="auto"/>
            <w:right w:val="none" w:sz="0" w:space="0" w:color="auto"/>
          </w:divBdr>
        </w:div>
      </w:divsChild>
    </w:div>
    <w:div w:id="1289237835">
      <w:marLeft w:val="0"/>
      <w:marRight w:val="0"/>
      <w:marTop w:val="0"/>
      <w:marBottom w:val="0"/>
      <w:divBdr>
        <w:top w:val="none" w:sz="0" w:space="0" w:color="auto"/>
        <w:left w:val="none" w:sz="0" w:space="0" w:color="auto"/>
        <w:bottom w:val="none" w:sz="0" w:space="0" w:color="auto"/>
        <w:right w:val="none" w:sz="0" w:space="0" w:color="auto"/>
      </w:divBdr>
    </w:div>
    <w:div w:id="1308169371">
      <w:bodyDiv w:val="1"/>
      <w:marLeft w:val="0"/>
      <w:marRight w:val="0"/>
      <w:marTop w:val="0"/>
      <w:marBottom w:val="0"/>
      <w:divBdr>
        <w:top w:val="none" w:sz="0" w:space="0" w:color="auto"/>
        <w:left w:val="none" w:sz="0" w:space="0" w:color="auto"/>
        <w:bottom w:val="none" w:sz="0" w:space="0" w:color="auto"/>
        <w:right w:val="none" w:sz="0" w:space="0" w:color="auto"/>
      </w:divBdr>
    </w:div>
    <w:div w:id="1312556939">
      <w:marLeft w:val="0"/>
      <w:marRight w:val="0"/>
      <w:marTop w:val="0"/>
      <w:marBottom w:val="0"/>
      <w:divBdr>
        <w:top w:val="none" w:sz="0" w:space="0" w:color="auto"/>
        <w:left w:val="none" w:sz="0" w:space="0" w:color="auto"/>
        <w:bottom w:val="none" w:sz="0" w:space="0" w:color="auto"/>
        <w:right w:val="none" w:sz="0" w:space="0" w:color="auto"/>
      </w:divBdr>
      <w:divsChild>
        <w:div w:id="1908220390">
          <w:marLeft w:val="0"/>
          <w:marRight w:val="0"/>
          <w:marTop w:val="0"/>
          <w:marBottom w:val="0"/>
          <w:divBdr>
            <w:top w:val="none" w:sz="0" w:space="0" w:color="auto"/>
            <w:left w:val="none" w:sz="0" w:space="0" w:color="auto"/>
            <w:bottom w:val="none" w:sz="0" w:space="0" w:color="auto"/>
            <w:right w:val="none" w:sz="0" w:space="0" w:color="auto"/>
          </w:divBdr>
        </w:div>
        <w:div w:id="1890219020">
          <w:marLeft w:val="0"/>
          <w:marRight w:val="0"/>
          <w:marTop w:val="0"/>
          <w:marBottom w:val="0"/>
          <w:divBdr>
            <w:top w:val="none" w:sz="0" w:space="0" w:color="auto"/>
            <w:left w:val="none" w:sz="0" w:space="0" w:color="auto"/>
            <w:bottom w:val="none" w:sz="0" w:space="0" w:color="auto"/>
            <w:right w:val="none" w:sz="0" w:space="0" w:color="auto"/>
          </w:divBdr>
        </w:div>
        <w:div w:id="595672466">
          <w:marLeft w:val="0"/>
          <w:marRight w:val="0"/>
          <w:marTop w:val="0"/>
          <w:marBottom w:val="0"/>
          <w:divBdr>
            <w:top w:val="none" w:sz="0" w:space="0" w:color="auto"/>
            <w:left w:val="none" w:sz="0" w:space="0" w:color="auto"/>
            <w:bottom w:val="none" w:sz="0" w:space="0" w:color="auto"/>
            <w:right w:val="none" w:sz="0" w:space="0" w:color="auto"/>
          </w:divBdr>
        </w:div>
        <w:div w:id="1025792059">
          <w:marLeft w:val="0"/>
          <w:marRight w:val="0"/>
          <w:marTop w:val="0"/>
          <w:marBottom w:val="0"/>
          <w:divBdr>
            <w:top w:val="none" w:sz="0" w:space="0" w:color="auto"/>
            <w:left w:val="none" w:sz="0" w:space="0" w:color="auto"/>
            <w:bottom w:val="none" w:sz="0" w:space="0" w:color="auto"/>
            <w:right w:val="none" w:sz="0" w:space="0" w:color="auto"/>
          </w:divBdr>
        </w:div>
        <w:div w:id="1116219658">
          <w:marLeft w:val="0"/>
          <w:marRight w:val="0"/>
          <w:marTop w:val="0"/>
          <w:marBottom w:val="0"/>
          <w:divBdr>
            <w:top w:val="none" w:sz="0" w:space="0" w:color="auto"/>
            <w:left w:val="none" w:sz="0" w:space="0" w:color="auto"/>
            <w:bottom w:val="none" w:sz="0" w:space="0" w:color="auto"/>
            <w:right w:val="none" w:sz="0" w:space="0" w:color="auto"/>
          </w:divBdr>
        </w:div>
        <w:div w:id="1251282134">
          <w:marLeft w:val="0"/>
          <w:marRight w:val="0"/>
          <w:marTop w:val="0"/>
          <w:marBottom w:val="0"/>
          <w:divBdr>
            <w:top w:val="none" w:sz="0" w:space="0" w:color="auto"/>
            <w:left w:val="none" w:sz="0" w:space="0" w:color="auto"/>
            <w:bottom w:val="none" w:sz="0" w:space="0" w:color="auto"/>
            <w:right w:val="none" w:sz="0" w:space="0" w:color="auto"/>
          </w:divBdr>
        </w:div>
        <w:div w:id="2005892005">
          <w:marLeft w:val="0"/>
          <w:marRight w:val="0"/>
          <w:marTop w:val="0"/>
          <w:marBottom w:val="0"/>
          <w:divBdr>
            <w:top w:val="none" w:sz="0" w:space="0" w:color="auto"/>
            <w:left w:val="none" w:sz="0" w:space="0" w:color="auto"/>
            <w:bottom w:val="none" w:sz="0" w:space="0" w:color="auto"/>
            <w:right w:val="none" w:sz="0" w:space="0" w:color="auto"/>
          </w:divBdr>
        </w:div>
        <w:div w:id="745801674">
          <w:marLeft w:val="0"/>
          <w:marRight w:val="0"/>
          <w:marTop w:val="0"/>
          <w:marBottom w:val="0"/>
          <w:divBdr>
            <w:top w:val="none" w:sz="0" w:space="0" w:color="auto"/>
            <w:left w:val="none" w:sz="0" w:space="0" w:color="auto"/>
            <w:bottom w:val="none" w:sz="0" w:space="0" w:color="auto"/>
            <w:right w:val="none" w:sz="0" w:space="0" w:color="auto"/>
          </w:divBdr>
        </w:div>
      </w:divsChild>
    </w:div>
    <w:div w:id="1313480866">
      <w:bodyDiv w:val="1"/>
      <w:marLeft w:val="0"/>
      <w:marRight w:val="0"/>
      <w:marTop w:val="0"/>
      <w:marBottom w:val="0"/>
      <w:divBdr>
        <w:top w:val="none" w:sz="0" w:space="0" w:color="auto"/>
        <w:left w:val="none" w:sz="0" w:space="0" w:color="auto"/>
        <w:bottom w:val="none" w:sz="0" w:space="0" w:color="auto"/>
        <w:right w:val="none" w:sz="0" w:space="0" w:color="auto"/>
      </w:divBdr>
    </w:div>
    <w:div w:id="1316958091">
      <w:bodyDiv w:val="1"/>
      <w:marLeft w:val="0"/>
      <w:marRight w:val="0"/>
      <w:marTop w:val="0"/>
      <w:marBottom w:val="0"/>
      <w:divBdr>
        <w:top w:val="none" w:sz="0" w:space="0" w:color="auto"/>
        <w:left w:val="none" w:sz="0" w:space="0" w:color="auto"/>
        <w:bottom w:val="none" w:sz="0" w:space="0" w:color="auto"/>
        <w:right w:val="none" w:sz="0" w:space="0" w:color="auto"/>
      </w:divBdr>
    </w:div>
    <w:div w:id="1317803364">
      <w:bodyDiv w:val="1"/>
      <w:marLeft w:val="0"/>
      <w:marRight w:val="0"/>
      <w:marTop w:val="0"/>
      <w:marBottom w:val="0"/>
      <w:divBdr>
        <w:top w:val="none" w:sz="0" w:space="0" w:color="auto"/>
        <w:left w:val="none" w:sz="0" w:space="0" w:color="auto"/>
        <w:bottom w:val="none" w:sz="0" w:space="0" w:color="auto"/>
        <w:right w:val="none" w:sz="0" w:space="0" w:color="auto"/>
      </w:divBdr>
    </w:div>
    <w:div w:id="1318800556">
      <w:marLeft w:val="0"/>
      <w:marRight w:val="0"/>
      <w:marTop w:val="0"/>
      <w:marBottom w:val="0"/>
      <w:divBdr>
        <w:top w:val="none" w:sz="0" w:space="0" w:color="auto"/>
        <w:left w:val="none" w:sz="0" w:space="0" w:color="auto"/>
        <w:bottom w:val="none" w:sz="0" w:space="0" w:color="auto"/>
        <w:right w:val="none" w:sz="0" w:space="0" w:color="auto"/>
      </w:divBdr>
    </w:div>
    <w:div w:id="1320576882">
      <w:marLeft w:val="0"/>
      <w:marRight w:val="0"/>
      <w:marTop w:val="0"/>
      <w:marBottom w:val="0"/>
      <w:divBdr>
        <w:top w:val="none" w:sz="0" w:space="0" w:color="auto"/>
        <w:left w:val="none" w:sz="0" w:space="0" w:color="auto"/>
        <w:bottom w:val="none" w:sz="0" w:space="0" w:color="auto"/>
        <w:right w:val="none" w:sz="0" w:space="0" w:color="auto"/>
      </w:divBdr>
    </w:div>
    <w:div w:id="1339191967">
      <w:bodyDiv w:val="1"/>
      <w:marLeft w:val="0"/>
      <w:marRight w:val="0"/>
      <w:marTop w:val="0"/>
      <w:marBottom w:val="0"/>
      <w:divBdr>
        <w:top w:val="none" w:sz="0" w:space="0" w:color="auto"/>
        <w:left w:val="none" w:sz="0" w:space="0" w:color="auto"/>
        <w:bottom w:val="none" w:sz="0" w:space="0" w:color="auto"/>
        <w:right w:val="none" w:sz="0" w:space="0" w:color="auto"/>
      </w:divBdr>
    </w:div>
    <w:div w:id="1347249839">
      <w:bodyDiv w:val="1"/>
      <w:marLeft w:val="0"/>
      <w:marRight w:val="0"/>
      <w:marTop w:val="0"/>
      <w:marBottom w:val="0"/>
      <w:divBdr>
        <w:top w:val="none" w:sz="0" w:space="0" w:color="auto"/>
        <w:left w:val="none" w:sz="0" w:space="0" w:color="auto"/>
        <w:bottom w:val="none" w:sz="0" w:space="0" w:color="auto"/>
        <w:right w:val="none" w:sz="0" w:space="0" w:color="auto"/>
      </w:divBdr>
    </w:div>
    <w:div w:id="1378317332">
      <w:bodyDiv w:val="1"/>
      <w:marLeft w:val="0"/>
      <w:marRight w:val="0"/>
      <w:marTop w:val="0"/>
      <w:marBottom w:val="0"/>
      <w:divBdr>
        <w:top w:val="none" w:sz="0" w:space="0" w:color="auto"/>
        <w:left w:val="none" w:sz="0" w:space="0" w:color="auto"/>
        <w:bottom w:val="none" w:sz="0" w:space="0" w:color="auto"/>
        <w:right w:val="none" w:sz="0" w:space="0" w:color="auto"/>
      </w:divBdr>
    </w:div>
    <w:div w:id="1381052974">
      <w:bodyDiv w:val="1"/>
      <w:marLeft w:val="0"/>
      <w:marRight w:val="0"/>
      <w:marTop w:val="0"/>
      <w:marBottom w:val="0"/>
      <w:divBdr>
        <w:top w:val="none" w:sz="0" w:space="0" w:color="auto"/>
        <w:left w:val="none" w:sz="0" w:space="0" w:color="auto"/>
        <w:bottom w:val="none" w:sz="0" w:space="0" w:color="auto"/>
        <w:right w:val="none" w:sz="0" w:space="0" w:color="auto"/>
      </w:divBdr>
    </w:div>
    <w:div w:id="1398940584">
      <w:bodyDiv w:val="1"/>
      <w:marLeft w:val="0"/>
      <w:marRight w:val="0"/>
      <w:marTop w:val="0"/>
      <w:marBottom w:val="0"/>
      <w:divBdr>
        <w:top w:val="none" w:sz="0" w:space="0" w:color="auto"/>
        <w:left w:val="none" w:sz="0" w:space="0" w:color="auto"/>
        <w:bottom w:val="none" w:sz="0" w:space="0" w:color="auto"/>
        <w:right w:val="none" w:sz="0" w:space="0" w:color="auto"/>
      </w:divBdr>
    </w:div>
    <w:div w:id="1422607750">
      <w:bodyDiv w:val="1"/>
      <w:marLeft w:val="0"/>
      <w:marRight w:val="0"/>
      <w:marTop w:val="0"/>
      <w:marBottom w:val="0"/>
      <w:divBdr>
        <w:top w:val="none" w:sz="0" w:space="0" w:color="auto"/>
        <w:left w:val="none" w:sz="0" w:space="0" w:color="auto"/>
        <w:bottom w:val="none" w:sz="0" w:space="0" w:color="auto"/>
        <w:right w:val="none" w:sz="0" w:space="0" w:color="auto"/>
      </w:divBdr>
    </w:div>
    <w:div w:id="1429426204">
      <w:marLeft w:val="0"/>
      <w:marRight w:val="0"/>
      <w:marTop w:val="0"/>
      <w:marBottom w:val="0"/>
      <w:divBdr>
        <w:top w:val="none" w:sz="0" w:space="0" w:color="auto"/>
        <w:left w:val="none" w:sz="0" w:space="0" w:color="auto"/>
        <w:bottom w:val="none" w:sz="0" w:space="0" w:color="auto"/>
        <w:right w:val="none" w:sz="0" w:space="0" w:color="auto"/>
      </w:divBdr>
    </w:div>
    <w:div w:id="1430810886">
      <w:bodyDiv w:val="1"/>
      <w:marLeft w:val="0"/>
      <w:marRight w:val="0"/>
      <w:marTop w:val="0"/>
      <w:marBottom w:val="0"/>
      <w:divBdr>
        <w:top w:val="none" w:sz="0" w:space="0" w:color="auto"/>
        <w:left w:val="none" w:sz="0" w:space="0" w:color="auto"/>
        <w:bottom w:val="none" w:sz="0" w:space="0" w:color="auto"/>
        <w:right w:val="none" w:sz="0" w:space="0" w:color="auto"/>
      </w:divBdr>
    </w:div>
    <w:div w:id="1430811102">
      <w:marLeft w:val="0"/>
      <w:marRight w:val="0"/>
      <w:marTop w:val="0"/>
      <w:marBottom w:val="0"/>
      <w:divBdr>
        <w:top w:val="none" w:sz="0" w:space="0" w:color="auto"/>
        <w:left w:val="none" w:sz="0" w:space="0" w:color="auto"/>
        <w:bottom w:val="none" w:sz="0" w:space="0" w:color="auto"/>
        <w:right w:val="none" w:sz="0" w:space="0" w:color="auto"/>
      </w:divBdr>
    </w:div>
    <w:div w:id="1432553325">
      <w:bodyDiv w:val="1"/>
      <w:marLeft w:val="0"/>
      <w:marRight w:val="0"/>
      <w:marTop w:val="0"/>
      <w:marBottom w:val="0"/>
      <w:divBdr>
        <w:top w:val="none" w:sz="0" w:space="0" w:color="auto"/>
        <w:left w:val="none" w:sz="0" w:space="0" w:color="auto"/>
        <w:bottom w:val="none" w:sz="0" w:space="0" w:color="auto"/>
        <w:right w:val="none" w:sz="0" w:space="0" w:color="auto"/>
      </w:divBdr>
    </w:div>
    <w:div w:id="1452363844">
      <w:marLeft w:val="0"/>
      <w:marRight w:val="0"/>
      <w:marTop w:val="0"/>
      <w:marBottom w:val="0"/>
      <w:divBdr>
        <w:top w:val="none" w:sz="0" w:space="0" w:color="auto"/>
        <w:left w:val="none" w:sz="0" w:space="0" w:color="auto"/>
        <w:bottom w:val="none" w:sz="0" w:space="0" w:color="auto"/>
        <w:right w:val="none" w:sz="0" w:space="0" w:color="auto"/>
      </w:divBdr>
    </w:div>
    <w:div w:id="1452895467">
      <w:bodyDiv w:val="1"/>
      <w:marLeft w:val="0"/>
      <w:marRight w:val="0"/>
      <w:marTop w:val="0"/>
      <w:marBottom w:val="0"/>
      <w:divBdr>
        <w:top w:val="none" w:sz="0" w:space="0" w:color="auto"/>
        <w:left w:val="none" w:sz="0" w:space="0" w:color="auto"/>
        <w:bottom w:val="none" w:sz="0" w:space="0" w:color="auto"/>
        <w:right w:val="none" w:sz="0" w:space="0" w:color="auto"/>
      </w:divBdr>
    </w:div>
    <w:div w:id="1471630424">
      <w:marLeft w:val="0"/>
      <w:marRight w:val="0"/>
      <w:marTop w:val="0"/>
      <w:marBottom w:val="0"/>
      <w:divBdr>
        <w:top w:val="none" w:sz="0" w:space="0" w:color="auto"/>
        <w:left w:val="none" w:sz="0" w:space="0" w:color="auto"/>
        <w:bottom w:val="none" w:sz="0" w:space="0" w:color="auto"/>
        <w:right w:val="none" w:sz="0" w:space="0" w:color="auto"/>
      </w:divBdr>
    </w:div>
    <w:div w:id="1481382072">
      <w:bodyDiv w:val="1"/>
      <w:marLeft w:val="0"/>
      <w:marRight w:val="0"/>
      <w:marTop w:val="0"/>
      <w:marBottom w:val="0"/>
      <w:divBdr>
        <w:top w:val="none" w:sz="0" w:space="0" w:color="auto"/>
        <w:left w:val="none" w:sz="0" w:space="0" w:color="auto"/>
        <w:bottom w:val="none" w:sz="0" w:space="0" w:color="auto"/>
        <w:right w:val="none" w:sz="0" w:space="0" w:color="auto"/>
      </w:divBdr>
    </w:div>
    <w:div w:id="1482959720">
      <w:marLeft w:val="0"/>
      <w:marRight w:val="0"/>
      <w:marTop w:val="0"/>
      <w:marBottom w:val="0"/>
      <w:divBdr>
        <w:top w:val="none" w:sz="0" w:space="0" w:color="auto"/>
        <w:left w:val="none" w:sz="0" w:space="0" w:color="auto"/>
        <w:bottom w:val="none" w:sz="0" w:space="0" w:color="auto"/>
        <w:right w:val="none" w:sz="0" w:space="0" w:color="auto"/>
      </w:divBdr>
    </w:div>
    <w:div w:id="1483230877">
      <w:bodyDiv w:val="1"/>
      <w:marLeft w:val="0"/>
      <w:marRight w:val="0"/>
      <w:marTop w:val="0"/>
      <w:marBottom w:val="0"/>
      <w:divBdr>
        <w:top w:val="none" w:sz="0" w:space="0" w:color="auto"/>
        <w:left w:val="none" w:sz="0" w:space="0" w:color="auto"/>
        <w:bottom w:val="none" w:sz="0" w:space="0" w:color="auto"/>
        <w:right w:val="none" w:sz="0" w:space="0" w:color="auto"/>
      </w:divBdr>
    </w:div>
    <w:div w:id="1499534398">
      <w:bodyDiv w:val="1"/>
      <w:marLeft w:val="0"/>
      <w:marRight w:val="0"/>
      <w:marTop w:val="0"/>
      <w:marBottom w:val="0"/>
      <w:divBdr>
        <w:top w:val="none" w:sz="0" w:space="0" w:color="auto"/>
        <w:left w:val="none" w:sz="0" w:space="0" w:color="auto"/>
        <w:bottom w:val="none" w:sz="0" w:space="0" w:color="auto"/>
        <w:right w:val="none" w:sz="0" w:space="0" w:color="auto"/>
      </w:divBdr>
    </w:div>
    <w:div w:id="1512989389">
      <w:marLeft w:val="0"/>
      <w:marRight w:val="0"/>
      <w:marTop w:val="0"/>
      <w:marBottom w:val="0"/>
      <w:divBdr>
        <w:top w:val="none" w:sz="0" w:space="0" w:color="auto"/>
        <w:left w:val="none" w:sz="0" w:space="0" w:color="auto"/>
        <w:bottom w:val="none" w:sz="0" w:space="0" w:color="auto"/>
        <w:right w:val="none" w:sz="0" w:space="0" w:color="auto"/>
      </w:divBdr>
    </w:div>
    <w:div w:id="1514609387">
      <w:marLeft w:val="0"/>
      <w:marRight w:val="0"/>
      <w:marTop w:val="0"/>
      <w:marBottom w:val="0"/>
      <w:divBdr>
        <w:top w:val="none" w:sz="0" w:space="0" w:color="auto"/>
        <w:left w:val="none" w:sz="0" w:space="0" w:color="auto"/>
        <w:bottom w:val="none" w:sz="0" w:space="0" w:color="auto"/>
        <w:right w:val="none" w:sz="0" w:space="0" w:color="auto"/>
      </w:divBdr>
    </w:div>
    <w:div w:id="1519470142">
      <w:bodyDiv w:val="1"/>
      <w:marLeft w:val="0"/>
      <w:marRight w:val="0"/>
      <w:marTop w:val="0"/>
      <w:marBottom w:val="0"/>
      <w:divBdr>
        <w:top w:val="none" w:sz="0" w:space="0" w:color="auto"/>
        <w:left w:val="none" w:sz="0" w:space="0" w:color="auto"/>
        <w:bottom w:val="none" w:sz="0" w:space="0" w:color="auto"/>
        <w:right w:val="none" w:sz="0" w:space="0" w:color="auto"/>
      </w:divBdr>
    </w:div>
    <w:div w:id="1532765221">
      <w:marLeft w:val="0"/>
      <w:marRight w:val="0"/>
      <w:marTop w:val="0"/>
      <w:marBottom w:val="0"/>
      <w:divBdr>
        <w:top w:val="none" w:sz="0" w:space="0" w:color="auto"/>
        <w:left w:val="none" w:sz="0" w:space="0" w:color="auto"/>
        <w:bottom w:val="none" w:sz="0" w:space="0" w:color="auto"/>
        <w:right w:val="none" w:sz="0" w:space="0" w:color="auto"/>
      </w:divBdr>
    </w:div>
    <w:div w:id="1534729664">
      <w:marLeft w:val="0"/>
      <w:marRight w:val="0"/>
      <w:marTop w:val="0"/>
      <w:marBottom w:val="0"/>
      <w:divBdr>
        <w:top w:val="none" w:sz="0" w:space="0" w:color="auto"/>
        <w:left w:val="none" w:sz="0" w:space="0" w:color="auto"/>
        <w:bottom w:val="none" w:sz="0" w:space="0" w:color="auto"/>
        <w:right w:val="none" w:sz="0" w:space="0" w:color="auto"/>
      </w:divBdr>
    </w:div>
    <w:div w:id="1539852182">
      <w:bodyDiv w:val="1"/>
      <w:marLeft w:val="0"/>
      <w:marRight w:val="0"/>
      <w:marTop w:val="0"/>
      <w:marBottom w:val="0"/>
      <w:divBdr>
        <w:top w:val="none" w:sz="0" w:space="0" w:color="auto"/>
        <w:left w:val="none" w:sz="0" w:space="0" w:color="auto"/>
        <w:bottom w:val="none" w:sz="0" w:space="0" w:color="auto"/>
        <w:right w:val="none" w:sz="0" w:space="0" w:color="auto"/>
      </w:divBdr>
    </w:div>
    <w:div w:id="1543982065">
      <w:bodyDiv w:val="1"/>
      <w:marLeft w:val="0"/>
      <w:marRight w:val="0"/>
      <w:marTop w:val="0"/>
      <w:marBottom w:val="0"/>
      <w:divBdr>
        <w:top w:val="none" w:sz="0" w:space="0" w:color="auto"/>
        <w:left w:val="none" w:sz="0" w:space="0" w:color="auto"/>
        <w:bottom w:val="none" w:sz="0" w:space="0" w:color="auto"/>
        <w:right w:val="none" w:sz="0" w:space="0" w:color="auto"/>
      </w:divBdr>
    </w:div>
    <w:div w:id="1551959150">
      <w:marLeft w:val="0"/>
      <w:marRight w:val="0"/>
      <w:marTop w:val="0"/>
      <w:marBottom w:val="0"/>
      <w:divBdr>
        <w:top w:val="none" w:sz="0" w:space="0" w:color="auto"/>
        <w:left w:val="none" w:sz="0" w:space="0" w:color="auto"/>
        <w:bottom w:val="none" w:sz="0" w:space="0" w:color="auto"/>
        <w:right w:val="none" w:sz="0" w:space="0" w:color="auto"/>
      </w:divBdr>
    </w:div>
    <w:div w:id="1553616751">
      <w:bodyDiv w:val="1"/>
      <w:marLeft w:val="0"/>
      <w:marRight w:val="0"/>
      <w:marTop w:val="0"/>
      <w:marBottom w:val="0"/>
      <w:divBdr>
        <w:top w:val="none" w:sz="0" w:space="0" w:color="auto"/>
        <w:left w:val="none" w:sz="0" w:space="0" w:color="auto"/>
        <w:bottom w:val="none" w:sz="0" w:space="0" w:color="auto"/>
        <w:right w:val="none" w:sz="0" w:space="0" w:color="auto"/>
      </w:divBdr>
    </w:div>
    <w:div w:id="1561593634">
      <w:bodyDiv w:val="1"/>
      <w:marLeft w:val="0"/>
      <w:marRight w:val="0"/>
      <w:marTop w:val="0"/>
      <w:marBottom w:val="0"/>
      <w:divBdr>
        <w:top w:val="none" w:sz="0" w:space="0" w:color="auto"/>
        <w:left w:val="none" w:sz="0" w:space="0" w:color="auto"/>
        <w:bottom w:val="none" w:sz="0" w:space="0" w:color="auto"/>
        <w:right w:val="none" w:sz="0" w:space="0" w:color="auto"/>
      </w:divBdr>
    </w:div>
    <w:div w:id="1568497464">
      <w:marLeft w:val="0"/>
      <w:marRight w:val="0"/>
      <w:marTop w:val="0"/>
      <w:marBottom w:val="0"/>
      <w:divBdr>
        <w:top w:val="none" w:sz="0" w:space="0" w:color="auto"/>
        <w:left w:val="none" w:sz="0" w:space="0" w:color="auto"/>
        <w:bottom w:val="none" w:sz="0" w:space="0" w:color="auto"/>
        <w:right w:val="none" w:sz="0" w:space="0" w:color="auto"/>
      </w:divBdr>
    </w:div>
    <w:div w:id="1578399239">
      <w:bodyDiv w:val="1"/>
      <w:marLeft w:val="0"/>
      <w:marRight w:val="0"/>
      <w:marTop w:val="0"/>
      <w:marBottom w:val="0"/>
      <w:divBdr>
        <w:top w:val="none" w:sz="0" w:space="0" w:color="auto"/>
        <w:left w:val="none" w:sz="0" w:space="0" w:color="auto"/>
        <w:bottom w:val="none" w:sz="0" w:space="0" w:color="auto"/>
        <w:right w:val="none" w:sz="0" w:space="0" w:color="auto"/>
      </w:divBdr>
    </w:div>
    <w:div w:id="1579247319">
      <w:bodyDiv w:val="1"/>
      <w:marLeft w:val="0"/>
      <w:marRight w:val="0"/>
      <w:marTop w:val="0"/>
      <w:marBottom w:val="0"/>
      <w:divBdr>
        <w:top w:val="none" w:sz="0" w:space="0" w:color="auto"/>
        <w:left w:val="none" w:sz="0" w:space="0" w:color="auto"/>
        <w:bottom w:val="none" w:sz="0" w:space="0" w:color="auto"/>
        <w:right w:val="none" w:sz="0" w:space="0" w:color="auto"/>
      </w:divBdr>
    </w:div>
    <w:div w:id="1610619728">
      <w:marLeft w:val="0"/>
      <w:marRight w:val="0"/>
      <w:marTop w:val="0"/>
      <w:marBottom w:val="0"/>
      <w:divBdr>
        <w:top w:val="none" w:sz="0" w:space="0" w:color="auto"/>
        <w:left w:val="none" w:sz="0" w:space="0" w:color="auto"/>
        <w:bottom w:val="none" w:sz="0" w:space="0" w:color="auto"/>
        <w:right w:val="none" w:sz="0" w:space="0" w:color="auto"/>
      </w:divBdr>
    </w:div>
    <w:div w:id="1611088749">
      <w:marLeft w:val="0"/>
      <w:marRight w:val="0"/>
      <w:marTop w:val="0"/>
      <w:marBottom w:val="0"/>
      <w:divBdr>
        <w:top w:val="none" w:sz="0" w:space="0" w:color="auto"/>
        <w:left w:val="none" w:sz="0" w:space="0" w:color="auto"/>
        <w:bottom w:val="none" w:sz="0" w:space="0" w:color="auto"/>
        <w:right w:val="none" w:sz="0" w:space="0" w:color="auto"/>
      </w:divBdr>
    </w:div>
    <w:div w:id="1611938616">
      <w:marLeft w:val="0"/>
      <w:marRight w:val="0"/>
      <w:marTop w:val="0"/>
      <w:marBottom w:val="0"/>
      <w:divBdr>
        <w:top w:val="none" w:sz="0" w:space="0" w:color="auto"/>
        <w:left w:val="none" w:sz="0" w:space="0" w:color="auto"/>
        <w:bottom w:val="none" w:sz="0" w:space="0" w:color="auto"/>
        <w:right w:val="none" w:sz="0" w:space="0" w:color="auto"/>
      </w:divBdr>
    </w:div>
    <w:div w:id="1635214232">
      <w:marLeft w:val="0"/>
      <w:marRight w:val="0"/>
      <w:marTop w:val="0"/>
      <w:marBottom w:val="0"/>
      <w:divBdr>
        <w:top w:val="none" w:sz="0" w:space="0" w:color="auto"/>
        <w:left w:val="none" w:sz="0" w:space="0" w:color="auto"/>
        <w:bottom w:val="none" w:sz="0" w:space="0" w:color="auto"/>
        <w:right w:val="none" w:sz="0" w:space="0" w:color="auto"/>
      </w:divBdr>
    </w:div>
    <w:div w:id="1638729310">
      <w:bodyDiv w:val="1"/>
      <w:marLeft w:val="0"/>
      <w:marRight w:val="0"/>
      <w:marTop w:val="0"/>
      <w:marBottom w:val="0"/>
      <w:divBdr>
        <w:top w:val="none" w:sz="0" w:space="0" w:color="auto"/>
        <w:left w:val="none" w:sz="0" w:space="0" w:color="auto"/>
        <w:bottom w:val="none" w:sz="0" w:space="0" w:color="auto"/>
        <w:right w:val="none" w:sz="0" w:space="0" w:color="auto"/>
      </w:divBdr>
    </w:div>
    <w:div w:id="1648315311">
      <w:bodyDiv w:val="1"/>
      <w:marLeft w:val="0"/>
      <w:marRight w:val="0"/>
      <w:marTop w:val="0"/>
      <w:marBottom w:val="0"/>
      <w:divBdr>
        <w:top w:val="none" w:sz="0" w:space="0" w:color="auto"/>
        <w:left w:val="none" w:sz="0" w:space="0" w:color="auto"/>
        <w:bottom w:val="none" w:sz="0" w:space="0" w:color="auto"/>
        <w:right w:val="none" w:sz="0" w:space="0" w:color="auto"/>
      </w:divBdr>
    </w:div>
    <w:div w:id="1655136579">
      <w:bodyDiv w:val="1"/>
      <w:marLeft w:val="0"/>
      <w:marRight w:val="0"/>
      <w:marTop w:val="0"/>
      <w:marBottom w:val="0"/>
      <w:divBdr>
        <w:top w:val="none" w:sz="0" w:space="0" w:color="auto"/>
        <w:left w:val="none" w:sz="0" w:space="0" w:color="auto"/>
        <w:bottom w:val="none" w:sz="0" w:space="0" w:color="auto"/>
        <w:right w:val="none" w:sz="0" w:space="0" w:color="auto"/>
      </w:divBdr>
    </w:div>
    <w:div w:id="1659768727">
      <w:marLeft w:val="0"/>
      <w:marRight w:val="0"/>
      <w:marTop w:val="0"/>
      <w:marBottom w:val="0"/>
      <w:divBdr>
        <w:top w:val="none" w:sz="0" w:space="0" w:color="auto"/>
        <w:left w:val="none" w:sz="0" w:space="0" w:color="auto"/>
        <w:bottom w:val="none" w:sz="0" w:space="0" w:color="auto"/>
        <w:right w:val="none" w:sz="0" w:space="0" w:color="auto"/>
      </w:divBdr>
    </w:div>
    <w:div w:id="1666324999">
      <w:bodyDiv w:val="1"/>
      <w:marLeft w:val="0"/>
      <w:marRight w:val="0"/>
      <w:marTop w:val="0"/>
      <w:marBottom w:val="0"/>
      <w:divBdr>
        <w:top w:val="none" w:sz="0" w:space="0" w:color="auto"/>
        <w:left w:val="none" w:sz="0" w:space="0" w:color="auto"/>
        <w:bottom w:val="none" w:sz="0" w:space="0" w:color="auto"/>
        <w:right w:val="none" w:sz="0" w:space="0" w:color="auto"/>
      </w:divBdr>
    </w:div>
    <w:div w:id="1680230164">
      <w:marLeft w:val="0"/>
      <w:marRight w:val="0"/>
      <w:marTop w:val="0"/>
      <w:marBottom w:val="0"/>
      <w:divBdr>
        <w:top w:val="none" w:sz="0" w:space="0" w:color="auto"/>
        <w:left w:val="none" w:sz="0" w:space="0" w:color="auto"/>
        <w:bottom w:val="none" w:sz="0" w:space="0" w:color="auto"/>
        <w:right w:val="none" w:sz="0" w:space="0" w:color="auto"/>
      </w:divBdr>
    </w:div>
    <w:div w:id="1687754637">
      <w:bodyDiv w:val="1"/>
      <w:marLeft w:val="0"/>
      <w:marRight w:val="0"/>
      <w:marTop w:val="0"/>
      <w:marBottom w:val="0"/>
      <w:divBdr>
        <w:top w:val="none" w:sz="0" w:space="0" w:color="auto"/>
        <w:left w:val="none" w:sz="0" w:space="0" w:color="auto"/>
        <w:bottom w:val="none" w:sz="0" w:space="0" w:color="auto"/>
        <w:right w:val="none" w:sz="0" w:space="0" w:color="auto"/>
      </w:divBdr>
    </w:div>
    <w:div w:id="1690720253">
      <w:bodyDiv w:val="1"/>
      <w:marLeft w:val="0"/>
      <w:marRight w:val="0"/>
      <w:marTop w:val="0"/>
      <w:marBottom w:val="0"/>
      <w:divBdr>
        <w:top w:val="none" w:sz="0" w:space="0" w:color="auto"/>
        <w:left w:val="none" w:sz="0" w:space="0" w:color="auto"/>
        <w:bottom w:val="none" w:sz="0" w:space="0" w:color="auto"/>
        <w:right w:val="none" w:sz="0" w:space="0" w:color="auto"/>
      </w:divBdr>
    </w:div>
    <w:div w:id="1698627662">
      <w:bodyDiv w:val="1"/>
      <w:marLeft w:val="0"/>
      <w:marRight w:val="0"/>
      <w:marTop w:val="0"/>
      <w:marBottom w:val="0"/>
      <w:divBdr>
        <w:top w:val="none" w:sz="0" w:space="0" w:color="auto"/>
        <w:left w:val="none" w:sz="0" w:space="0" w:color="auto"/>
        <w:bottom w:val="none" w:sz="0" w:space="0" w:color="auto"/>
        <w:right w:val="none" w:sz="0" w:space="0" w:color="auto"/>
      </w:divBdr>
    </w:div>
    <w:div w:id="1702322640">
      <w:bodyDiv w:val="1"/>
      <w:marLeft w:val="0"/>
      <w:marRight w:val="0"/>
      <w:marTop w:val="0"/>
      <w:marBottom w:val="0"/>
      <w:divBdr>
        <w:top w:val="none" w:sz="0" w:space="0" w:color="auto"/>
        <w:left w:val="none" w:sz="0" w:space="0" w:color="auto"/>
        <w:bottom w:val="none" w:sz="0" w:space="0" w:color="auto"/>
        <w:right w:val="none" w:sz="0" w:space="0" w:color="auto"/>
      </w:divBdr>
    </w:div>
    <w:div w:id="1706099705">
      <w:marLeft w:val="0"/>
      <w:marRight w:val="0"/>
      <w:marTop w:val="0"/>
      <w:marBottom w:val="0"/>
      <w:divBdr>
        <w:top w:val="none" w:sz="0" w:space="0" w:color="auto"/>
        <w:left w:val="none" w:sz="0" w:space="0" w:color="auto"/>
        <w:bottom w:val="none" w:sz="0" w:space="0" w:color="auto"/>
        <w:right w:val="none" w:sz="0" w:space="0" w:color="auto"/>
      </w:divBdr>
    </w:div>
    <w:div w:id="1732852447">
      <w:marLeft w:val="0"/>
      <w:marRight w:val="0"/>
      <w:marTop w:val="0"/>
      <w:marBottom w:val="0"/>
      <w:divBdr>
        <w:top w:val="none" w:sz="0" w:space="0" w:color="auto"/>
        <w:left w:val="none" w:sz="0" w:space="0" w:color="auto"/>
        <w:bottom w:val="none" w:sz="0" w:space="0" w:color="auto"/>
        <w:right w:val="none" w:sz="0" w:space="0" w:color="auto"/>
      </w:divBdr>
    </w:div>
    <w:div w:id="1739983812">
      <w:marLeft w:val="0"/>
      <w:marRight w:val="0"/>
      <w:marTop w:val="0"/>
      <w:marBottom w:val="0"/>
      <w:divBdr>
        <w:top w:val="none" w:sz="0" w:space="0" w:color="auto"/>
        <w:left w:val="none" w:sz="0" w:space="0" w:color="auto"/>
        <w:bottom w:val="none" w:sz="0" w:space="0" w:color="auto"/>
        <w:right w:val="none" w:sz="0" w:space="0" w:color="auto"/>
      </w:divBdr>
    </w:div>
    <w:div w:id="1747727723">
      <w:marLeft w:val="0"/>
      <w:marRight w:val="0"/>
      <w:marTop w:val="0"/>
      <w:marBottom w:val="0"/>
      <w:divBdr>
        <w:top w:val="none" w:sz="0" w:space="0" w:color="auto"/>
        <w:left w:val="none" w:sz="0" w:space="0" w:color="auto"/>
        <w:bottom w:val="none" w:sz="0" w:space="0" w:color="auto"/>
        <w:right w:val="none" w:sz="0" w:space="0" w:color="auto"/>
      </w:divBdr>
    </w:div>
    <w:div w:id="1770345606">
      <w:bodyDiv w:val="1"/>
      <w:marLeft w:val="0"/>
      <w:marRight w:val="0"/>
      <w:marTop w:val="0"/>
      <w:marBottom w:val="0"/>
      <w:divBdr>
        <w:top w:val="none" w:sz="0" w:space="0" w:color="auto"/>
        <w:left w:val="none" w:sz="0" w:space="0" w:color="auto"/>
        <w:bottom w:val="none" w:sz="0" w:space="0" w:color="auto"/>
        <w:right w:val="none" w:sz="0" w:space="0" w:color="auto"/>
      </w:divBdr>
    </w:div>
    <w:div w:id="1774090087">
      <w:bodyDiv w:val="1"/>
      <w:marLeft w:val="0"/>
      <w:marRight w:val="0"/>
      <w:marTop w:val="0"/>
      <w:marBottom w:val="0"/>
      <w:divBdr>
        <w:top w:val="none" w:sz="0" w:space="0" w:color="auto"/>
        <w:left w:val="none" w:sz="0" w:space="0" w:color="auto"/>
        <w:bottom w:val="none" w:sz="0" w:space="0" w:color="auto"/>
        <w:right w:val="none" w:sz="0" w:space="0" w:color="auto"/>
      </w:divBdr>
    </w:div>
    <w:div w:id="1810199026">
      <w:marLeft w:val="0"/>
      <w:marRight w:val="0"/>
      <w:marTop w:val="0"/>
      <w:marBottom w:val="0"/>
      <w:divBdr>
        <w:top w:val="none" w:sz="0" w:space="0" w:color="auto"/>
        <w:left w:val="none" w:sz="0" w:space="0" w:color="auto"/>
        <w:bottom w:val="none" w:sz="0" w:space="0" w:color="auto"/>
        <w:right w:val="none" w:sz="0" w:space="0" w:color="auto"/>
      </w:divBdr>
    </w:div>
    <w:div w:id="1818064251">
      <w:bodyDiv w:val="1"/>
      <w:marLeft w:val="0"/>
      <w:marRight w:val="0"/>
      <w:marTop w:val="0"/>
      <w:marBottom w:val="0"/>
      <w:divBdr>
        <w:top w:val="none" w:sz="0" w:space="0" w:color="auto"/>
        <w:left w:val="none" w:sz="0" w:space="0" w:color="auto"/>
        <w:bottom w:val="none" w:sz="0" w:space="0" w:color="auto"/>
        <w:right w:val="none" w:sz="0" w:space="0" w:color="auto"/>
      </w:divBdr>
      <w:divsChild>
        <w:div w:id="1752047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8755">
      <w:bodyDiv w:val="1"/>
      <w:marLeft w:val="0"/>
      <w:marRight w:val="0"/>
      <w:marTop w:val="0"/>
      <w:marBottom w:val="0"/>
      <w:divBdr>
        <w:top w:val="none" w:sz="0" w:space="0" w:color="auto"/>
        <w:left w:val="none" w:sz="0" w:space="0" w:color="auto"/>
        <w:bottom w:val="none" w:sz="0" w:space="0" w:color="auto"/>
        <w:right w:val="none" w:sz="0" w:space="0" w:color="auto"/>
      </w:divBdr>
    </w:div>
    <w:div w:id="1844273361">
      <w:bodyDiv w:val="1"/>
      <w:marLeft w:val="0"/>
      <w:marRight w:val="0"/>
      <w:marTop w:val="0"/>
      <w:marBottom w:val="0"/>
      <w:divBdr>
        <w:top w:val="none" w:sz="0" w:space="0" w:color="auto"/>
        <w:left w:val="none" w:sz="0" w:space="0" w:color="auto"/>
        <w:bottom w:val="none" w:sz="0" w:space="0" w:color="auto"/>
        <w:right w:val="none" w:sz="0" w:space="0" w:color="auto"/>
      </w:divBdr>
    </w:div>
    <w:div w:id="1865897146">
      <w:bodyDiv w:val="1"/>
      <w:marLeft w:val="0"/>
      <w:marRight w:val="0"/>
      <w:marTop w:val="0"/>
      <w:marBottom w:val="0"/>
      <w:divBdr>
        <w:top w:val="none" w:sz="0" w:space="0" w:color="auto"/>
        <w:left w:val="none" w:sz="0" w:space="0" w:color="auto"/>
        <w:bottom w:val="none" w:sz="0" w:space="0" w:color="auto"/>
        <w:right w:val="none" w:sz="0" w:space="0" w:color="auto"/>
      </w:divBdr>
    </w:div>
    <w:div w:id="1893692011">
      <w:marLeft w:val="0"/>
      <w:marRight w:val="0"/>
      <w:marTop w:val="0"/>
      <w:marBottom w:val="0"/>
      <w:divBdr>
        <w:top w:val="none" w:sz="0" w:space="0" w:color="auto"/>
        <w:left w:val="none" w:sz="0" w:space="0" w:color="auto"/>
        <w:bottom w:val="none" w:sz="0" w:space="0" w:color="auto"/>
        <w:right w:val="none" w:sz="0" w:space="0" w:color="auto"/>
      </w:divBdr>
    </w:div>
    <w:div w:id="1894461024">
      <w:bodyDiv w:val="1"/>
      <w:marLeft w:val="0"/>
      <w:marRight w:val="0"/>
      <w:marTop w:val="0"/>
      <w:marBottom w:val="0"/>
      <w:divBdr>
        <w:top w:val="none" w:sz="0" w:space="0" w:color="auto"/>
        <w:left w:val="none" w:sz="0" w:space="0" w:color="auto"/>
        <w:bottom w:val="none" w:sz="0" w:space="0" w:color="auto"/>
        <w:right w:val="none" w:sz="0" w:space="0" w:color="auto"/>
      </w:divBdr>
    </w:div>
    <w:div w:id="1895040770">
      <w:bodyDiv w:val="1"/>
      <w:marLeft w:val="0"/>
      <w:marRight w:val="0"/>
      <w:marTop w:val="0"/>
      <w:marBottom w:val="0"/>
      <w:divBdr>
        <w:top w:val="none" w:sz="0" w:space="0" w:color="auto"/>
        <w:left w:val="none" w:sz="0" w:space="0" w:color="auto"/>
        <w:bottom w:val="none" w:sz="0" w:space="0" w:color="auto"/>
        <w:right w:val="none" w:sz="0" w:space="0" w:color="auto"/>
      </w:divBdr>
    </w:div>
    <w:div w:id="1900743811">
      <w:bodyDiv w:val="1"/>
      <w:marLeft w:val="0"/>
      <w:marRight w:val="0"/>
      <w:marTop w:val="0"/>
      <w:marBottom w:val="0"/>
      <w:divBdr>
        <w:top w:val="none" w:sz="0" w:space="0" w:color="auto"/>
        <w:left w:val="none" w:sz="0" w:space="0" w:color="auto"/>
        <w:bottom w:val="none" w:sz="0" w:space="0" w:color="auto"/>
        <w:right w:val="none" w:sz="0" w:space="0" w:color="auto"/>
      </w:divBdr>
    </w:div>
    <w:div w:id="1939171010">
      <w:bodyDiv w:val="1"/>
      <w:marLeft w:val="0"/>
      <w:marRight w:val="0"/>
      <w:marTop w:val="0"/>
      <w:marBottom w:val="0"/>
      <w:divBdr>
        <w:top w:val="none" w:sz="0" w:space="0" w:color="auto"/>
        <w:left w:val="none" w:sz="0" w:space="0" w:color="auto"/>
        <w:bottom w:val="none" w:sz="0" w:space="0" w:color="auto"/>
        <w:right w:val="none" w:sz="0" w:space="0" w:color="auto"/>
      </w:divBdr>
    </w:div>
    <w:div w:id="1940599732">
      <w:bodyDiv w:val="1"/>
      <w:marLeft w:val="0"/>
      <w:marRight w:val="0"/>
      <w:marTop w:val="0"/>
      <w:marBottom w:val="0"/>
      <w:divBdr>
        <w:top w:val="none" w:sz="0" w:space="0" w:color="auto"/>
        <w:left w:val="none" w:sz="0" w:space="0" w:color="auto"/>
        <w:bottom w:val="none" w:sz="0" w:space="0" w:color="auto"/>
        <w:right w:val="none" w:sz="0" w:space="0" w:color="auto"/>
      </w:divBdr>
    </w:div>
    <w:div w:id="1945071160">
      <w:marLeft w:val="0"/>
      <w:marRight w:val="0"/>
      <w:marTop w:val="0"/>
      <w:marBottom w:val="0"/>
      <w:divBdr>
        <w:top w:val="none" w:sz="0" w:space="0" w:color="auto"/>
        <w:left w:val="none" w:sz="0" w:space="0" w:color="auto"/>
        <w:bottom w:val="none" w:sz="0" w:space="0" w:color="auto"/>
        <w:right w:val="none" w:sz="0" w:space="0" w:color="auto"/>
      </w:divBdr>
    </w:div>
    <w:div w:id="1946959528">
      <w:bodyDiv w:val="1"/>
      <w:marLeft w:val="0"/>
      <w:marRight w:val="0"/>
      <w:marTop w:val="0"/>
      <w:marBottom w:val="0"/>
      <w:divBdr>
        <w:top w:val="none" w:sz="0" w:space="0" w:color="auto"/>
        <w:left w:val="none" w:sz="0" w:space="0" w:color="auto"/>
        <w:bottom w:val="none" w:sz="0" w:space="0" w:color="auto"/>
        <w:right w:val="none" w:sz="0" w:space="0" w:color="auto"/>
      </w:divBdr>
    </w:div>
    <w:div w:id="1947037497">
      <w:bodyDiv w:val="1"/>
      <w:marLeft w:val="0"/>
      <w:marRight w:val="0"/>
      <w:marTop w:val="0"/>
      <w:marBottom w:val="0"/>
      <w:divBdr>
        <w:top w:val="none" w:sz="0" w:space="0" w:color="auto"/>
        <w:left w:val="none" w:sz="0" w:space="0" w:color="auto"/>
        <w:bottom w:val="none" w:sz="0" w:space="0" w:color="auto"/>
        <w:right w:val="none" w:sz="0" w:space="0" w:color="auto"/>
      </w:divBdr>
    </w:div>
    <w:div w:id="1962760440">
      <w:bodyDiv w:val="1"/>
      <w:marLeft w:val="0"/>
      <w:marRight w:val="0"/>
      <w:marTop w:val="0"/>
      <w:marBottom w:val="0"/>
      <w:divBdr>
        <w:top w:val="none" w:sz="0" w:space="0" w:color="auto"/>
        <w:left w:val="none" w:sz="0" w:space="0" w:color="auto"/>
        <w:bottom w:val="none" w:sz="0" w:space="0" w:color="auto"/>
        <w:right w:val="none" w:sz="0" w:space="0" w:color="auto"/>
      </w:divBdr>
    </w:div>
    <w:div w:id="1982078875">
      <w:bodyDiv w:val="1"/>
      <w:marLeft w:val="0"/>
      <w:marRight w:val="0"/>
      <w:marTop w:val="0"/>
      <w:marBottom w:val="0"/>
      <w:divBdr>
        <w:top w:val="none" w:sz="0" w:space="0" w:color="auto"/>
        <w:left w:val="none" w:sz="0" w:space="0" w:color="auto"/>
        <w:bottom w:val="none" w:sz="0" w:space="0" w:color="auto"/>
        <w:right w:val="none" w:sz="0" w:space="0" w:color="auto"/>
      </w:divBdr>
    </w:div>
    <w:div w:id="2019654981">
      <w:bodyDiv w:val="1"/>
      <w:marLeft w:val="0"/>
      <w:marRight w:val="0"/>
      <w:marTop w:val="0"/>
      <w:marBottom w:val="0"/>
      <w:divBdr>
        <w:top w:val="none" w:sz="0" w:space="0" w:color="auto"/>
        <w:left w:val="none" w:sz="0" w:space="0" w:color="auto"/>
        <w:bottom w:val="none" w:sz="0" w:space="0" w:color="auto"/>
        <w:right w:val="none" w:sz="0" w:space="0" w:color="auto"/>
      </w:divBdr>
    </w:div>
    <w:div w:id="2022277022">
      <w:marLeft w:val="0"/>
      <w:marRight w:val="0"/>
      <w:marTop w:val="0"/>
      <w:marBottom w:val="0"/>
      <w:divBdr>
        <w:top w:val="none" w:sz="0" w:space="0" w:color="auto"/>
        <w:left w:val="none" w:sz="0" w:space="0" w:color="auto"/>
        <w:bottom w:val="none" w:sz="0" w:space="0" w:color="auto"/>
        <w:right w:val="none" w:sz="0" w:space="0" w:color="auto"/>
      </w:divBdr>
    </w:div>
    <w:div w:id="2024016825">
      <w:marLeft w:val="0"/>
      <w:marRight w:val="0"/>
      <w:marTop w:val="0"/>
      <w:marBottom w:val="0"/>
      <w:divBdr>
        <w:top w:val="none" w:sz="0" w:space="0" w:color="auto"/>
        <w:left w:val="none" w:sz="0" w:space="0" w:color="auto"/>
        <w:bottom w:val="none" w:sz="0" w:space="0" w:color="auto"/>
        <w:right w:val="none" w:sz="0" w:space="0" w:color="auto"/>
      </w:divBdr>
    </w:div>
    <w:div w:id="2050299965">
      <w:marLeft w:val="0"/>
      <w:marRight w:val="0"/>
      <w:marTop w:val="0"/>
      <w:marBottom w:val="0"/>
      <w:divBdr>
        <w:top w:val="none" w:sz="0" w:space="0" w:color="auto"/>
        <w:left w:val="none" w:sz="0" w:space="0" w:color="auto"/>
        <w:bottom w:val="none" w:sz="0" w:space="0" w:color="auto"/>
        <w:right w:val="none" w:sz="0" w:space="0" w:color="auto"/>
      </w:divBdr>
    </w:div>
    <w:div w:id="2058819474">
      <w:marLeft w:val="0"/>
      <w:marRight w:val="0"/>
      <w:marTop w:val="0"/>
      <w:marBottom w:val="0"/>
      <w:divBdr>
        <w:top w:val="none" w:sz="0" w:space="0" w:color="auto"/>
        <w:left w:val="none" w:sz="0" w:space="0" w:color="auto"/>
        <w:bottom w:val="none" w:sz="0" w:space="0" w:color="auto"/>
        <w:right w:val="none" w:sz="0" w:space="0" w:color="auto"/>
      </w:divBdr>
    </w:div>
    <w:div w:id="2068412896">
      <w:bodyDiv w:val="1"/>
      <w:marLeft w:val="0"/>
      <w:marRight w:val="0"/>
      <w:marTop w:val="0"/>
      <w:marBottom w:val="0"/>
      <w:divBdr>
        <w:top w:val="none" w:sz="0" w:space="0" w:color="auto"/>
        <w:left w:val="none" w:sz="0" w:space="0" w:color="auto"/>
        <w:bottom w:val="none" w:sz="0" w:space="0" w:color="auto"/>
        <w:right w:val="none" w:sz="0" w:space="0" w:color="auto"/>
      </w:divBdr>
    </w:div>
    <w:div w:id="2068801081">
      <w:marLeft w:val="0"/>
      <w:marRight w:val="0"/>
      <w:marTop w:val="0"/>
      <w:marBottom w:val="0"/>
      <w:divBdr>
        <w:top w:val="none" w:sz="0" w:space="0" w:color="auto"/>
        <w:left w:val="none" w:sz="0" w:space="0" w:color="auto"/>
        <w:bottom w:val="none" w:sz="0" w:space="0" w:color="auto"/>
        <w:right w:val="none" w:sz="0" w:space="0" w:color="auto"/>
      </w:divBdr>
    </w:div>
    <w:div w:id="2071727722">
      <w:marLeft w:val="0"/>
      <w:marRight w:val="0"/>
      <w:marTop w:val="0"/>
      <w:marBottom w:val="0"/>
      <w:divBdr>
        <w:top w:val="none" w:sz="0" w:space="0" w:color="auto"/>
        <w:left w:val="none" w:sz="0" w:space="0" w:color="auto"/>
        <w:bottom w:val="none" w:sz="0" w:space="0" w:color="auto"/>
        <w:right w:val="none" w:sz="0" w:space="0" w:color="auto"/>
      </w:divBdr>
    </w:div>
    <w:div w:id="2083409732">
      <w:bodyDiv w:val="1"/>
      <w:marLeft w:val="0"/>
      <w:marRight w:val="0"/>
      <w:marTop w:val="0"/>
      <w:marBottom w:val="0"/>
      <w:divBdr>
        <w:top w:val="none" w:sz="0" w:space="0" w:color="auto"/>
        <w:left w:val="none" w:sz="0" w:space="0" w:color="auto"/>
        <w:bottom w:val="none" w:sz="0" w:space="0" w:color="auto"/>
        <w:right w:val="none" w:sz="0" w:space="0" w:color="auto"/>
      </w:divBdr>
    </w:div>
    <w:div w:id="2092581551">
      <w:marLeft w:val="0"/>
      <w:marRight w:val="0"/>
      <w:marTop w:val="0"/>
      <w:marBottom w:val="0"/>
      <w:divBdr>
        <w:top w:val="none" w:sz="0" w:space="0" w:color="auto"/>
        <w:left w:val="none" w:sz="0" w:space="0" w:color="auto"/>
        <w:bottom w:val="none" w:sz="0" w:space="0" w:color="auto"/>
        <w:right w:val="none" w:sz="0" w:space="0" w:color="auto"/>
      </w:divBdr>
    </w:div>
    <w:div w:id="2098407371">
      <w:bodyDiv w:val="1"/>
      <w:marLeft w:val="0"/>
      <w:marRight w:val="0"/>
      <w:marTop w:val="0"/>
      <w:marBottom w:val="0"/>
      <w:divBdr>
        <w:top w:val="none" w:sz="0" w:space="0" w:color="auto"/>
        <w:left w:val="none" w:sz="0" w:space="0" w:color="auto"/>
        <w:bottom w:val="none" w:sz="0" w:space="0" w:color="auto"/>
        <w:right w:val="none" w:sz="0" w:space="0" w:color="auto"/>
      </w:divBdr>
    </w:div>
    <w:div w:id="2100130073">
      <w:bodyDiv w:val="1"/>
      <w:marLeft w:val="0"/>
      <w:marRight w:val="0"/>
      <w:marTop w:val="0"/>
      <w:marBottom w:val="0"/>
      <w:divBdr>
        <w:top w:val="none" w:sz="0" w:space="0" w:color="auto"/>
        <w:left w:val="none" w:sz="0" w:space="0" w:color="auto"/>
        <w:bottom w:val="none" w:sz="0" w:space="0" w:color="auto"/>
        <w:right w:val="none" w:sz="0" w:space="0" w:color="auto"/>
      </w:divBdr>
      <w:divsChild>
        <w:div w:id="1303388826">
          <w:marLeft w:val="0"/>
          <w:marRight w:val="0"/>
          <w:marTop w:val="0"/>
          <w:marBottom w:val="0"/>
          <w:divBdr>
            <w:top w:val="none" w:sz="0" w:space="0" w:color="auto"/>
            <w:left w:val="none" w:sz="0" w:space="0" w:color="auto"/>
            <w:bottom w:val="none" w:sz="0" w:space="0" w:color="auto"/>
            <w:right w:val="none" w:sz="0" w:space="0" w:color="auto"/>
          </w:divBdr>
          <w:divsChild>
            <w:div w:id="20901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12517">
      <w:bodyDiv w:val="1"/>
      <w:marLeft w:val="0"/>
      <w:marRight w:val="0"/>
      <w:marTop w:val="0"/>
      <w:marBottom w:val="0"/>
      <w:divBdr>
        <w:top w:val="none" w:sz="0" w:space="0" w:color="auto"/>
        <w:left w:val="none" w:sz="0" w:space="0" w:color="auto"/>
        <w:bottom w:val="none" w:sz="0" w:space="0" w:color="auto"/>
        <w:right w:val="none" w:sz="0" w:space="0" w:color="auto"/>
      </w:divBdr>
    </w:div>
    <w:div w:id="2107383355">
      <w:bodyDiv w:val="1"/>
      <w:marLeft w:val="0"/>
      <w:marRight w:val="0"/>
      <w:marTop w:val="0"/>
      <w:marBottom w:val="0"/>
      <w:divBdr>
        <w:top w:val="none" w:sz="0" w:space="0" w:color="auto"/>
        <w:left w:val="none" w:sz="0" w:space="0" w:color="auto"/>
        <w:bottom w:val="none" w:sz="0" w:space="0" w:color="auto"/>
        <w:right w:val="none" w:sz="0" w:space="0" w:color="auto"/>
      </w:divBdr>
    </w:div>
    <w:div w:id="2113434610">
      <w:bodyDiv w:val="1"/>
      <w:marLeft w:val="0"/>
      <w:marRight w:val="0"/>
      <w:marTop w:val="0"/>
      <w:marBottom w:val="0"/>
      <w:divBdr>
        <w:top w:val="none" w:sz="0" w:space="0" w:color="auto"/>
        <w:left w:val="none" w:sz="0" w:space="0" w:color="auto"/>
        <w:bottom w:val="none" w:sz="0" w:space="0" w:color="auto"/>
        <w:right w:val="none" w:sz="0" w:space="0" w:color="auto"/>
      </w:divBdr>
    </w:div>
    <w:div w:id="2117404800">
      <w:bodyDiv w:val="1"/>
      <w:marLeft w:val="0"/>
      <w:marRight w:val="0"/>
      <w:marTop w:val="0"/>
      <w:marBottom w:val="0"/>
      <w:divBdr>
        <w:top w:val="none" w:sz="0" w:space="0" w:color="auto"/>
        <w:left w:val="none" w:sz="0" w:space="0" w:color="auto"/>
        <w:bottom w:val="none" w:sz="0" w:space="0" w:color="auto"/>
        <w:right w:val="none" w:sz="0" w:space="0" w:color="auto"/>
      </w:divBdr>
    </w:div>
    <w:div w:id="2129085429">
      <w:bodyDiv w:val="1"/>
      <w:marLeft w:val="0"/>
      <w:marRight w:val="0"/>
      <w:marTop w:val="0"/>
      <w:marBottom w:val="0"/>
      <w:divBdr>
        <w:top w:val="none" w:sz="0" w:space="0" w:color="auto"/>
        <w:left w:val="none" w:sz="0" w:space="0" w:color="auto"/>
        <w:bottom w:val="none" w:sz="0" w:space="0" w:color="auto"/>
        <w:right w:val="none" w:sz="0" w:space="0" w:color="auto"/>
      </w:divBdr>
    </w:div>
    <w:div w:id="2134521785">
      <w:bodyDiv w:val="1"/>
      <w:marLeft w:val="0"/>
      <w:marRight w:val="0"/>
      <w:marTop w:val="0"/>
      <w:marBottom w:val="0"/>
      <w:divBdr>
        <w:top w:val="none" w:sz="0" w:space="0" w:color="auto"/>
        <w:left w:val="none" w:sz="0" w:space="0" w:color="auto"/>
        <w:bottom w:val="none" w:sz="0" w:space="0" w:color="auto"/>
        <w:right w:val="none" w:sz="0" w:space="0" w:color="auto"/>
      </w:divBdr>
      <w:divsChild>
        <w:div w:id="1073160611">
          <w:marLeft w:val="0"/>
          <w:marRight w:val="0"/>
          <w:marTop w:val="0"/>
          <w:marBottom w:val="0"/>
          <w:divBdr>
            <w:top w:val="none" w:sz="0" w:space="0" w:color="auto"/>
            <w:left w:val="none" w:sz="0" w:space="0" w:color="auto"/>
            <w:bottom w:val="none" w:sz="0" w:space="0" w:color="auto"/>
            <w:right w:val="none" w:sz="0" w:space="0" w:color="auto"/>
          </w:divBdr>
          <w:divsChild>
            <w:div w:id="101045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415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png"/><Relationship Id="rId39" Type="http://schemas.openxmlformats.org/officeDocument/2006/relationships/image" Target="media/image31.sv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sv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4.png"/><Relationship Id="rId37" Type="http://schemas.openxmlformats.org/officeDocument/2006/relationships/image" Target="media/image29.svg"/><Relationship Id="rId40" Type="http://schemas.openxmlformats.org/officeDocument/2006/relationships/image" Target="media/image32.png"/><Relationship Id="rId45" Type="http://schemas.openxmlformats.org/officeDocument/2006/relationships/image" Target="media/image37.sv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svg"/><Relationship Id="rId44" Type="http://schemas.openxmlformats.org/officeDocument/2006/relationships/image" Target="media/image36.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yolo11x-cls.pt/" TargetMode="External"/><Relationship Id="rId30" Type="http://schemas.openxmlformats.org/officeDocument/2006/relationships/image" Target="media/image22.png"/><Relationship Id="rId35" Type="http://schemas.openxmlformats.org/officeDocument/2006/relationships/image" Target="media/image27.svg"/><Relationship Id="rId43" Type="http://schemas.openxmlformats.org/officeDocument/2006/relationships/image" Target="media/image35.sv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image" Target="media/image43.sv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sv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svg"/><Relationship Id="rId41" Type="http://schemas.openxmlformats.org/officeDocument/2006/relationships/image" Target="media/image33.sv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4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8409D2-4BCB-4B18-AC14-22500F9805C5}">
  <we:reference id="e944ac62-530a-4928-8c72-b18a5c82e01d"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90</Pages>
  <Words>11247</Words>
  <Characters>64111</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samim dan</cp:lastModifiedBy>
  <cp:revision>2</cp:revision>
  <cp:lastPrinted>2025-05-12T00:57:00Z</cp:lastPrinted>
  <dcterms:created xsi:type="dcterms:W3CDTF">2026-02-05T06:37:00Z</dcterms:created>
  <dcterms:modified xsi:type="dcterms:W3CDTF">2026-02-05T06:37:00Z</dcterms:modified>
  <cp:category/>
</cp:coreProperties>
</file>